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73E7D" w14:textId="77777777" w:rsidR="00103A3F" w:rsidRPr="00253440" w:rsidRDefault="00103A3F">
      <w:pPr>
        <w:spacing w:after="8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53440">
        <w:rPr>
          <w:rFonts w:ascii="TH SarabunPSK" w:hAnsi="TH SarabunPSK" w:cs="TH SarabunPSK" w:hint="cs"/>
          <w:noProof/>
        </w:rPr>
        <w:drawing>
          <wp:inline distT="0" distB="0" distL="0" distR="0" wp14:anchorId="2F6A0195" wp14:editId="10CB6FFF">
            <wp:extent cx="1356596" cy="1262063"/>
            <wp:effectExtent l="0" t="0" r="0" b="0"/>
            <wp:docPr id="382424791" name="รูปภาพ 2" descr="Official LOGO - Khon Kaen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fficial LOGO - Khon Kaen Universi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903" cy="128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1A22B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  <w:b/>
          <w:bCs/>
          <w:sz w:val="40"/>
          <w:szCs w:val="40"/>
        </w:rPr>
        <w:t>CS2569/SCS3-4</w:t>
      </w:r>
    </w:p>
    <w:p w14:paraId="7F773E08" w14:textId="77777777" w:rsidR="00211B60" w:rsidRPr="00253440" w:rsidRDefault="00285988">
      <w:pPr>
        <w:spacing w:after="200" w:line="240" w:lineRule="auto"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  <w:b/>
          <w:bCs/>
          <w:sz w:val="40"/>
          <w:szCs w:val="40"/>
        </w:rPr>
        <w:t>เค้าโครงโครงงานคอมพิวเตอร์</w:t>
      </w:r>
      <w:proofErr w:type="spellEnd"/>
    </w:p>
    <w:p w14:paraId="1C93C71F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  <w:sz w:val="40"/>
          <w:szCs w:val="40"/>
        </w:rPr>
        <w:t>การพัฒนาระบบประสาทส่วนกลางอัจฉริยะในที่พักอาศัย</w:t>
      </w:r>
      <w:proofErr w:type="spellEnd"/>
    </w:p>
    <w:p w14:paraId="6C4AC0CF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  <w:sz w:val="40"/>
          <w:szCs w:val="40"/>
        </w:rPr>
        <w:t>เพื่อสกัดและวิเคราะห์ข้อมูลห่วงโซ่อุปทานในครัวเรือน</w:t>
      </w:r>
      <w:proofErr w:type="spellEnd"/>
    </w:p>
    <w:p w14:paraId="0AD3A928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  <w:sz w:val="40"/>
          <w:szCs w:val="40"/>
        </w:rPr>
        <w:t>ด้วยปัญญาประดิษฐ์ประมวลผลเฉพาะถิ่น</w:t>
      </w:r>
      <w:proofErr w:type="spellEnd"/>
    </w:p>
    <w:p w14:paraId="750D22FE" w14:textId="77777777" w:rsidR="00211B60" w:rsidRPr="00253440" w:rsidRDefault="00285988">
      <w:pPr>
        <w:spacing w:before="120" w:after="0" w:line="240" w:lineRule="auto"/>
        <w:jc w:val="center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  <w:sz w:val="40"/>
          <w:szCs w:val="40"/>
        </w:rPr>
        <w:t>DEVELOPMENT OF A LOCALIZED RESIDENTIAL INTELLIGENCE</w:t>
      </w:r>
    </w:p>
    <w:p w14:paraId="140464B6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  <w:sz w:val="40"/>
          <w:szCs w:val="40"/>
        </w:rPr>
        <w:t>ENGINE FOR HOUSEHOLD SUPPLY-CHAIN ANALYTICS</w:t>
      </w:r>
    </w:p>
    <w:p w14:paraId="0798461B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  <w:sz w:val="40"/>
          <w:szCs w:val="40"/>
        </w:rPr>
        <w:t>USING EDGE COMPUTING AND HOME NETWORK</w:t>
      </w:r>
    </w:p>
    <w:p w14:paraId="77C61ED2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  <w:sz w:val="40"/>
          <w:szCs w:val="40"/>
        </w:rPr>
        <w:t>INFRASTRUCTURE</w:t>
      </w:r>
    </w:p>
    <w:p w14:paraId="06995428" w14:textId="77777777" w:rsidR="00211B60" w:rsidRPr="00253440" w:rsidRDefault="00285988">
      <w:pPr>
        <w:spacing w:before="200" w:after="60" w:line="240" w:lineRule="auto"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  <w:sz w:val="36"/>
          <w:szCs w:val="36"/>
        </w:rPr>
        <w:t>โดย</w:t>
      </w:r>
      <w:proofErr w:type="spellEnd"/>
    </w:p>
    <w:p w14:paraId="433E2B5E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  <w:sz w:val="36"/>
          <w:szCs w:val="36"/>
        </w:rPr>
        <w:t xml:space="preserve">673380267-4  </w:t>
      </w:r>
      <w:proofErr w:type="spellStart"/>
      <w:r w:rsidRPr="00253440">
        <w:rPr>
          <w:rFonts w:ascii="TH SarabunPSK" w:hAnsi="TH SarabunPSK" w:cs="TH SarabunPSK" w:hint="cs"/>
          <w:sz w:val="36"/>
          <w:szCs w:val="36"/>
        </w:rPr>
        <w:t>นายณัชพล</w:t>
      </w:r>
      <w:proofErr w:type="spellEnd"/>
      <w:r w:rsidRPr="00253440">
        <w:rPr>
          <w:rFonts w:ascii="TH SarabunPSK" w:hAnsi="TH SarabunPSK" w:cs="TH SarabunPSK" w:hint="cs"/>
          <w:sz w:val="36"/>
          <w:szCs w:val="36"/>
        </w:rPr>
        <w:t xml:space="preserve"> เพ็งพล</w:t>
      </w:r>
    </w:p>
    <w:p w14:paraId="43128EC3" w14:textId="77777777" w:rsidR="00211B6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  <w:sz w:val="36"/>
          <w:szCs w:val="36"/>
        </w:rPr>
        <w:t xml:space="preserve">673380270-5  </w:t>
      </w:r>
      <w:proofErr w:type="spellStart"/>
      <w:r w:rsidRPr="00253440">
        <w:rPr>
          <w:rFonts w:ascii="TH SarabunPSK" w:hAnsi="TH SarabunPSK" w:cs="TH SarabunPSK" w:hint="cs"/>
          <w:sz w:val="36"/>
          <w:szCs w:val="36"/>
        </w:rPr>
        <w:t>นายธนบดี</w:t>
      </w:r>
      <w:proofErr w:type="spellEnd"/>
      <w:r w:rsidRPr="00253440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253440">
        <w:rPr>
          <w:rFonts w:ascii="TH SarabunPSK" w:hAnsi="TH SarabunPSK" w:cs="TH SarabunPSK" w:hint="cs"/>
          <w:sz w:val="36"/>
          <w:szCs w:val="36"/>
        </w:rPr>
        <w:t>เริ่มรักสกุล</w:t>
      </w:r>
      <w:proofErr w:type="spellEnd"/>
    </w:p>
    <w:p w14:paraId="46BDC99A" w14:textId="77777777" w:rsidR="00933DD4" w:rsidRPr="00253440" w:rsidRDefault="00933DD4">
      <w:pPr>
        <w:spacing w:after="0" w:line="240" w:lineRule="auto"/>
        <w:jc w:val="center"/>
        <w:rPr>
          <w:rFonts w:ascii="TH SarabunPSK" w:hAnsi="TH SarabunPSK" w:cs="TH SarabunPSK"/>
        </w:rPr>
      </w:pPr>
    </w:p>
    <w:p w14:paraId="39FBB1F8" w14:textId="77777777" w:rsidR="00211B60" w:rsidRDefault="00285988" w:rsidP="00253440">
      <w:pPr>
        <w:spacing w:before="200" w:after="200" w:line="240" w:lineRule="auto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  <w:sz w:val="36"/>
          <w:szCs w:val="36"/>
        </w:rPr>
        <w:t>อาจารย์ที่ปรึกษา</w:t>
      </w:r>
      <w:proofErr w:type="spellEnd"/>
      <w:r w:rsidRPr="00253440">
        <w:rPr>
          <w:rFonts w:ascii="TH SarabunPSK" w:hAnsi="TH SarabunPSK" w:cs="TH SarabunPSK" w:hint="cs"/>
          <w:sz w:val="36"/>
          <w:szCs w:val="36"/>
        </w:rPr>
        <w:t xml:space="preserve">  </w:t>
      </w:r>
      <w:proofErr w:type="spellStart"/>
      <w:r w:rsidRPr="00253440">
        <w:rPr>
          <w:rFonts w:ascii="TH SarabunPSK" w:hAnsi="TH SarabunPSK" w:cs="TH SarabunPSK" w:hint="cs"/>
          <w:sz w:val="36"/>
          <w:szCs w:val="36"/>
        </w:rPr>
        <w:t>ผศ.บุญทรัพย์</w:t>
      </w:r>
      <w:proofErr w:type="spellEnd"/>
      <w:r w:rsidRPr="00253440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253440">
        <w:rPr>
          <w:rFonts w:ascii="TH SarabunPSK" w:hAnsi="TH SarabunPSK" w:cs="TH SarabunPSK" w:hint="cs"/>
          <w:sz w:val="36"/>
          <w:szCs w:val="36"/>
        </w:rPr>
        <w:t>ไวคำ</w:t>
      </w:r>
      <w:proofErr w:type="spellEnd"/>
    </w:p>
    <w:p w14:paraId="6D604895" w14:textId="77777777" w:rsidR="00933DD4" w:rsidRPr="00253440" w:rsidRDefault="00933DD4" w:rsidP="00253440">
      <w:pPr>
        <w:spacing w:before="200" w:after="200" w:line="240" w:lineRule="auto"/>
        <w:rPr>
          <w:rFonts w:ascii="TH SarabunPSK" w:hAnsi="TH SarabunPSK" w:cs="TH SarabunPSK"/>
        </w:rPr>
      </w:pPr>
    </w:p>
    <w:p w14:paraId="07E75CDA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  <w:sz w:val="32"/>
          <w:szCs w:val="32"/>
        </w:rPr>
        <w:t>รายงานนี้เป็นส่วนหนึ่งของการศึกษาวิชา</w:t>
      </w:r>
      <w:proofErr w:type="spellEnd"/>
    </w:p>
    <w:p w14:paraId="51E1BDEF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  <w:sz w:val="32"/>
          <w:szCs w:val="32"/>
        </w:rPr>
        <w:t xml:space="preserve">CP353761 </w:t>
      </w:r>
      <w:proofErr w:type="spellStart"/>
      <w:r w:rsidRPr="00253440">
        <w:rPr>
          <w:rFonts w:ascii="TH SarabunPSK" w:hAnsi="TH SarabunPSK" w:cs="TH SarabunPSK" w:hint="cs"/>
          <w:sz w:val="32"/>
          <w:szCs w:val="32"/>
        </w:rPr>
        <w:t>สัมมนาทางวิทยาการคอมพิวเตอร์</w:t>
      </w:r>
      <w:proofErr w:type="spellEnd"/>
    </w:p>
    <w:p w14:paraId="2A4F5882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  <w:sz w:val="32"/>
          <w:szCs w:val="32"/>
        </w:rPr>
        <w:t>ภาคเรียนที่</w:t>
      </w:r>
      <w:proofErr w:type="spellEnd"/>
      <w:r w:rsidRPr="00253440">
        <w:rPr>
          <w:rFonts w:ascii="TH SarabunPSK" w:hAnsi="TH SarabunPSK" w:cs="TH SarabunPSK" w:hint="cs"/>
          <w:sz w:val="32"/>
          <w:szCs w:val="32"/>
        </w:rPr>
        <w:t xml:space="preserve"> 1 </w:t>
      </w:r>
      <w:proofErr w:type="spellStart"/>
      <w:r w:rsidRPr="00253440">
        <w:rPr>
          <w:rFonts w:ascii="TH SarabunPSK" w:hAnsi="TH SarabunPSK" w:cs="TH SarabunPSK" w:hint="cs"/>
          <w:sz w:val="32"/>
          <w:szCs w:val="32"/>
        </w:rPr>
        <w:t>ปีการศึกษา</w:t>
      </w:r>
      <w:proofErr w:type="spellEnd"/>
      <w:r w:rsidRPr="00253440">
        <w:rPr>
          <w:rFonts w:ascii="TH SarabunPSK" w:hAnsi="TH SarabunPSK" w:cs="TH SarabunPSK" w:hint="cs"/>
          <w:sz w:val="32"/>
          <w:szCs w:val="32"/>
        </w:rPr>
        <w:t xml:space="preserve"> 2569</w:t>
      </w:r>
    </w:p>
    <w:p w14:paraId="41034E7D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  <w:sz w:val="32"/>
          <w:szCs w:val="32"/>
        </w:rPr>
        <w:t>สาขาวิชาวิทยาการคอมพิวเตอร์</w:t>
      </w:r>
      <w:proofErr w:type="spellEnd"/>
      <w:r w:rsidRPr="0025344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53440">
        <w:rPr>
          <w:rFonts w:ascii="TH SarabunPSK" w:hAnsi="TH SarabunPSK" w:cs="TH SarabunPSK" w:hint="cs"/>
          <w:sz w:val="32"/>
          <w:szCs w:val="32"/>
        </w:rPr>
        <w:t>วิทยาลัยการคอมพิวเตอร์</w:t>
      </w:r>
      <w:proofErr w:type="spellEnd"/>
    </w:p>
    <w:p w14:paraId="36E6F464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  <w:sz w:val="32"/>
          <w:szCs w:val="32"/>
        </w:rPr>
        <w:t>มหาวิทยาลัยขอนแก่น</w:t>
      </w:r>
      <w:proofErr w:type="spellEnd"/>
    </w:p>
    <w:p w14:paraId="553A7825" w14:textId="77777777" w:rsidR="00211B60" w:rsidRPr="00253440" w:rsidRDefault="00285988">
      <w:pPr>
        <w:spacing w:after="0" w:line="240" w:lineRule="auto"/>
        <w:jc w:val="center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  <w:sz w:val="32"/>
          <w:szCs w:val="32"/>
        </w:rPr>
        <w:t>(</w:t>
      </w:r>
      <w:proofErr w:type="spellStart"/>
      <w:r w:rsidRPr="00253440">
        <w:rPr>
          <w:rFonts w:ascii="TH SarabunPSK" w:hAnsi="TH SarabunPSK" w:cs="TH SarabunPSK" w:hint="cs"/>
          <w:sz w:val="32"/>
          <w:szCs w:val="32"/>
        </w:rPr>
        <w:t>ตุลาคม</w:t>
      </w:r>
      <w:proofErr w:type="spellEnd"/>
      <w:r w:rsidRPr="0025344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253440">
        <w:rPr>
          <w:rFonts w:ascii="TH SarabunPSK" w:hAnsi="TH SarabunPSK" w:cs="TH SarabunPSK" w:hint="cs"/>
          <w:sz w:val="32"/>
          <w:szCs w:val="32"/>
        </w:rPr>
        <w:t>พ.ศ</w:t>
      </w:r>
      <w:proofErr w:type="spellEnd"/>
      <w:r w:rsidRPr="00253440">
        <w:rPr>
          <w:rFonts w:ascii="TH SarabunPSK" w:hAnsi="TH SarabunPSK" w:cs="TH SarabunPSK" w:hint="cs"/>
          <w:sz w:val="32"/>
          <w:szCs w:val="32"/>
        </w:rPr>
        <w:t>. 2569)</w:t>
      </w:r>
    </w:p>
    <w:p w14:paraId="59962845" w14:textId="77777777" w:rsidR="00EB3F2F" w:rsidRPr="00253440" w:rsidRDefault="00EB3F2F">
      <w:pPr>
        <w:rPr>
          <w:rFonts w:ascii="TH SarabunPSK" w:hAnsi="TH SarabunPSK" w:cs="TH SarabunPSK"/>
        </w:rPr>
        <w:sectPr w:rsidR="00EB3F2F" w:rsidRPr="0025344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2160" w:right="1440" w:bottom="1440" w:left="2160" w:header="1440" w:footer="720" w:gutter="0"/>
          <w:cols w:space="720"/>
          <w:docGrid w:linePitch="360"/>
        </w:sectPr>
      </w:pPr>
    </w:p>
    <w:p w14:paraId="60F1DC6A" w14:textId="77777777" w:rsidR="00EB3F2F" w:rsidRPr="00253440" w:rsidRDefault="003E32AD">
      <w:pPr>
        <w:pStyle w:val="aa"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lastRenderedPageBreak/>
        <w:t>การเสนอเค้าโครงโครงงานคอมพิวเตอร์</w:t>
      </w:r>
      <w:proofErr w:type="spellEnd"/>
    </w:p>
    <w:p w14:paraId="39A1B995" w14:textId="77777777" w:rsidR="00EB3F2F" w:rsidRPr="00253440" w:rsidRDefault="003E32AD">
      <w:pPr>
        <w:keepLines/>
        <w:jc w:val="center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สาขาวิชาวิทยาการคอมพิวเตอร์</w:t>
      </w:r>
      <w:proofErr w:type="spellEnd"/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วิทยาลัยการคอมพิวเตอร์</w:t>
      </w:r>
      <w:proofErr w:type="spellEnd"/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มหาวิทยาลัยขอนแก่น</w:t>
      </w:r>
      <w:proofErr w:type="spellEnd"/>
    </w:p>
    <w:p w14:paraId="0C595243" w14:textId="2633BB4E" w:rsidR="00EB3F2F" w:rsidRPr="00253440" w:rsidRDefault="009528AF">
      <w:pPr>
        <w:keepLines/>
        <w:rPr>
          <w:rFonts w:ascii="TH SarabunPSK" w:hAnsi="TH SarabunPSK" w:cs="TH SarabunPSK"/>
        </w:rPr>
      </w:pPr>
      <w:r w:rsidRPr="009528AF">
        <w:rPr>
          <w:rFonts w:ascii="TH SarabunPSK" w:hAnsi="TH SarabunPSK" w:cs="TH SarabunPSK" w:hint="cs"/>
          <w:b/>
          <w:bCs/>
          <w:cs/>
          <w:lang w:bidi="th-TH"/>
        </w:rPr>
        <w:t xml:space="preserve">ชื่อ </w:t>
      </w:r>
      <w:r>
        <w:rPr>
          <w:rFonts w:ascii="TH SarabunPSK" w:hAnsi="TH SarabunPSK" w:cs="TH SarabunPSK" w:hint="cs"/>
          <w:cs/>
          <w:lang w:bidi="th-TH"/>
        </w:rPr>
        <w:t xml:space="preserve">  </w:t>
      </w:r>
      <w:proofErr w:type="spellStart"/>
      <w:r w:rsidR="003E32AD" w:rsidRPr="00253440">
        <w:rPr>
          <w:rFonts w:ascii="TH SarabunPSK" w:hAnsi="TH SarabunPSK" w:cs="TH SarabunPSK" w:hint="cs"/>
        </w:rPr>
        <w:t>นายณัชพล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เพ็งพล  </w:t>
      </w:r>
      <w:proofErr w:type="spellStart"/>
      <w:r w:rsidR="003E32AD" w:rsidRPr="00253440">
        <w:rPr>
          <w:rFonts w:ascii="TH SarabunPSK" w:hAnsi="TH SarabunPSK" w:cs="TH SarabunPSK" w:hint="cs"/>
        </w:rPr>
        <w:t>รหัสนักศึกษา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673380267-4</w:t>
      </w:r>
    </w:p>
    <w:p w14:paraId="01D6BAF8" w14:textId="1D54ECB8" w:rsidR="00211B60" w:rsidRPr="00253440" w:rsidRDefault="009528AF">
      <w:pPr>
        <w:spacing w:after="4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  </w:t>
      </w:r>
      <w:r w:rsidR="00285988" w:rsidRPr="00253440">
        <w:rPr>
          <w:rFonts w:ascii="TH SarabunPSK" w:hAnsi="TH SarabunPSK" w:cs="TH SarabunPSK" w:hint="cs"/>
        </w:rPr>
        <w:t xml:space="preserve">Mr. </w:t>
      </w:r>
      <w:proofErr w:type="spellStart"/>
      <w:r w:rsidR="00285988" w:rsidRPr="00253440">
        <w:rPr>
          <w:rFonts w:ascii="TH SarabunPSK" w:hAnsi="TH SarabunPSK" w:cs="TH SarabunPSK" w:hint="cs"/>
        </w:rPr>
        <w:t>Natchapol</w:t>
      </w:r>
      <w:proofErr w:type="spellEnd"/>
      <w:r w:rsidR="00285988" w:rsidRPr="00253440">
        <w:rPr>
          <w:rFonts w:ascii="TH SarabunPSK" w:hAnsi="TH SarabunPSK" w:cs="TH SarabunPSK" w:hint="cs"/>
        </w:rPr>
        <w:t xml:space="preserve"> </w:t>
      </w:r>
      <w:proofErr w:type="spellStart"/>
      <w:r w:rsidR="00285988" w:rsidRPr="00253440">
        <w:rPr>
          <w:rFonts w:ascii="TH SarabunPSK" w:hAnsi="TH SarabunPSK" w:cs="TH SarabunPSK" w:hint="cs"/>
        </w:rPr>
        <w:t>Pangpol</w:t>
      </w:r>
      <w:proofErr w:type="spellEnd"/>
    </w:p>
    <w:p w14:paraId="59B5929B" w14:textId="53BA30B5" w:rsidR="00EB3F2F" w:rsidRPr="00253440" w:rsidRDefault="009528AF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  </w:t>
      </w:r>
      <w:proofErr w:type="spellStart"/>
      <w:r w:rsidR="003E32AD" w:rsidRPr="00253440">
        <w:rPr>
          <w:rFonts w:ascii="TH SarabunPSK" w:hAnsi="TH SarabunPSK" w:cs="TH SarabunPSK" w:hint="cs"/>
        </w:rPr>
        <w:t>นายธนบดี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</w:t>
      </w:r>
      <w:proofErr w:type="spellStart"/>
      <w:r w:rsidR="003E32AD" w:rsidRPr="00253440">
        <w:rPr>
          <w:rFonts w:ascii="TH SarabunPSK" w:hAnsi="TH SarabunPSK" w:cs="TH SarabunPSK" w:hint="cs"/>
        </w:rPr>
        <w:t>เริ่มรักสกุล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 </w:t>
      </w:r>
      <w:proofErr w:type="spellStart"/>
      <w:r w:rsidR="003E32AD" w:rsidRPr="00253440">
        <w:rPr>
          <w:rFonts w:ascii="TH SarabunPSK" w:hAnsi="TH SarabunPSK" w:cs="TH SarabunPSK" w:hint="cs"/>
        </w:rPr>
        <w:t>รหัสนักศึกษา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 673380270-5</w:t>
      </w:r>
    </w:p>
    <w:p w14:paraId="25CF5FFD" w14:textId="0EC95B93" w:rsidR="00211B60" w:rsidRPr="00253440" w:rsidRDefault="009528AF">
      <w:pPr>
        <w:spacing w:after="4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  </w:t>
      </w:r>
      <w:r w:rsidR="00285988" w:rsidRPr="00253440">
        <w:rPr>
          <w:rFonts w:ascii="TH SarabunPSK" w:hAnsi="TH SarabunPSK" w:cs="TH SarabunPSK" w:hint="cs"/>
        </w:rPr>
        <w:t xml:space="preserve">Mr. </w:t>
      </w:r>
      <w:proofErr w:type="spellStart"/>
      <w:r w:rsidR="00285988" w:rsidRPr="00253440">
        <w:rPr>
          <w:rFonts w:ascii="TH SarabunPSK" w:hAnsi="TH SarabunPSK" w:cs="TH SarabunPSK" w:hint="cs"/>
        </w:rPr>
        <w:t>Thanabodee</w:t>
      </w:r>
      <w:proofErr w:type="spellEnd"/>
      <w:r w:rsidR="00285988" w:rsidRPr="00253440">
        <w:rPr>
          <w:rFonts w:ascii="TH SarabunPSK" w:hAnsi="TH SarabunPSK" w:cs="TH SarabunPSK" w:hint="cs"/>
        </w:rPr>
        <w:t xml:space="preserve"> </w:t>
      </w:r>
      <w:proofErr w:type="spellStart"/>
      <w:r w:rsidR="00285988" w:rsidRPr="00253440">
        <w:rPr>
          <w:rFonts w:ascii="TH SarabunPSK" w:hAnsi="TH SarabunPSK" w:cs="TH SarabunPSK" w:hint="cs"/>
        </w:rPr>
        <w:t>Ruamraksakul</w:t>
      </w:r>
      <w:proofErr w:type="spellEnd"/>
    </w:p>
    <w:p w14:paraId="25C61BFA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F31229">
        <w:rPr>
          <w:rFonts w:ascii="TH SarabunPSK" w:hAnsi="TH SarabunPSK" w:cs="TH SarabunPSK" w:hint="cs"/>
          <w:b/>
          <w:bCs/>
        </w:rPr>
        <w:t>นักศึกษาระดับปริญญาตรี</w:t>
      </w:r>
      <w:proofErr w:type="spellEnd"/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หลักสูตรวิทยาศาสตรบัณฑิต</w:t>
      </w:r>
      <w:proofErr w:type="spellEnd"/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สาขาวิชาวิทยาการคอมพิวเตอร์</w:t>
      </w:r>
      <w:proofErr w:type="spellEnd"/>
    </w:p>
    <w:p w14:paraId="3C2C0D3A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F31229">
        <w:rPr>
          <w:rFonts w:ascii="TH SarabunPSK" w:hAnsi="TH SarabunPSK" w:cs="TH SarabunPSK" w:hint="cs"/>
          <w:b/>
          <w:bCs/>
        </w:rPr>
        <w:t>อาจารย์ที่ปรึกษาโครงงาน</w:t>
      </w:r>
      <w:proofErr w:type="spellEnd"/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ผศ.บุญทรัพย์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ไวคำ</w:t>
      </w:r>
      <w:proofErr w:type="spellEnd"/>
    </w:p>
    <w:p w14:paraId="1FA2209E" w14:textId="420609C5" w:rsidR="00211B60" w:rsidRPr="00253440" w:rsidRDefault="00285988">
      <w:pPr>
        <w:spacing w:after="40" w:line="240" w:lineRule="auto"/>
        <w:rPr>
          <w:rFonts w:ascii="TH SarabunPSK" w:hAnsi="TH SarabunPSK" w:cs="TH SarabunPSK"/>
        </w:rPr>
      </w:pPr>
      <w:r w:rsidRPr="00F31229">
        <w:rPr>
          <w:rFonts w:ascii="TH SarabunPSK" w:hAnsi="TH SarabunPSK" w:cs="TH SarabunPSK" w:hint="cs"/>
          <w:b/>
          <w:bCs/>
        </w:rPr>
        <w:t>Project Advisor</w:t>
      </w:r>
      <w:r w:rsidRPr="00253440">
        <w:rPr>
          <w:rFonts w:ascii="TH SarabunPSK" w:hAnsi="TH SarabunPSK" w:cs="TH SarabunPSK" w:hint="cs"/>
        </w:rPr>
        <w:t xml:space="preserve">: Asst. Prof. </w:t>
      </w:r>
      <w:proofErr w:type="spellStart"/>
      <w:r w:rsidRPr="00253440">
        <w:rPr>
          <w:rFonts w:ascii="TH SarabunPSK" w:hAnsi="TH SarabunPSK" w:cs="TH SarabunPSK" w:hint="cs"/>
        </w:rPr>
        <w:t>Boonsup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Waikham</w:t>
      </w:r>
      <w:proofErr w:type="spellEnd"/>
    </w:p>
    <w:p w14:paraId="1C466C77" w14:textId="420609C5" w:rsidR="00EB3F2F" w:rsidRPr="00253440" w:rsidRDefault="003E32AD">
      <w:pPr>
        <w:pStyle w:val="1"/>
        <w:rPr>
          <w:rFonts w:ascii="TH SarabunPSK" w:hAnsi="TH SarabunPSK" w:cs="TH SarabunPSK"/>
        </w:rPr>
      </w:pPr>
      <w:bookmarkStart w:id="0" w:name="_Toc243474971"/>
      <w:r w:rsidRPr="00253440">
        <w:rPr>
          <w:rFonts w:ascii="TH SarabunPSK" w:hAnsi="TH SarabunPSK" w:cs="TH SarabunPSK" w:hint="cs"/>
        </w:rPr>
        <w:t xml:space="preserve">1  </w:t>
      </w:r>
      <w:proofErr w:type="spellStart"/>
      <w:r w:rsidRPr="00253440">
        <w:rPr>
          <w:rFonts w:ascii="TH SarabunPSK" w:hAnsi="TH SarabunPSK" w:cs="TH SarabunPSK" w:hint="cs"/>
        </w:rPr>
        <w:t>ชื่อหัวข้อโครงงาน</w:t>
      </w:r>
      <w:bookmarkEnd w:id="0"/>
      <w:proofErr w:type="spellEnd"/>
    </w:p>
    <w:p w14:paraId="54BBD005" w14:textId="31E36426" w:rsidR="00EB3F2F" w:rsidRPr="00253440" w:rsidRDefault="00F1411A">
      <w:pPr>
        <w:keepLines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</w:t>
      </w:r>
      <w:proofErr w:type="spellStart"/>
      <w:r w:rsidR="003E32AD" w:rsidRPr="00253440">
        <w:rPr>
          <w:rFonts w:ascii="TH SarabunPSK" w:hAnsi="TH SarabunPSK" w:cs="TH SarabunPSK" w:hint="cs"/>
        </w:rPr>
        <w:t>ภาษาไทย</w:t>
      </w:r>
      <w:proofErr w:type="spellEnd"/>
      <w:r>
        <w:rPr>
          <w:rFonts w:ascii="TH SarabunPSK" w:hAnsi="TH SarabunPSK" w:cs="TH SarabunPSK"/>
        </w:rPr>
        <w:t xml:space="preserve"> </w:t>
      </w:r>
      <w:r w:rsidR="003E32AD" w:rsidRPr="00253440">
        <w:rPr>
          <w:rFonts w:ascii="TH SarabunPSK" w:hAnsi="TH SarabunPSK" w:cs="TH SarabunPSK" w:hint="cs"/>
        </w:rPr>
        <w:t>การพัฒนาระบบประสาทส่วนกลางอัจฉริยะในที่พักอาศัยเพื่อสกัดและวิเคราะห์ข้อมูลห่วงโซ่อุปทานในครัวเรือนด้วยปัญญาประดิษฐ์ประมวลผลเฉพาะถิ่น</w:t>
      </w:r>
    </w:p>
    <w:p w14:paraId="44283D66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ภาษาอังกฤษ</w:t>
      </w:r>
      <w:proofErr w:type="spellEnd"/>
      <w:r w:rsidRPr="00253440">
        <w:rPr>
          <w:rFonts w:ascii="TH SarabunPSK" w:hAnsi="TH SarabunPSK" w:cs="TH SarabunPSK" w:hint="cs"/>
        </w:rPr>
        <w:t xml:space="preserve">  DEVELOPMENT OF A LOCALIZED RESIDENTIAL INTELLIGENCE ENGINE FOR HOUSEHOLD SUPPLY-CHAIN ANALYTICS USING EDGE COMPUTING AND HOME NETWORK INFRASTRUCTURE</w:t>
      </w:r>
    </w:p>
    <w:p w14:paraId="56C851AA" w14:textId="77777777" w:rsidR="00EB3F2F" w:rsidRPr="00253440" w:rsidRDefault="003E32AD">
      <w:pPr>
        <w:pStyle w:val="1"/>
        <w:rPr>
          <w:rFonts w:ascii="TH SarabunPSK" w:hAnsi="TH SarabunPSK" w:cs="TH SarabunPSK"/>
        </w:rPr>
      </w:pPr>
      <w:bookmarkStart w:id="1" w:name="_Toc243474972"/>
      <w:r w:rsidRPr="00253440">
        <w:rPr>
          <w:rFonts w:ascii="TH SarabunPSK" w:hAnsi="TH SarabunPSK" w:cs="TH SarabunPSK" w:hint="cs"/>
        </w:rPr>
        <w:t xml:space="preserve">2  </w:t>
      </w:r>
      <w:proofErr w:type="spellStart"/>
      <w:r w:rsidRPr="00253440">
        <w:rPr>
          <w:rFonts w:ascii="TH SarabunPSK" w:hAnsi="TH SarabunPSK" w:cs="TH SarabunPSK" w:hint="cs"/>
        </w:rPr>
        <w:t>หลักการและเหตุผล</w:t>
      </w:r>
      <w:bookmarkEnd w:id="1"/>
      <w:proofErr w:type="spellEnd"/>
    </w:p>
    <w:p w14:paraId="5DF1B7E7" w14:textId="77777777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>โครงงานเสนอระบบประสาทส่วนกลางอัจฉริยะในที่พักอาศัยที่รับข้อมูลจากประสาทสัมผัส</w:t>
      </w:r>
      <w:proofErr w:type="spellStart"/>
      <w:r w:rsidRPr="00253440">
        <w:rPr>
          <w:rFonts w:ascii="TH SarabunPSK" w:hAnsi="TH SarabunPSK" w:cs="TH SarabunPSK" w:hint="cs"/>
        </w:rPr>
        <w:t>ดิจิทัลหลายชนิด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หรือ</w:t>
      </w:r>
      <w:proofErr w:type="spellEnd"/>
      <w:r w:rsidRPr="00253440">
        <w:rPr>
          <w:rFonts w:ascii="TH SarabunPSK" w:hAnsi="TH SarabunPSK" w:cs="TH SarabunPSK" w:hint="cs"/>
        </w:rPr>
        <w:t xml:space="preserve"> e-Senses </w:t>
      </w:r>
      <w:proofErr w:type="spellStart"/>
      <w:r w:rsidRPr="00253440">
        <w:rPr>
          <w:rFonts w:ascii="TH SarabunPSK" w:hAnsi="TH SarabunPSK" w:cs="TH SarabunPSK" w:hint="cs"/>
        </w:rPr>
        <w:t>แล้วแปลงเป็นข้อมูลที่ตรวจสอบและใช้วิเคราะห์ได้</w:t>
      </w:r>
      <w:proofErr w:type="spellEnd"/>
      <w:r w:rsidRPr="00253440">
        <w:rPr>
          <w:rFonts w:ascii="TH SarabunPSK" w:hAnsi="TH SarabunPSK" w:cs="TH SarabunPSK" w:hint="cs"/>
        </w:rPr>
        <w:t xml:space="preserve"> e-Eye </w:t>
      </w:r>
      <w:proofErr w:type="spellStart"/>
      <w:r w:rsidRPr="00253440">
        <w:rPr>
          <w:rFonts w:ascii="TH SarabunPSK" w:hAnsi="TH SarabunPSK" w:cs="TH SarabunPSK" w:hint="cs"/>
        </w:rPr>
        <w:t>รับภาพเอกสารซื้อสินค้า</w:t>
      </w:r>
      <w:proofErr w:type="spellEnd"/>
      <w:r w:rsidRPr="00253440">
        <w:rPr>
          <w:rFonts w:ascii="TH SarabunPSK" w:hAnsi="TH SarabunPSK" w:cs="TH SarabunPSK" w:hint="cs"/>
        </w:rPr>
        <w:t xml:space="preserve"> e-Nose </w:t>
      </w:r>
      <w:proofErr w:type="spellStart"/>
      <w:r w:rsidRPr="00253440">
        <w:rPr>
          <w:rFonts w:ascii="TH SarabunPSK" w:hAnsi="TH SarabunPSK" w:cs="TH SarabunPSK" w:hint="cs"/>
        </w:rPr>
        <w:t>อาจรับข้อมูลก๊าซหรือกลิ่น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e-Skin </w:t>
      </w:r>
      <w:proofErr w:type="spellStart"/>
      <w:r w:rsidRPr="00253440">
        <w:rPr>
          <w:rFonts w:ascii="TH SarabunPSK" w:hAnsi="TH SarabunPSK" w:cs="TH SarabunPSK" w:hint="cs"/>
        </w:rPr>
        <w:t>อาจรับน้ำหนักหรือแรงสัมผัส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ระยะแรกเลือก</w:t>
      </w:r>
      <w:proofErr w:type="spellEnd"/>
      <w:r w:rsidRPr="00253440">
        <w:rPr>
          <w:rFonts w:ascii="TH SarabunPSK" w:hAnsi="TH SarabunPSK" w:cs="TH SarabunPSK" w:hint="cs"/>
        </w:rPr>
        <w:t xml:space="preserve"> e-Eye </w:t>
      </w:r>
      <w:proofErr w:type="spellStart"/>
      <w:r w:rsidRPr="00253440">
        <w:rPr>
          <w:rFonts w:ascii="TH SarabunPSK" w:hAnsi="TH SarabunPSK" w:cs="TH SarabunPSK" w:hint="cs"/>
        </w:rPr>
        <w:t>เพื่อทำการทดลองที่มีข้อมูลจริง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ส่วนโหนดอื่นยังเป็นส่วนขยายในกรอบระบบ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ไม่ใช่ผลทดลองที่สำเร็จแล้ว</w:t>
      </w:r>
      <w:proofErr w:type="spellEnd"/>
    </w:p>
    <w:p w14:paraId="1D290E42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ฐานของข้อเสนอนี้คือสถาปัตยกรรมสามชั้นในรายงานทบทวนวรรณกรรมเดิม</w:t>
      </w:r>
      <w:proofErr w:type="spellEnd"/>
      <w:r w:rsidRPr="00253440">
        <w:rPr>
          <w:rFonts w:ascii="TH SarabunPSK" w:hAnsi="TH SarabunPSK" w:cs="TH SarabunPSK" w:hint="cs"/>
        </w:rPr>
        <w:t xml:space="preserve">: </w:t>
      </w:r>
      <w:proofErr w:type="spellStart"/>
      <w:r w:rsidRPr="00253440">
        <w:rPr>
          <w:rFonts w:ascii="TH SarabunPSK" w:hAnsi="TH SarabunPSK" w:cs="TH SarabunPSK" w:hint="cs"/>
        </w:rPr>
        <w:t>รับภาพเอกสารจากกล้องหรือภาพถ่ายแล้วตรวจจับด้วย</w:t>
      </w:r>
      <w:proofErr w:type="spellEnd"/>
      <w:r w:rsidRPr="00253440">
        <w:rPr>
          <w:rFonts w:ascii="TH SarabunPSK" w:hAnsi="TH SarabunPSK" w:cs="TH SarabunPSK" w:hint="cs"/>
        </w:rPr>
        <w:t xml:space="preserve"> YOLO </w:t>
      </w:r>
      <w:proofErr w:type="spellStart"/>
      <w:r w:rsidRPr="00253440">
        <w:rPr>
          <w:rFonts w:ascii="TH SarabunPSK" w:hAnsi="TH SarabunPSK" w:cs="TH SarabunPSK" w:hint="cs"/>
        </w:rPr>
        <w:t>และอ่านด้วย</w:t>
      </w:r>
      <w:proofErr w:type="spellEnd"/>
      <w:r w:rsidRPr="00253440">
        <w:rPr>
          <w:rFonts w:ascii="TH SarabunPSK" w:hAnsi="TH SarabunPSK" w:cs="TH SarabunPSK" w:hint="cs"/>
        </w:rPr>
        <w:t xml:space="preserve"> OCR; </w:t>
      </w:r>
      <w:proofErr w:type="spellStart"/>
      <w:r w:rsidRPr="00253440">
        <w:rPr>
          <w:rFonts w:ascii="TH SarabunPSK" w:hAnsi="TH SarabunPSK" w:cs="TH SarabunPSK" w:hint="cs"/>
        </w:rPr>
        <w:t>ใช้</w:t>
      </w:r>
      <w:proofErr w:type="spellEnd"/>
      <w:r w:rsidRPr="00253440">
        <w:rPr>
          <w:rFonts w:ascii="TH SarabunPSK" w:hAnsi="TH SarabunPSK" w:cs="TH SarabunPSK" w:hint="cs"/>
        </w:rPr>
        <w:t xml:space="preserve"> Local LLM </w:t>
      </w:r>
      <w:proofErr w:type="spellStart"/>
      <w:r w:rsidRPr="00253440">
        <w:rPr>
          <w:rFonts w:ascii="TH SarabunPSK" w:hAnsi="TH SarabunPSK" w:cs="TH SarabunPSK" w:hint="cs"/>
        </w:rPr>
        <w:t>ที่เลือกขนาดและระดับ</w:t>
      </w:r>
      <w:proofErr w:type="spellEnd"/>
      <w:r w:rsidRPr="00253440">
        <w:rPr>
          <w:rFonts w:ascii="TH SarabunPSK" w:hAnsi="TH SarabunPSK" w:cs="TH SarabunPSK" w:hint="cs"/>
        </w:rPr>
        <w:t xml:space="preserve"> quantization </w:t>
      </w:r>
      <w:proofErr w:type="spellStart"/>
      <w:r w:rsidRPr="00253440">
        <w:rPr>
          <w:rFonts w:ascii="TH SarabunPSK" w:hAnsi="TH SarabunPSK" w:cs="TH SarabunPSK" w:hint="cs"/>
        </w:rPr>
        <w:t>ให้เหมาะกับเครื่อง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พร้อมควบคุมรูปแบบผลลัพธ์เป็น</w:t>
      </w:r>
      <w:proofErr w:type="spellEnd"/>
      <w:r w:rsidRPr="00253440">
        <w:rPr>
          <w:rFonts w:ascii="TH SarabunPSK" w:hAnsi="TH SarabunPSK" w:cs="TH SarabunPSK" w:hint="cs"/>
        </w:rPr>
        <w:t xml:space="preserve"> JSON; </w:t>
      </w:r>
      <w:proofErr w:type="spellStart"/>
      <w:r w:rsidRPr="00253440">
        <w:rPr>
          <w:rFonts w:ascii="TH SarabunPSK" w:hAnsi="TH SarabunPSK" w:cs="TH SarabunPSK" w:hint="cs"/>
        </w:rPr>
        <w:t>และส่งข้อมูลที่ตรวจแล้วผ่าน</w:t>
      </w:r>
      <w:proofErr w:type="spellEnd"/>
      <w:r w:rsidRPr="00253440">
        <w:rPr>
          <w:rFonts w:ascii="TH SarabunPSK" w:hAnsi="TH SarabunPSK" w:cs="TH SarabunPSK" w:hint="cs"/>
        </w:rPr>
        <w:t xml:space="preserve"> MQTT </w:t>
      </w:r>
      <w:proofErr w:type="spellStart"/>
      <w:r w:rsidRPr="00253440">
        <w:rPr>
          <w:rFonts w:ascii="TH SarabunPSK" w:hAnsi="TH SarabunPSK" w:cs="TH SarabunPSK" w:hint="cs"/>
        </w:rPr>
        <w:t>ไปยัง</w:t>
      </w:r>
      <w:proofErr w:type="spellEnd"/>
      <w:r w:rsidRPr="00253440">
        <w:rPr>
          <w:rFonts w:ascii="TH SarabunPSK" w:hAnsi="TH SarabunPSK" w:cs="TH SarabunPSK" w:hint="cs"/>
        </w:rPr>
        <w:t xml:space="preserve"> Home Assistant </w:t>
      </w:r>
      <w:proofErr w:type="spellStart"/>
      <w:r w:rsidRPr="00253440">
        <w:rPr>
          <w:rFonts w:ascii="TH SarabunPSK" w:hAnsi="TH SarabunPSK" w:cs="TH SarabunPSK" w:hint="cs"/>
        </w:rPr>
        <w:t>เพื่อใช้วิเคราะห์ปลายน้ำ</w:t>
      </w:r>
      <w:proofErr w:type="spellEnd"/>
      <w:r w:rsidRPr="00253440">
        <w:rPr>
          <w:rFonts w:ascii="TH SarabunPSK" w:hAnsi="TH SarabunPSK" w:cs="TH SarabunPSK" w:hint="cs"/>
        </w:rPr>
        <w:t xml:space="preserve"> [1] </w:t>
      </w:r>
      <w:proofErr w:type="spellStart"/>
      <w:r w:rsidRPr="00253440">
        <w:rPr>
          <w:rFonts w:ascii="TH SarabunPSK" w:hAnsi="TH SarabunPSK" w:cs="TH SarabunPSK" w:hint="cs"/>
        </w:rPr>
        <w:t>การเพิ่มกรอบ</w:t>
      </w:r>
      <w:proofErr w:type="spellEnd"/>
      <w:r w:rsidRPr="00253440">
        <w:rPr>
          <w:rFonts w:ascii="TH SarabunPSK" w:hAnsi="TH SarabunPSK" w:cs="TH SarabunPSK" w:hint="cs"/>
        </w:rPr>
        <w:t xml:space="preserve"> e-Senses ตามข้อเสนอแนะของอาจารย์ช่วยแสดงว่าระบบกลางอาจรับข้อมูลชนิดอื่นในอนาคต </w:t>
      </w:r>
      <w:proofErr w:type="spellStart"/>
      <w:r w:rsidRPr="00253440">
        <w:rPr>
          <w:rFonts w:ascii="TH SarabunPSK" w:hAnsi="TH SarabunPSK" w:cs="TH SarabunPSK" w:hint="cs"/>
        </w:rPr>
        <w:t>โดยการศึกษาระยะนี้ยังไม่ครอบคลุมการสร้าง</w:t>
      </w:r>
      <w:proofErr w:type="spellEnd"/>
      <w:r w:rsidRPr="00253440">
        <w:rPr>
          <w:rFonts w:ascii="TH SarabunPSK" w:hAnsi="TH SarabunPSK" w:cs="TH SarabunPSK" w:hint="cs"/>
        </w:rPr>
        <w:t xml:space="preserve"> e-Nose </w:t>
      </w:r>
      <w:proofErr w:type="spellStart"/>
      <w:r w:rsidRPr="00253440">
        <w:rPr>
          <w:rFonts w:ascii="TH SarabunPSK" w:hAnsi="TH SarabunPSK" w:cs="TH SarabunPSK" w:hint="cs"/>
        </w:rPr>
        <w:t>หรือ</w:t>
      </w:r>
      <w:proofErr w:type="spellEnd"/>
      <w:r w:rsidRPr="00253440">
        <w:rPr>
          <w:rFonts w:ascii="TH SarabunPSK" w:hAnsi="TH SarabunPSK" w:cs="TH SarabunPSK" w:hint="cs"/>
        </w:rPr>
        <w:t xml:space="preserve"> e-Skin</w:t>
      </w:r>
    </w:p>
    <w:p w14:paraId="4B14BEAF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lastRenderedPageBreak/>
        <w:t>ข้อมูลซื้อสินค้าในครัวเรือนอยู่ในใบเสร็จที่มีรูปแบบ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ภาษา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และคุณภาพภาพถ่ายต่างกัน</w:t>
      </w:r>
      <w:proofErr w:type="spellEnd"/>
      <w:r w:rsidRPr="00253440">
        <w:rPr>
          <w:rFonts w:ascii="TH SarabunPSK" w:hAnsi="TH SarabunPSK" w:cs="TH SarabunPSK" w:hint="cs"/>
        </w:rPr>
        <w:t xml:space="preserve"> การแปลงภาพเป็นรายการสินค้าแบบมีโครงสร้างต้องผ่านการตรวจจับเอกสาร </w:t>
      </w:r>
      <w:proofErr w:type="spellStart"/>
      <w:r w:rsidRPr="00253440">
        <w:rPr>
          <w:rFonts w:ascii="TH SarabunPSK" w:hAnsi="TH SarabunPSK" w:cs="TH SarabunPSK" w:hint="cs"/>
        </w:rPr>
        <w:t>การรู้จำข้อความ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และการสกัดฟิลด์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ความผิดพลาดของขั้นต้นอาจส่งต่อถึงผล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และการวิเคราะห์ปลายน้ำ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จึงต้องวัดทั้งความแม่นยำและทรัพยากรที่ใช้ในแต่ละชั้น</w:t>
      </w:r>
      <w:proofErr w:type="spellEnd"/>
    </w:p>
    <w:p w14:paraId="75E42F11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รายงานทบทวนวรรณกรรม</w:t>
      </w:r>
      <w:proofErr w:type="spellEnd"/>
      <w:r w:rsidRPr="00253440">
        <w:rPr>
          <w:rFonts w:ascii="TH SarabunPSK" w:hAnsi="TH SarabunPSK" w:cs="TH SarabunPSK" w:hint="cs"/>
        </w:rPr>
        <w:t xml:space="preserve"> 32 </w:t>
      </w:r>
      <w:proofErr w:type="spellStart"/>
      <w:r w:rsidRPr="00253440">
        <w:rPr>
          <w:rFonts w:ascii="TH SarabunPSK" w:hAnsi="TH SarabunPSK" w:cs="TH SarabunPSK" w:hint="cs"/>
        </w:rPr>
        <w:t>หน้าของโครงงานใช้บทความวิจัย</w:t>
      </w:r>
      <w:proofErr w:type="spellEnd"/>
      <w:r w:rsidRPr="00253440">
        <w:rPr>
          <w:rFonts w:ascii="TH SarabunPSK" w:hAnsi="TH SarabunPSK" w:cs="TH SarabunPSK" w:hint="cs"/>
        </w:rPr>
        <w:t xml:space="preserve"> 12 </w:t>
      </w:r>
      <w:proofErr w:type="spellStart"/>
      <w:r w:rsidRPr="00253440">
        <w:rPr>
          <w:rFonts w:ascii="TH SarabunPSK" w:hAnsi="TH SarabunPSK" w:cs="TH SarabunPSK" w:hint="cs"/>
        </w:rPr>
        <w:t>ฉบับ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โดย</w:t>
      </w:r>
      <w:proofErr w:type="spellEnd"/>
      <w:r w:rsidRPr="00253440">
        <w:rPr>
          <w:rFonts w:ascii="TH SarabunPSK" w:hAnsi="TH SarabunPSK" w:cs="TH SarabunPSK" w:hint="cs"/>
        </w:rPr>
        <w:t xml:space="preserve"> 11 </w:t>
      </w:r>
      <w:proofErr w:type="spellStart"/>
      <w:r w:rsidRPr="00253440">
        <w:rPr>
          <w:rFonts w:ascii="TH SarabunPSK" w:hAnsi="TH SarabunPSK" w:cs="TH SarabunPSK" w:hint="cs"/>
        </w:rPr>
        <w:t>ฉบับสังเคราะห์ในสามมิติ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คือ</w:t>
      </w:r>
      <w:proofErr w:type="spellEnd"/>
      <w:r w:rsidRPr="00253440">
        <w:rPr>
          <w:rFonts w:ascii="TH SarabunPSK" w:hAnsi="TH SarabunPSK" w:cs="TH SarabunPSK" w:hint="cs"/>
        </w:rPr>
        <w:t xml:space="preserve"> quantization </w:t>
      </w:r>
      <w:proofErr w:type="spellStart"/>
      <w:r w:rsidRPr="00253440">
        <w:rPr>
          <w:rFonts w:ascii="TH SarabunPSK" w:hAnsi="TH SarabunPSK" w:cs="TH SarabunPSK" w:hint="cs"/>
        </w:rPr>
        <w:t>และฮาร์ดแวร์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การสร้างผลลัพธ์แบบมีโครงสร้าง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และบริบทบ้านอัจฉริยะ</w:t>
      </w:r>
      <w:proofErr w:type="spellEnd"/>
      <w:r w:rsidRPr="00253440">
        <w:rPr>
          <w:rFonts w:ascii="TH SarabunPSK" w:hAnsi="TH SarabunPSK" w:cs="TH SarabunPSK" w:hint="cs"/>
        </w:rPr>
        <w:t xml:space="preserve">/IoT </w:t>
      </w:r>
      <w:proofErr w:type="spellStart"/>
      <w:r w:rsidRPr="00253440">
        <w:rPr>
          <w:rFonts w:ascii="TH SarabunPSK" w:hAnsi="TH SarabunPSK" w:cs="TH SarabunPSK" w:hint="cs"/>
        </w:rPr>
        <w:t>ส่วน</w:t>
      </w:r>
      <w:proofErr w:type="spellEnd"/>
      <w:r w:rsidRPr="00253440">
        <w:rPr>
          <w:rFonts w:ascii="TH SarabunPSK" w:hAnsi="TH SarabunPSK" w:cs="TH SarabunPSK" w:hint="cs"/>
        </w:rPr>
        <w:t xml:space="preserve"> P5 </w:t>
      </w:r>
      <w:proofErr w:type="spellStart"/>
      <w:r w:rsidRPr="00253440">
        <w:rPr>
          <w:rFonts w:ascii="TH SarabunPSK" w:hAnsi="TH SarabunPSK" w:cs="TH SarabunPSK" w:hint="cs"/>
        </w:rPr>
        <w:t>สนับสนุนแนวคิดข้ามศาสตร์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งานที่ทบทวนให้แนวทางวัด</w:t>
      </w:r>
      <w:proofErr w:type="spellEnd"/>
      <w:r w:rsidRPr="00253440">
        <w:rPr>
          <w:rFonts w:ascii="TH SarabunPSK" w:hAnsi="TH SarabunPSK" w:cs="TH SarabunPSK" w:hint="cs"/>
        </w:rPr>
        <w:t xml:space="preserve"> trade-off แต่ยังไม่ตอบโดยตรงว่าขั้นตอนเหล่านี้ทำงานร่วมกันได้ดีเพียงใดกับใบซื้อสินค้าจริงภาษาไทย/อังกฤษภายใต้ทรัพยากรจำกัด </w:t>
      </w:r>
      <w:proofErr w:type="spellStart"/>
      <w:r w:rsidRPr="00253440">
        <w:rPr>
          <w:rFonts w:ascii="TH SarabunPSK" w:hAnsi="TH SarabunPSK" w:cs="TH SarabunPSK" w:hint="cs"/>
        </w:rPr>
        <w:t>ช่องว่างนี้กล่าวเฉพาะชุดวรรณกรรมที่ทบทวน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ไม่ใช่ข้อสรุปว่าไม่มีงานอื่นศึกษาเรื่องเดียวกัน</w:t>
      </w:r>
      <w:proofErr w:type="spellEnd"/>
      <w:r w:rsidRPr="00253440">
        <w:rPr>
          <w:rFonts w:ascii="TH SarabunPSK" w:hAnsi="TH SarabunPSK" w:cs="TH SarabunPSK" w:hint="cs"/>
        </w:rPr>
        <w:t xml:space="preserve"> [1–4]</w:t>
      </w:r>
    </w:p>
    <w:p w14:paraId="4DEE83CE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ผลนำร่องระยะแรกรับภาพ</w:t>
      </w:r>
      <w:proofErr w:type="spellEnd"/>
      <w:r w:rsidRPr="00253440">
        <w:rPr>
          <w:rFonts w:ascii="TH SarabunPSK" w:hAnsi="TH SarabunPSK" w:cs="TH SarabunPSK" w:hint="cs"/>
        </w:rPr>
        <w:t xml:space="preserve"> 124 </w:t>
      </w:r>
      <w:proofErr w:type="spellStart"/>
      <w:r w:rsidRPr="00253440">
        <w:rPr>
          <w:rFonts w:ascii="TH SarabunPSK" w:hAnsi="TH SarabunPSK" w:cs="TH SarabunPSK" w:hint="cs"/>
        </w:rPr>
        <w:t>ไฟล์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เหลือภาพไม่ซ้ำระดับไฟล์</w:t>
      </w:r>
      <w:proofErr w:type="spellEnd"/>
      <w:r w:rsidRPr="00253440">
        <w:rPr>
          <w:rFonts w:ascii="TH SarabunPSK" w:hAnsi="TH SarabunPSK" w:cs="TH SarabunPSK" w:hint="cs"/>
        </w:rPr>
        <w:t xml:space="preserve"> 113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และคัดภาพผู้สมัครใบซื้อสินค้ามีรายการ</w:t>
      </w:r>
      <w:proofErr w:type="spellEnd"/>
      <w:r w:rsidRPr="00253440">
        <w:rPr>
          <w:rFonts w:ascii="TH SarabunPSK" w:hAnsi="TH SarabunPSK" w:cs="TH SarabunPSK" w:hint="cs"/>
        </w:rPr>
        <w:t xml:space="preserve"> 59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โมเดล</w:t>
      </w:r>
      <w:proofErr w:type="spellEnd"/>
      <w:r w:rsidRPr="00253440">
        <w:rPr>
          <w:rFonts w:ascii="TH SarabunPSK" w:hAnsi="TH SarabunPSK" w:cs="TH SarabunPSK" w:hint="cs"/>
        </w:rPr>
        <w:t xml:space="preserve"> YOLOv8n </w:t>
      </w:r>
      <w:proofErr w:type="spellStart"/>
      <w:r w:rsidRPr="00253440">
        <w:rPr>
          <w:rFonts w:ascii="TH SarabunPSK" w:hAnsi="TH SarabunPSK" w:cs="TH SarabunPSK" w:hint="cs"/>
        </w:rPr>
        <w:t>บน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ได้</w:t>
      </w:r>
      <w:proofErr w:type="spellEnd"/>
      <w:r w:rsidRPr="00253440">
        <w:rPr>
          <w:rFonts w:ascii="TH SarabunPSK" w:hAnsi="TH SarabunPSK" w:cs="TH SarabunPSK" w:hint="cs"/>
        </w:rPr>
        <w:t xml:space="preserve"> mAP@0.5 </w:t>
      </w:r>
      <w:proofErr w:type="spellStart"/>
      <w:r w:rsidRPr="00253440">
        <w:rPr>
          <w:rFonts w:ascii="TH SarabunPSK" w:hAnsi="TH SarabunPSK" w:cs="TH SarabunPSK" w:hint="cs"/>
        </w:rPr>
        <w:t>เท่ากับ</w:t>
      </w:r>
      <w:proofErr w:type="spellEnd"/>
      <w:r w:rsidRPr="00253440">
        <w:rPr>
          <w:rFonts w:ascii="TH SarabunPSK" w:hAnsi="TH SarabunPSK" w:cs="TH SarabunPSK" w:hint="cs"/>
        </w:rPr>
        <w:t xml:space="preserve"> 0.928 </w:t>
      </w:r>
      <w:proofErr w:type="spellStart"/>
      <w:r w:rsidRPr="00253440">
        <w:rPr>
          <w:rFonts w:ascii="TH SarabunPSK" w:hAnsi="TH SarabunPSK" w:cs="TH SarabunPSK" w:hint="cs"/>
        </w:rPr>
        <w:t>ในภาพตรวจ</w:t>
      </w:r>
      <w:proofErr w:type="spellEnd"/>
      <w:r w:rsidRPr="00253440">
        <w:rPr>
          <w:rFonts w:ascii="TH SarabunPSK" w:hAnsi="TH SarabunPSK" w:cs="TH SarabunPSK" w:hint="cs"/>
        </w:rPr>
        <w:t xml:space="preserve"> 10 </w:t>
      </w:r>
      <w:proofErr w:type="spellStart"/>
      <w:r w:rsidRPr="00253440">
        <w:rPr>
          <w:rFonts w:ascii="TH SarabunPSK" w:hAnsi="TH SarabunPSK" w:cs="TH SarabunPSK" w:hint="cs"/>
        </w:rPr>
        <w:t>ภาพจากชุดแรก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0.237 </w:t>
      </w:r>
      <w:proofErr w:type="spellStart"/>
      <w:r w:rsidRPr="00253440">
        <w:rPr>
          <w:rFonts w:ascii="TH SarabunPSK" w:hAnsi="TH SarabunPSK" w:cs="TH SarabunPSK" w:hint="cs"/>
        </w:rPr>
        <w:t>ในภาพส่งเพิ่ม</w:t>
      </w:r>
      <w:proofErr w:type="spellEnd"/>
      <w:r w:rsidRPr="00253440">
        <w:rPr>
          <w:rFonts w:ascii="TH SarabunPSK" w:hAnsi="TH SarabunPSK" w:cs="TH SarabunPSK" w:hint="cs"/>
        </w:rPr>
        <w:t xml:space="preserve"> 6 </w:t>
      </w:r>
      <w:proofErr w:type="spellStart"/>
      <w:r w:rsidRPr="00253440">
        <w:rPr>
          <w:rFonts w:ascii="TH SarabunPSK" w:hAnsi="TH SarabunPSK" w:cs="TH SarabunPSK" w:hint="cs"/>
        </w:rPr>
        <w:t>ภาพซึ่งกันไว้ทดสอบโมเดลเดิมโดยไม่ฝึกเพิ่ม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ภาพชุดหลังต่างฉากด้วย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จึงยังแยกสาเหตุของคะแนนที่ต่างกันไม่ได้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ต้องเพิ่มภาพและตรวจกรอบอ้างอิงก่อนสรุปประสิทธิภาพของระบบ</w:t>
      </w:r>
      <w:proofErr w:type="spellEnd"/>
      <w:r w:rsidRPr="00253440">
        <w:rPr>
          <w:rFonts w:ascii="TH SarabunPSK" w:hAnsi="TH SarabunPSK" w:cs="TH SarabunPSK" w:hint="cs"/>
        </w:rPr>
        <w:t xml:space="preserve"> [5] </w:t>
      </w:r>
      <w:proofErr w:type="spellStart"/>
      <w:r w:rsidRPr="00253440">
        <w:rPr>
          <w:rFonts w:ascii="TH SarabunPSK" w:hAnsi="TH SarabunPSK" w:cs="TH SarabunPSK" w:hint="cs"/>
        </w:rPr>
        <w:t>ผลเพิ่มเติมใช้ข้อความอ้างอิงหนึ่งรอบครบ</w:t>
      </w:r>
      <w:proofErr w:type="spellEnd"/>
      <w:r w:rsidRPr="00253440">
        <w:rPr>
          <w:rFonts w:ascii="TH SarabunPSK" w:hAnsi="TH SarabunPSK" w:cs="TH SarabunPSK" w:hint="cs"/>
        </w:rPr>
        <w:t xml:space="preserve"> 59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เปรียบเทียบ</w:t>
      </w:r>
      <w:proofErr w:type="spellEnd"/>
      <w:r w:rsidRPr="00253440">
        <w:rPr>
          <w:rFonts w:ascii="TH SarabunPSK" w:hAnsi="TH SarabunPSK" w:cs="TH SarabunPSK" w:hint="cs"/>
        </w:rPr>
        <w:t xml:space="preserve"> OCR </w:t>
      </w:r>
      <w:proofErr w:type="spellStart"/>
      <w:r w:rsidRPr="00253440">
        <w:rPr>
          <w:rFonts w:ascii="TH SarabunPSK" w:hAnsi="TH SarabunPSK" w:cs="TH SarabunPSK" w:hint="cs"/>
        </w:rPr>
        <w:t>บนข้อความผ่านเกณฑ์</w:t>
      </w:r>
      <w:proofErr w:type="spellEnd"/>
      <w:r w:rsidRPr="00253440">
        <w:rPr>
          <w:rFonts w:ascii="TH SarabunPSK" w:hAnsi="TH SarabunPSK" w:cs="TH SarabunPSK" w:hint="cs"/>
        </w:rPr>
        <w:t xml:space="preserve"> 24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ทดลองรูปแบบ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ด้วย</w:t>
      </w:r>
      <w:proofErr w:type="spellEnd"/>
      <w:r w:rsidRPr="00253440">
        <w:rPr>
          <w:rFonts w:ascii="TH SarabunPSK" w:hAnsi="TH SarabunPSK" w:cs="TH SarabunPSK" w:hint="cs"/>
        </w:rPr>
        <w:t xml:space="preserve"> Local LLM </w:t>
      </w:r>
      <w:proofErr w:type="spellStart"/>
      <w:r w:rsidRPr="00253440">
        <w:rPr>
          <w:rFonts w:ascii="TH SarabunPSK" w:hAnsi="TH SarabunPSK" w:cs="TH SarabunPSK" w:hint="cs"/>
        </w:rPr>
        <w:t>และเชื่อมเดโมถึง</w:t>
      </w:r>
      <w:proofErr w:type="spellEnd"/>
      <w:r w:rsidRPr="00253440">
        <w:rPr>
          <w:rFonts w:ascii="TH SarabunPSK" w:hAnsi="TH SarabunPSK" w:cs="TH SarabunPSK" w:hint="cs"/>
        </w:rPr>
        <w:t xml:space="preserve"> Home Assistant </w:t>
      </w:r>
      <w:proofErr w:type="spellStart"/>
      <w:r w:rsidRPr="00253440">
        <w:rPr>
          <w:rFonts w:ascii="TH SarabunPSK" w:hAnsi="TH SarabunPSK" w:cs="TH SarabunPSK" w:hint="cs"/>
        </w:rPr>
        <w:t>บน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โดยแสดงรายละเอียด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ตัวหาร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และข้อจำกัดในหัวข้อ</w:t>
      </w:r>
      <w:proofErr w:type="spellEnd"/>
      <w:r w:rsidRPr="00253440">
        <w:rPr>
          <w:rFonts w:ascii="TH SarabunPSK" w:hAnsi="TH SarabunPSK" w:cs="TH SarabunPSK" w:hint="cs"/>
        </w:rPr>
        <w:t xml:space="preserve"> 5.9–5.12 [6]</w:t>
      </w:r>
    </w:p>
    <w:p w14:paraId="52434D94" w14:textId="77777777" w:rsidR="00EB3F2F" w:rsidRPr="00253440" w:rsidRDefault="003E32AD">
      <w:pPr>
        <w:pStyle w:val="1"/>
        <w:rPr>
          <w:rFonts w:ascii="TH SarabunPSK" w:hAnsi="TH SarabunPSK" w:cs="TH SarabunPSK"/>
        </w:rPr>
      </w:pPr>
      <w:bookmarkStart w:id="2" w:name="_Toc243474973"/>
      <w:r w:rsidRPr="00253440">
        <w:rPr>
          <w:rFonts w:ascii="TH SarabunPSK" w:hAnsi="TH SarabunPSK" w:cs="TH SarabunPSK" w:hint="cs"/>
        </w:rPr>
        <w:t xml:space="preserve">3  </w:t>
      </w:r>
      <w:proofErr w:type="spellStart"/>
      <w:r w:rsidRPr="00253440">
        <w:rPr>
          <w:rFonts w:ascii="TH SarabunPSK" w:hAnsi="TH SarabunPSK" w:cs="TH SarabunPSK" w:hint="cs"/>
        </w:rPr>
        <w:t>วัตถุประสงค์ของโครงงาน</w:t>
      </w:r>
      <w:bookmarkEnd w:id="2"/>
      <w:proofErr w:type="spellEnd"/>
    </w:p>
    <w:p w14:paraId="7B03F523" w14:textId="77777777" w:rsidR="00EB3F2F" w:rsidRPr="00253440" w:rsidRDefault="003E32AD">
      <w:pPr>
        <w:keepLines/>
        <w:ind w:left="360" w:hanging="259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(1)  </w:t>
      </w:r>
      <w:proofErr w:type="spellStart"/>
      <w:r w:rsidRPr="00253440">
        <w:rPr>
          <w:rFonts w:ascii="TH SarabunPSK" w:hAnsi="TH SarabunPSK" w:cs="TH SarabunPSK" w:hint="cs"/>
        </w:rPr>
        <w:t>ออกแบบกรอบสถาปัตยกรรม</w:t>
      </w:r>
      <w:proofErr w:type="spellEnd"/>
      <w:r w:rsidRPr="00253440">
        <w:rPr>
          <w:rFonts w:ascii="TH SarabunPSK" w:hAnsi="TH SarabunPSK" w:cs="TH SarabunPSK" w:hint="cs"/>
        </w:rPr>
        <w:t xml:space="preserve"> e-Senses </w:t>
      </w:r>
      <w:proofErr w:type="spellStart"/>
      <w:r w:rsidRPr="00253440">
        <w:rPr>
          <w:rFonts w:ascii="TH SarabunPSK" w:hAnsi="TH SarabunPSK" w:cs="TH SarabunPSK" w:hint="cs"/>
        </w:rPr>
        <w:t>และกระบวนการสามชั้น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ได้แก่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การรับรู้และสกัดข้อมูล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การประมวลผลเฉพาะถิ่น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และการใช้งานในระบบบ้านอัจฉริยะ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โดยใช้</w:t>
      </w:r>
      <w:proofErr w:type="spellEnd"/>
      <w:r w:rsidRPr="00253440">
        <w:rPr>
          <w:rFonts w:ascii="TH SarabunPSK" w:hAnsi="TH SarabunPSK" w:cs="TH SarabunPSK" w:hint="cs"/>
        </w:rPr>
        <w:t xml:space="preserve"> e-Eye </w:t>
      </w:r>
      <w:proofErr w:type="spellStart"/>
      <w:r w:rsidRPr="00253440">
        <w:rPr>
          <w:rFonts w:ascii="TH SarabunPSK" w:hAnsi="TH SarabunPSK" w:cs="TH SarabunPSK" w:hint="cs"/>
        </w:rPr>
        <w:t>เป็นกรณีศึกษาระยะแรก</w:t>
      </w:r>
      <w:proofErr w:type="spellEnd"/>
    </w:p>
    <w:p w14:paraId="61E03FC4" w14:textId="77777777" w:rsidR="00EB3F2F" w:rsidRPr="00253440" w:rsidRDefault="003E32AD">
      <w:pPr>
        <w:keepLines/>
        <w:ind w:left="360" w:hanging="259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(2)  </w:t>
      </w:r>
      <w:proofErr w:type="spellStart"/>
      <w:r w:rsidRPr="00253440">
        <w:rPr>
          <w:rFonts w:ascii="TH SarabunPSK" w:hAnsi="TH SarabunPSK" w:cs="TH SarabunPSK" w:hint="cs"/>
        </w:rPr>
        <w:t>พัฒนาต้นแบบแปลงภาพใบซื้อสินค้าเป็นข้อมูล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ที่ตรวจสอบย้อนหลังได้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และวัดความผิดพลาดของการตรวจจับ</w:t>
      </w:r>
      <w:proofErr w:type="spellEnd"/>
      <w:r w:rsidRPr="00253440">
        <w:rPr>
          <w:rFonts w:ascii="TH SarabunPSK" w:hAnsi="TH SarabunPSK" w:cs="TH SarabunPSK" w:hint="cs"/>
        </w:rPr>
        <w:t xml:space="preserve"> OCR </w:t>
      </w:r>
      <w:proofErr w:type="spellStart"/>
      <w:r w:rsidRPr="00253440">
        <w:rPr>
          <w:rFonts w:ascii="TH SarabunPSK" w:hAnsi="TH SarabunPSK" w:cs="TH SarabunPSK" w:hint="cs"/>
        </w:rPr>
        <w:t>และการสกัดข้อมูลทั้งรายขั้นและปลายทาง</w:t>
      </w:r>
      <w:proofErr w:type="spellEnd"/>
    </w:p>
    <w:p w14:paraId="72FB2C60" w14:textId="77777777" w:rsidR="00EB3F2F" w:rsidRPr="00253440" w:rsidRDefault="003E32AD">
      <w:pPr>
        <w:keepLines/>
        <w:ind w:left="360" w:hanging="259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(3)  </w:t>
      </w:r>
      <w:proofErr w:type="spellStart"/>
      <w:r w:rsidRPr="00253440">
        <w:rPr>
          <w:rFonts w:ascii="TH SarabunPSK" w:hAnsi="TH SarabunPSK" w:cs="TH SarabunPSK" w:hint="cs"/>
        </w:rPr>
        <w:t>เปรียบเทียบผลของโมเดลขนาดเล็ก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ระดับ</w:t>
      </w:r>
      <w:proofErr w:type="spellEnd"/>
      <w:r w:rsidRPr="00253440">
        <w:rPr>
          <w:rFonts w:ascii="TH SarabunPSK" w:hAnsi="TH SarabunPSK" w:cs="TH SarabunPSK" w:hint="cs"/>
        </w:rPr>
        <w:t xml:space="preserve"> quantization </w:t>
      </w:r>
      <w:proofErr w:type="spellStart"/>
      <w:r w:rsidRPr="00253440">
        <w:rPr>
          <w:rFonts w:ascii="TH SarabunPSK" w:hAnsi="TH SarabunPSK" w:cs="TH SarabunPSK" w:hint="cs"/>
        </w:rPr>
        <w:t>และการบังคับรูปแบบ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ต่อความถูกต้อง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เวลา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และหน่วยความจำภายใต้ทรัพยากรจำกัด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โดยเริ่มบน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และตรวจการส่งออกโมเดลสำหรับ</w:t>
      </w:r>
      <w:proofErr w:type="spellEnd"/>
      <w:r w:rsidRPr="00253440">
        <w:rPr>
          <w:rFonts w:ascii="TH SarabunPSK" w:hAnsi="TH SarabunPSK" w:cs="TH SarabunPSK" w:hint="cs"/>
        </w:rPr>
        <w:t xml:space="preserve"> RK3588</w:t>
      </w:r>
    </w:p>
    <w:p w14:paraId="28E2477A" w14:textId="77777777" w:rsidR="00EB3F2F" w:rsidRPr="00253440" w:rsidRDefault="003E32AD">
      <w:pPr>
        <w:keepLines/>
        <w:ind w:left="360" w:hanging="259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(4)  </w:t>
      </w:r>
      <w:proofErr w:type="spellStart"/>
      <w:r w:rsidRPr="00253440">
        <w:rPr>
          <w:rFonts w:ascii="TH SarabunPSK" w:hAnsi="TH SarabunPSK" w:cs="TH SarabunPSK" w:hint="cs"/>
        </w:rPr>
        <w:t>ออกแบบการส่งข้อมูลที่ผ่านการตรวจแล้วสู่ระบบบ้านอัจฉริยะ</w:t>
      </w:r>
      <w:proofErr w:type="spellEnd"/>
      <w:r w:rsidRPr="00253440">
        <w:rPr>
          <w:rFonts w:ascii="TH SarabunPSK" w:hAnsi="TH SarabunPSK" w:cs="TH SarabunPSK" w:hint="cs"/>
        </w:rPr>
        <w:t xml:space="preserve"> และกำหนดข้อมูลเพิ่มเติมที่จำเป็นต่อการประเมินปริมาณคงเหลือหรืออัตราการใช้สินค้า </w:t>
      </w:r>
      <w:proofErr w:type="spellStart"/>
      <w:r w:rsidRPr="00253440">
        <w:rPr>
          <w:rFonts w:ascii="TH SarabunPSK" w:hAnsi="TH SarabunPSK" w:cs="TH SarabunPSK" w:hint="cs"/>
        </w:rPr>
        <w:t>ก่อนทดลองบนอุปกรณ์จริงเมื่อมีความพร้อม</w:t>
      </w:r>
      <w:proofErr w:type="spellEnd"/>
    </w:p>
    <w:p w14:paraId="0BDCDCAE" w14:textId="77777777" w:rsidR="00EB3F2F" w:rsidRPr="00253440" w:rsidRDefault="003E32AD">
      <w:pPr>
        <w:pStyle w:val="1"/>
        <w:rPr>
          <w:rFonts w:ascii="TH SarabunPSK" w:hAnsi="TH SarabunPSK" w:cs="TH SarabunPSK"/>
        </w:rPr>
      </w:pPr>
      <w:bookmarkStart w:id="3" w:name="_Toc243474974"/>
      <w:r w:rsidRPr="00253440">
        <w:rPr>
          <w:rFonts w:ascii="TH SarabunPSK" w:hAnsi="TH SarabunPSK" w:cs="TH SarabunPSK" w:hint="cs"/>
        </w:rPr>
        <w:lastRenderedPageBreak/>
        <w:t xml:space="preserve">4  </w:t>
      </w:r>
      <w:proofErr w:type="spellStart"/>
      <w:r w:rsidRPr="00253440">
        <w:rPr>
          <w:rFonts w:ascii="TH SarabunPSK" w:hAnsi="TH SarabunPSK" w:cs="TH SarabunPSK" w:hint="cs"/>
        </w:rPr>
        <w:t>ทฤษฎีและผลงานวิจัยที่เกี่ยวข้อง</w:t>
      </w:r>
      <w:bookmarkEnd w:id="3"/>
      <w:proofErr w:type="spellEnd"/>
    </w:p>
    <w:p w14:paraId="330AAC05" w14:textId="77777777" w:rsidR="00EB3F2F" w:rsidRPr="00253440" w:rsidRDefault="003E32AD">
      <w:pPr>
        <w:pStyle w:val="21"/>
        <w:ind w:left="360"/>
        <w:rPr>
          <w:rFonts w:ascii="TH SarabunPSK" w:hAnsi="TH SarabunPSK" w:cs="TH SarabunPSK"/>
        </w:rPr>
      </w:pPr>
      <w:bookmarkStart w:id="4" w:name="_Toc243474975"/>
      <w:r w:rsidRPr="00253440">
        <w:rPr>
          <w:rFonts w:ascii="TH SarabunPSK" w:hAnsi="TH SarabunPSK" w:cs="TH SarabunPSK" w:hint="cs"/>
        </w:rPr>
        <w:t xml:space="preserve">4.1  </w:t>
      </w:r>
      <w:proofErr w:type="spellStart"/>
      <w:r w:rsidRPr="00253440">
        <w:rPr>
          <w:rFonts w:ascii="TH SarabunPSK" w:hAnsi="TH SarabunPSK" w:cs="TH SarabunPSK" w:hint="cs"/>
        </w:rPr>
        <w:t>การประมวลผลเฉพาะถิ่นและ</w:t>
      </w:r>
      <w:proofErr w:type="spellEnd"/>
      <w:r w:rsidRPr="00253440">
        <w:rPr>
          <w:rFonts w:ascii="TH SarabunPSK" w:hAnsi="TH SarabunPSK" w:cs="TH SarabunPSK" w:hint="cs"/>
        </w:rPr>
        <w:t xml:space="preserve"> trade-off</w:t>
      </w:r>
      <w:bookmarkEnd w:id="4"/>
    </w:p>
    <w:p w14:paraId="3B76071F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การลด</w:t>
      </w:r>
      <w:proofErr w:type="spellEnd"/>
      <w:r w:rsidRPr="00253440">
        <w:rPr>
          <w:rFonts w:ascii="TH SarabunPSK" w:hAnsi="TH SarabunPSK" w:cs="TH SarabunPSK" w:hint="cs"/>
        </w:rPr>
        <w:t xml:space="preserve"> precision </w:t>
      </w:r>
      <w:proofErr w:type="spellStart"/>
      <w:r w:rsidRPr="00253440">
        <w:rPr>
          <w:rFonts w:ascii="TH SarabunPSK" w:hAnsi="TH SarabunPSK" w:cs="TH SarabunPSK" w:hint="cs"/>
        </w:rPr>
        <w:t>ของโมเดลช่วยลดภาระทรัพยากร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แต่ต้องประเมินความแม่นยำร่วมกับเวลาและพลังงาน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ไม่อาจเลือกจากขนาดไฟล์เพียงอย่างเดียว</w:t>
      </w:r>
      <w:proofErr w:type="spellEnd"/>
      <w:r w:rsidRPr="00253440">
        <w:rPr>
          <w:rFonts w:ascii="TH SarabunPSK" w:hAnsi="TH SarabunPSK" w:cs="TH SarabunPSK" w:hint="cs"/>
        </w:rPr>
        <w:t xml:space="preserve"> Husom </w:t>
      </w:r>
      <w:proofErr w:type="spellStart"/>
      <w:r w:rsidRPr="00253440">
        <w:rPr>
          <w:rFonts w:ascii="TH SarabunPSK" w:hAnsi="TH SarabunPSK" w:cs="TH SarabunPSK" w:hint="cs"/>
        </w:rPr>
        <w:t>และคณะศึกษาการอนุมาน</w:t>
      </w:r>
      <w:proofErr w:type="spellEnd"/>
      <w:r w:rsidRPr="00253440">
        <w:rPr>
          <w:rFonts w:ascii="TH SarabunPSK" w:hAnsi="TH SarabunPSK" w:cs="TH SarabunPSK" w:hint="cs"/>
        </w:rPr>
        <w:t xml:space="preserve"> quantized LLM </w:t>
      </w:r>
      <w:proofErr w:type="spellStart"/>
      <w:r w:rsidRPr="00253440">
        <w:rPr>
          <w:rFonts w:ascii="TH SarabunPSK" w:hAnsi="TH SarabunPSK" w:cs="TH SarabunPSK" w:hint="cs"/>
        </w:rPr>
        <w:t>บนอุปกรณ์</w:t>
      </w:r>
      <w:proofErr w:type="spellEnd"/>
      <w:r w:rsidRPr="00253440">
        <w:rPr>
          <w:rFonts w:ascii="TH SarabunPSK" w:hAnsi="TH SarabunPSK" w:cs="TH SarabunPSK" w:hint="cs"/>
        </w:rPr>
        <w:t xml:space="preserve"> edge </w:t>
      </w:r>
      <w:proofErr w:type="spellStart"/>
      <w:r w:rsidRPr="00253440">
        <w:rPr>
          <w:rFonts w:ascii="TH SarabunPSK" w:hAnsi="TH SarabunPSK" w:cs="TH SarabunPSK" w:hint="cs"/>
        </w:rPr>
        <w:t>ขณะที่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Giedra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และคณะเสนอการประเมินหลายตัวชี้วัดบนระบบที่มีทรัพยากรจำกัด</w:t>
      </w:r>
      <w:proofErr w:type="spellEnd"/>
      <w:r w:rsidRPr="00253440">
        <w:rPr>
          <w:rFonts w:ascii="TH SarabunPSK" w:hAnsi="TH SarabunPSK" w:cs="TH SarabunPSK" w:hint="cs"/>
        </w:rPr>
        <w:t xml:space="preserve"> [2, 3] </w:t>
      </w:r>
      <w:proofErr w:type="spellStart"/>
      <w:r w:rsidRPr="00253440">
        <w:rPr>
          <w:rFonts w:ascii="TH SarabunPSK" w:hAnsi="TH SarabunPSK" w:cs="TH SarabunPSK" w:hint="cs"/>
        </w:rPr>
        <w:t>งาน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ShadowNPU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ศึกษาการแบ่งงานระหว่างหน่วยประมวลผลบนอุปกรณ์</w:t>
      </w:r>
      <w:proofErr w:type="spellEnd"/>
      <w:r w:rsidRPr="00253440">
        <w:rPr>
          <w:rFonts w:ascii="TH SarabunPSK" w:hAnsi="TH SarabunPSK" w:cs="TH SarabunPSK" w:hint="cs"/>
        </w:rPr>
        <w:t xml:space="preserve"> [7] </w:t>
      </w:r>
      <w:proofErr w:type="spellStart"/>
      <w:r w:rsidRPr="00253440">
        <w:rPr>
          <w:rFonts w:ascii="TH SarabunPSK" w:hAnsi="TH SarabunPSK" w:cs="TH SarabunPSK" w:hint="cs"/>
        </w:rPr>
        <w:t>ในโครงงานนี้การเปรียบเทียบจะยึดงานสกัดใบซื้อสินค้าไทย</w:t>
      </w:r>
      <w:proofErr w:type="spellEnd"/>
      <w:r w:rsidRPr="00253440">
        <w:rPr>
          <w:rFonts w:ascii="TH SarabunPSK" w:hAnsi="TH SarabunPSK" w:cs="TH SarabunPSK" w:hint="cs"/>
        </w:rPr>
        <w:t>/</w:t>
      </w:r>
      <w:proofErr w:type="spellStart"/>
      <w:r w:rsidRPr="00253440">
        <w:rPr>
          <w:rFonts w:ascii="TH SarabunPSK" w:hAnsi="TH SarabunPSK" w:cs="TH SarabunPSK" w:hint="cs"/>
        </w:rPr>
        <w:t>อังกฤษแทน</w:t>
      </w:r>
      <w:proofErr w:type="spellEnd"/>
      <w:r w:rsidRPr="00253440">
        <w:rPr>
          <w:rFonts w:ascii="TH SarabunPSK" w:hAnsi="TH SarabunPSK" w:cs="TH SarabunPSK" w:hint="cs"/>
        </w:rPr>
        <w:t xml:space="preserve"> benchmark </w:t>
      </w:r>
      <w:proofErr w:type="spellStart"/>
      <w:r w:rsidRPr="00253440">
        <w:rPr>
          <w:rFonts w:ascii="TH SarabunPSK" w:hAnsi="TH SarabunPSK" w:cs="TH SarabunPSK" w:hint="cs"/>
        </w:rPr>
        <w:t>ทั่วไป</w:t>
      </w:r>
      <w:proofErr w:type="spellEnd"/>
    </w:p>
    <w:p w14:paraId="39FBF8CB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รายงานทบทวนวรรณกรรมเดิมเปรียบเทียบงานกลุ่ม</w:t>
      </w:r>
      <w:proofErr w:type="spellEnd"/>
      <w:r w:rsidRPr="00253440">
        <w:rPr>
          <w:rFonts w:ascii="TH SarabunPSK" w:hAnsi="TH SarabunPSK" w:cs="TH SarabunPSK" w:hint="cs"/>
        </w:rPr>
        <w:t xml:space="preserve"> quantization/hardware </w:t>
      </w:r>
      <w:proofErr w:type="spellStart"/>
      <w:r w:rsidRPr="00253440">
        <w:rPr>
          <w:rFonts w:ascii="TH SarabunPSK" w:hAnsi="TH SarabunPSK" w:cs="TH SarabunPSK" w:hint="cs"/>
        </w:rPr>
        <w:t>โดยชี้ว่าผลจาก</w:t>
      </w:r>
      <w:proofErr w:type="spellEnd"/>
      <w:r w:rsidRPr="00253440">
        <w:rPr>
          <w:rFonts w:ascii="TH SarabunPSK" w:hAnsi="TH SarabunPSK" w:cs="TH SarabunPSK" w:hint="cs"/>
        </w:rPr>
        <w:t xml:space="preserve"> Raspberry Pi, Jetson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GPU </w:t>
      </w:r>
      <w:proofErr w:type="spellStart"/>
      <w:r w:rsidRPr="00253440">
        <w:rPr>
          <w:rFonts w:ascii="TH SarabunPSK" w:hAnsi="TH SarabunPSK" w:cs="TH SarabunPSK" w:hint="cs"/>
        </w:rPr>
        <w:t>ระดับศูนย์ข้อมูลถ่ายโอนมาใช้กับเครื่องเป้าหมายโดยตรงไม่ได้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งานของ</w:t>
      </w:r>
      <w:proofErr w:type="spellEnd"/>
      <w:r w:rsidRPr="00253440">
        <w:rPr>
          <w:rFonts w:ascii="TH SarabunPSK" w:hAnsi="TH SarabunPSK" w:cs="TH SarabunPSK" w:hint="cs"/>
        </w:rPr>
        <w:t xml:space="preserve"> Giedra </w:t>
      </w:r>
      <w:proofErr w:type="spellStart"/>
      <w:r w:rsidRPr="00253440">
        <w:rPr>
          <w:rFonts w:ascii="TH SarabunPSK" w:hAnsi="TH SarabunPSK" w:cs="TH SarabunPSK" w:hint="cs"/>
        </w:rPr>
        <w:t>และคณะพิจารณาความแม่นยำและทรัพยากรตามสภาพแวดล้อมที่ทดลอง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ส่วน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ShadowNPU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ใช้</w:t>
      </w:r>
      <w:proofErr w:type="spellEnd"/>
      <w:r w:rsidRPr="00253440">
        <w:rPr>
          <w:rFonts w:ascii="TH SarabunPSK" w:hAnsi="TH SarabunPSK" w:cs="TH SarabunPSK" w:hint="cs"/>
        </w:rPr>
        <w:t xml:space="preserve"> sparse attention </w:t>
      </w:r>
      <w:proofErr w:type="spellStart"/>
      <w:r w:rsidRPr="00253440">
        <w:rPr>
          <w:rFonts w:ascii="TH SarabunPSK" w:hAnsi="TH SarabunPSK" w:cs="TH SarabunPSK" w:hint="cs"/>
        </w:rPr>
        <w:t>ร่วมกับ</w:t>
      </w:r>
      <w:proofErr w:type="spellEnd"/>
      <w:r w:rsidRPr="00253440">
        <w:rPr>
          <w:rFonts w:ascii="TH SarabunPSK" w:hAnsi="TH SarabunPSK" w:cs="TH SarabunPSK" w:hint="cs"/>
        </w:rPr>
        <w:t xml:space="preserve"> NPU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CPU/GPU </w:t>
      </w:r>
      <w:proofErr w:type="spellStart"/>
      <w:r w:rsidRPr="00253440">
        <w:rPr>
          <w:rFonts w:ascii="TH SarabunPSK" w:hAnsi="TH SarabunPSK" w:cs="TH SarabunPSK" w:hint="cs"/>
        </w:rPr>
        <w:t>เพื่อลดภาระจากส่วน</w:t>
      </w:r>
      <w:proofErr w:type="spellEnd"/>
      <w:r w:rsidRPr="00253440">
        <w:rPr>
          <w:rFonts w:ascii="TH SarabunPSK" w:hAnsi="TH SarabunPSK" w:cs="TH SarabunPSK" w:hint="cs"/>
        </w:rPr>
        <w:t xml:space="preserve"> attention </w:t>
      </w:r>
      <w:proofErr w:type="spellStart"/>
      <w:r w:rsidRPr="00253440">
        <w:rPr>
          <w:rFonts w:ascii="TH SarabunPSK" w:hAnsi="TH SarabunPSK" w:cs="TH SarabunPSK" w:hint="cs"/>
        </w:rPr>
        <w:t>ที่ไวต่อ</w:t>
      </w:r>
      <w:proofErr w:type="spellEnd"/>
      <w:r w:rsidRPr="00253440">
        <w:rPr>
          <w:rFonts w:ascii="TH SarabunPSK" w:hAnsi="TH SarabunPSK" w:cs="TH SarabunPSK" w:hint="cs"/>
        </w:rPr>
        <w:t xml:space="preserve"> quantization [1, 3, 7] </w:t>
      </w:r>
      <w:proofErr w:type="spellStart"/>
      <w:r w:rsidRPr="00253440">
        <w:rPr>
          <w:rFonts w:ascii="TH SarabunPSK" w:hAnsi="TH SarabunPSK" w:cs="TH SarabunPSK" w:hint="cs"/>
        </w:rPr>
        <w:t>โครงงานจึงบันทึกรุ่นโมเดล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ระดับบีบอัด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และเครื่องที่ทดสอบคู่กับผล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เสมอ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การออกแบบแบบ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ShadowNPU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ยังเป็นแนวทางศึกษา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มิใช่ผลการพัฒนาของโครงงาน</w:t>
      </w:r>
      <w:proofErr w:type="spellEnd"/>
    </w:p>
    <w:p w14:paraId="128456FF" w14:textId="77777777" w:rsidR="00EB3F2F" w:rsidRPr="00253440" w:rsidRDefault="003E32AD">
      <w:pPr>
        <w:pStyle w:val="21"/>
        <w:ind w:left="360"/>
        <w:rPr>
          <w:rFonts w:ascii="TH SarabunPSK" w:hAnsi="TH SarabunPSK" w:cs="TH SarabunPSK"/>
        </w:rPr>
      </w:pPr>
      <w:bookmarkStart w:id="5" w:name="_Toc243474976"/>
      <w:r w:rsidRPr="00253440">
        <w:rPr>
          <w:rFonts w:ascii="TH SarabunPSK" w:hAnsi="TH SarabunPSK" w:cs="TH SarabunPSK" w:hint="cs"/>
        </w:rPr>
        <w:t xml:space="preserve">4.2  </w:t>
      </w:r>
      <w:proofErr w:type="spellStart"/>
      <w:r w:rsidRPr="00253440">
        <w:rPr>
          <w:rFonts w:ascii="TH SarabunPSK" w:hAnsi="TH SarabunPSK" w:cs="TH SarabunPSK" w:hint="cs"/>
        </w:rPr>
        <w:t>การสร้างผลลัพธ์แบบมีโครงสร้าง</w:t>
      </w:r>
      <w:bookmarkEnd w:id="5"/>
      <w:proofErr w:type="spellEnd"/>
    </w:p>
    <w:p w14:paraId="7A0A208B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SGLang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ศึกษาการเร่งการทำงานของโปรแกรมภาษาแบบมีโครงสร้าง</w:t>
      </w:r>
      <w:proofErr w:type="spellEnd"/>
      <w:r w:rsidRPr="00253440">
        <w:rPr>
          <w:rFonts w:ascii="TH SarabunPSK" w:hAnsi="TH SarabunPSK" w:cs="TH SarabunPSK" w:hint="cs"/>
        </w:rPr>
        <w:t xml:space="preserve"> [4]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llama.cpp </w:t>
      </w:r>
      <w:proofErr w:type="spellStart"/>
      <w:r w:rsidRPr="00253440">
        <w:rPr>
          <w:rFonts w:ascii="TH SarabunPSK" w:hAnsi="TH SarabunPSK" w:cs="TH SarabunPSK" w:hint="cs"/>
        </w:rPr>
        <w:t>รองรับ</w:t>
      </w:r>
      <w:proofErr w:type="spellEnd"/>
      <w:r w:rsidRPr="00253440">
        <w:rPr>
          <w:rFonts w:ascii="TH SarabunPSK" w:hAnsi="TH SarabunPSK" w:cs="TH SarabunPSK" w:hint="cs"/>
        </w:rPr>
        <w:t xml:space="preserve"> grammar/JSON schema </w:t>
      </w:r>
      <w:proofErr w:type="spellStart"/>
      <w:r w:rsidRPr="00253440">
        <w:rPr>
          <w:rFonts w:ascii="TH SarabunPSK" w:hAnsi="TH SarabunPSK" w:cs="TH SarabunPSK" w:hint="cs"/>
        </w:rPr>
        <w:t>บางส่วน</w:t>
      </w:r>
      <w:proofErr w:type="spellEnd"/>
      <w:r w:rsidRPr="00253440">
        <w:rPr>
          <w:rFonts w:ascii="TH SarabunPSK" w:hAnsi="TH SarabunPSK" w:cs="TH SarabunPSK" w:hint="cs"/>
        </w:rPr>
        <w:t xml:space="preserve"> [8] </w:t>
      </w:r>
      <w:proofErr w:type="spellStart"/>
      <w:r w:rsidRPr="00253440">
        <w:rPr>
          <w:rFonts w:ascii="TH SarabunPSK" w:hAnsi="TH SarabunPSK" w:cs="TH SarabunPSK" w:hint="cs"/>
        </w:rPr>
        <w:t>โครงงานจะเปรียบเทียบการสร้าง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แบบเปิดกับแบบบังคับ</w:t>
      </w:r>
      <w:proofErr w:type="spellEnd"/>
      <w:r w:rsidRPr="00253440">
        <w:rPr>
          <w:rFonts w:ascii="TH SarabunPSK" w:hAnsi="TH SarabunPSK" w:cs="TH SarabunPSK" w:hint="cs"/>
        </w:rPr>
        <w:t xml:space="preserve"> schema </w:t>
      </w:r>
      <w:proofErr w:type="spellStart"/>
      <w:r w:rsidRPr="00253440">
        <w:rPr>
          <w:rFonts w:ascii="TH SarabunPSK" w:hAnsi="TH SarabunPSK" w:cs="TH SarabunPSK" w:hint="cs"/>
        </w:rPr>
        <w:t>โดยวัดทั้งความถูกต้องของโครงสร้างและค่าฟิลด์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เพราะ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ที่</w:t>
      </w:r>
      <w:proofErr w:type="spellEnd"/>
      <w:r w:rsidRPr="00253440">
        <w:rPr>
          <w:rFonts w:ascii="TH SarabunPSK" w:hAnsi="TH SarabunPSK" w:cs="TH SarabunPSK" w:hint="cs"/>
        </w:rPr>
        <w:t xml:space="preserve"> parse </w:t>
      </w:r>
      <w:proofErr w:type="spellStart"/>
      <w:r w:rsidRPr="00253440">
        <w:rPr>
          <w:rFonts w:ascii="TH SarabunPSK" w:hAnsi="TH SarabunPSK" w:cs="TH SarabunPSK" w:hint="cs"/>
        </w:rPr>
        <w:t>ได้ยังอาจมีรายการสินค้าหรือราคาไม่ตรงหลักฐาน</w:t>
      </w:r>
      <w:proofErr w:type="spellEnd"/>
    </w:p>
    <w:p w14:paraId="718F5F44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รายงานทบทวนวรรณกรรมเดิมใช้แนวคิด</w:t>
      </w:r>
      <w:proofErr w:type="spellEnd"/>
      <w:r w:rsidRPr="00253440">
        <w:rPr>
          <w:rFonts w:ascii="TH SarabunPSK" w:hAnsi="TH SarabunPSK" w:cs="TH SarabunPSK" w:hint="cs"/>
        </w:rPr>
        <w:t xml:space="preserve"> grammar-constrained decoding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jump-forward </w:t>
      </w:r>
      <w:proofErr w:type="spellStart"/>
      <w:r w:rsidRPr="00253440">
        <w:rPr>
          <w:rFonts w:ascii="TH SarabunPSK" w:hAnsi="TH SarabunPSK" w:cs="TH SarabunPSK" w:hint="cs"/>
        </w:rPr>
        <w:t>ของ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SGLang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เป็นแรงจูงใจให้ลดงานที่ต้องสร้างโทเคนซ้ำของคีย์</w:t>
      </w:r>
      <w:proofErr w:type="spellEnd"/>
      <w:r w:rsidRPr="00253440">
        <w:rPr>
          <w:rFonts w:ascii="TH SarabunPSK" w:hAnsi="TH SarabunPSK" w:cs="TH SarabunPSK" w:hint="cs"/>
        </w:rPr>
        <w:t xml:space="preserve"> JSON [1, 4] </w:t>
      </w:r>
      <w:proofErr w:type="spellStart"/>
      <w:r w:rsidRPr="00253440">
        <w:rPr>
          <w:rFonts w:ascii="TH SarabunPSK" w:hAnsi="TH SarabunPSK" w:cs="TH SarabunPSK" w:hint="cs"/>
        </w:rPr>
        <w:t>ระยะทดลองจะเริ่มจากความสามารถของ</w:t>
      </w:r>
      <w:proofErr w:type="spellEnd"/>
      <w:r w:rsidRPr="00253440">
        <w:rPr>
          <w:rFonts w:ascii="TH SarabunPSK" w:hAnsi="TH SarabunPSK" w:cs="TH SarabunPSK" w:hint="cs"/>
        </w:rPr>
        <w:t xml:space="preserve"> runtime </w:t>
      </w:r>
      <w:proofErr w:type="spellStart"/>
      <w:r w:rsidRPr="00253440">
        <w:rPr>
          <w:rFonts w:ascii="TH SarabunPSK" w:hAnsi="TH SarabunPSK" w:cs="TH SarabunPSK" w:hint="cs"/>
        </w:rPr>
        <w:t>ที่เลือกจริง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แล้วตรวจ</w:t>
      </w:r>
      <w:proofErr w:type="spellEnd"/>
      <w:r w:rsidRPr="00253440">
        <w:rPr>
          <w:rFonts w:ascii="TH SarabunPSK" w:hAnsi="TH SarabunPSK" w:cs="TH SarabunPSK" w:hint="cs"/>
        </w:rPr>
        <w:t xml:space="preserve"> parse rate, schema-valid rate </w:t>
      </w:r>
      <w:proofErr w:type="spellStart"/>
      <w:r w:rsidRPr="00253440">
        <w:rPr>
          <w:rFonts w:ascii="TH SarabunPSK" w:hAnsi="TH SarabunPSK" w:cs="TH SarabunPSK" w:hint="cs"/>
        </w:rPr>
        <w:t>และความถูกต้องของค่าแยกกัน</w:t>
      </w:r>
      <w:proofErr w:type="spellEnd"/>
      <w:r w:rsidRPr="00253440">
        <w:rPr>
          <w:rFonts w:ascii="TH SarabunPSK" w:hAnsi="TH SarabunPSK" w:cs="TH SarabunPSK" w:hint="cs"/>
        </w:rPr>
        <w:t xml:space="preserve">; </w:t>
      </w:r>
      <w:proofErr w:type="spellStart"/>
      <w:r w:rsidRPr="00253440">
        <w:rPr>
          <w:rFonts w:ascii="TH SarabunPSK" w:hAnsi="TH SarabunPSK" w:cs="TH SarabunPSK" w:hint="cs"/>
        </w:rPr>
        <w:t>ยังไม่อ้างว่าจะพอร์ตกลไก</w:t>
      </w:r>
      <w:proofErr w:type="spellEnd"/>
      <w:r w:rsidRPr="00253440">
        <w:rPr>
          <w:rFonts w:ascii="TH SarabunPSK" w:hAnsi="TH SarabunPSK" w:cs="TH SarabunPSK" w:hint="cs"/>
        </w:rPr>
        <w:t xml:space="preserve"> jump-forward </w:t>
      </w:r>
      <w:proofErr w:type="spellStart"/>
      <w:r w:rsidRPr="00253440">
        <w:rPr>
          <w:rFonts w:ascii="TH SarabunPSK" w:hAnsi="TH SarabunPSK" w:cs="TH SarabunPSK" w:hint="cs"/>
        </w:rPr>
        <w:t>หรือได้ความเร็วเท่าระบบในบทความ</w:t>
      </w:r>
      <w:proofErr w:type="spellEnd"/>
    </w:p>
    <w:p w14:paraId="2446ADC3" w14:textId="77777777" w:rsidR="00EB3F2F" w:rsidRPr="00253440" w:rsidRDefault="003E32AD">
      <w:pPr>
        <w:pStyle w:val="21"/>
        <w:ind w:left="360"/>
        <w:rPr>
          <w:rFonts w:ascii="TH SarabunPSK" w:hAnsi="TH SarabunPSK" w:cs="TH SarabunPSK"/>
        </w:rPr>
      </w:pPr>
      <w:bookmarkStart w:id="6" w:name="_Toc243474977"/>
      <w:r w:rsidRPr="00253440">
        <w:rPr>
          <w:rFonts w:ascii="TH SarabunPSK" w:hAnsi="TH SarabunPSK" w:cs="TH SarabunPSK" w:hint="cs"/>
        </w:rPr>
        <w:t xml:space="preserve">4.3  </w:t>
      </w:r>
      <w:proofErr w:type="spellStart"/>
      <w:r w:rsidRPr="00253440">
        <w:rPr>
          <w:rFonts w:ascii="TH SarabunPSK" w:hAnsi="TH SarabunPSK" w:cs="TH SarabunPSK" w:hint="cs"/>
        </w:rPr>
        <w:t>การเชื่อมระบบบ้านอัจฉริยะและข้อมูลปลายน้ำ</w:t>
      </w:r>
      <w:bookmarkEnd w:id="6"/>
      <w:proofErr w:type="spellEnd"/>
    </w:p>
    <w:p w14:paraId="4684E7A2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รายงานทบทวนวรรณกรรมเดิมสังเคราะห์งานบ้านอัจฉริยะสามแนวทาง</w:t>
      </w:r>
      <w:proofErr w:type="spellEnd"/>
      <w:r w:rsidRPr="00253440">
        <w:rPr>
          <w:rFonts w:ascii="TH SarabunPSK" w:hAnsi="TH SarabunPSK" w:cs="TH SarabunPSK" w:hint="cs"/>
        </w:rPr>
        <w:t xml:space="preserve">: </w:t>
      </w:r>
      <w:proofErr w:type="spellStart"/>
      <w:r w:rsidRPr="00253440">
        <w:rPr>
          <w:rFonts w:ascii="TH SarabunPSK" w:hAnsi="TH SarabunPSK" w:cs="TH SarabunPSK" w:hint="cs"/>
        </w:rPr>
        <w:t>ตัวแทน</w:t>
      </w:r>
      <w:proofErr w:type="spellEnd"/>
      <w:r w:rsidRPr="00253440">
        <w:rPr>
          <w:rFonts w:ascii="TH SarabunPSK" w:hAnsi="TH SarabunPSK" w:cs="TH SarabunPSK" w:hint="cs"/>
        </w:rPr>
        <w:t xml:space="preserve"> LLM </w:t>
      </w:r>
      <w:proofErr w:type="spellStart"/>
      <w:r w:rsidRPr="00253440">
        <w:rPr>
          <w:rFonts w:ascii="TH SarabunPSK" w:hAnsi="TH SarabunPSK" w:cs="TH SarabunPSK" w:hint="cs"/>
        </w:rPr>
        <w:t>สำหรับควบคุมบ้าน</w:t>
      </w:r>
      <w:proofErr w:type="spellEnd"/>
      <w:r w:rsidRPr="00253440">
        <w:rPr>
          <w:rFonts w:ascii="TH SarabunPSK" w:hAnsi="TH SarabunPSK" w:cs="TH SarabunPSK" w:hint="cs"/>
        </w:rPr>
        <w:t xml:space="preserve"> [9], </w:t>
      </w:r>
      <w:proofErr w:type="spellStart"/>
      <w:r w:rsidRPr="00253440">
        <w:rPr>
          <w:rFonts w:ascii="TH SarabunPSK" w:hAnsi="TH SarabunPSK" w:cs="TH SarabunPSK" w:hint="cs"/>
        </w:rPr>
        <w:t>การพยากรณ์ข้อมูล</w:t>
      </w:r>
      <w:proofErr w:type="spellEnd"/>
      <w:r w:rsidRPr="00253440">
        <w:rPr>
          <w:rFonts w:ascii="TH SarabunPSK" w:hAnsi="TH SarabunPSK" w:cs="TH SarabunPSK" w:hint="cs"/>
        </w:rPr>
        <w:t xml:space="preserve"> IoT </w:t>
      </w:r>
      <w:proofErr w:type="spellStart"/>
      <w:r w:rsidRPr="00253440">
        <w:rPr>
          <w:rFonts w:ascii="TH SarabunPSK" w:hAnsi="TH SarabunPSK" w:cs="TH SarabunPSK" w:hint="cs"/>
        </w:rPr>
        <w:t>แบบอนุกรมเวลา</w:t>
      </w:r>
      <w:proofErr w:type="spellEnd"/>
      <w:r w:rsidRPr="00253440">
        <w:rPr>
          <w:rFonts w:ascii="TH SarabunPSK" w:hAnsi="TH SarabunPSK" w:cs="TH SarabunPSK" w:hint="cs"/>
        </w:rPr>
        <w:t xml:space="preserve"> [10] </w:t>
      </w:r>
      <w:proofErr w:type="spellStart"/>
      <w:r w:rsidRPr="00253440">
        <w:rPr>
          <w:rFonts w:ascii="TH SarabunPSK" w:hAnsi="TH SarabunPSK" w:cs="TH SarabunPSK" w:hint="cs"/>
        </w:rPr>
        <w:t>และเกตเวย์</w:t>
      </w:r>
      <w:proofErr w:type="spellEnd"/>
      <w:r w:rsidRPr="00253440">
        <w:rPr>
          <w:rFonts w:ascii="TH SarabunPSK" w:hAnsi="TH SarabunPSK" w:cs="TH SarabunPSK" w:hint="cs"/>
        </w:rPr>
        <w:t xml:space="preserve"> ESP32 </w:t>
      </w:r>
      <w:proofErr w:type="spellStart"/>
      <w:r w:rsidRPr="00253440">
        <w:rPr>
          <w:rFonts w:ascii="TH SarabunPSK" w:hAnsi="TH SarabunPSK" w:cs="TH SarabunPSK" w:hint="cs"/>
        </w:rPr>
        <w:t>สำหรับการเชื่อมต่อ</w:t>
      </w:r>
      <w:proofErr w:type="spellEnd"/>
      <w:r w:rsidRPr="00253440">
        <w:rPr>
          <w:rFonts w:ascii="TH SarabunPSK" w:hAnsi="TH SarabunPSK" w:cs="TH SarabunPSK" w:hint="cs"/>
        </w:rPr>
        <w:t xml:space="preserve"> [11] </w:t>
      </w:r>
      <w:proofErr w:type="spellStart"/>
      <w:r w:rsidRPr="00253440">
        <w:rPr>
          <w:rFonts w:ascii="TH SarabunPSK" w:hAnsi="TH SarabunPSK" w:cs="TH SarabunPSK" w:hint="cs"/>
        </w:rPr>
        <w:t>โครงงานนี้จะส่งเฉพาะข้อมูลรายการซื้อที่ผ่านการตรวจแล้วผ่าน</w:t>
      </w:r>
      <w:proofErr w:type="spellEnd"/>
      <w:r w:rsidRPr="00253440">
        <w:rPr>
          <w:rFonts w:ascii="TH SarabunPSK" w:hAnsi="TH SarabunPSK" w:cs="TH SarabunPSK" w:hint="cs"/>
        </w:rPr>
        <w:t xml:space="preserve"> MQTT </w:t>
      </w:r>
      <w:proofErr w:type="spellStart"/>
      <w:r w:rsidRPr="00253440">
        <w:rPr>
          <w:rFonts w:ascii="TH SarabunPSK" w:hAnsi="TH SarabunPSK" w:cs="TH SarabunPSK" w:hint="cs"/>
        </w:rPr>
        <w:t>และแยกข้อมูลการซื้อเข้าออกจากข้อมูลปริมาณคงเหลือ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เพราะใบเสร็จเพียงอย่างเดียวไม่บอกอัตราการใช้จริง</w:t>
      </w:r>
      <w:proofErr w:type="spellEnd"/>
      <w:r w:rsidRPr="00253440">
        <w:rPr>
          <w:rFonts w:ascii="TH SarabunPSK" w:hAnsi="TH SarabunPSK" w:cs="TH SarabunPSK" w:hint="cs"/>
        </w:rPr>
        <w:t xml:space="preserve"> [1]</w:t>
      </w:r>
    </w:p>
    <w:p w14:paraId="73B70ADD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lastRenderedPageBreak/>
        <w:t>สถาปัตยกรรมเดิมระบุ</w:t>
      </w:r>
      <w:proofErr w:type="spellEnd"/>
      <w:r w:rsidRPr="00253440">
        <w:rPr>
          <w:rFonts w:ascii="TH SarabunPSK" w:hAnsi="TH SarabunPSK" w:cs="TH SarabunPSK" w:hint="cs"/>
        </w:rPr>
        <w:t xml:space="preserve"> Home Assistant, MQTT, </w:t>
      </w:r>
      <w:proofErr w:type="spellStart"/>
      <w:r w:rsidRPr="00253440">
        <w:rPr>
          <w:rFonts w:ascii="TH SarabunPSK" w:hAnsi="TH SarabunPSK" w:cs="TH SarabunPSK" w:hint="cs"/>
        </w:rPr>
        <w:t>การพยากรณ์แบบ</w:t>
      </w:r>
      <w:proofErr w:type="spellEnd"/>
      <w:r w:rsidRPr="00253440">
        <w:rPr>
          <w:rFonts w:ascii="TH SarabunPSK" w:hAnsi="TH SarabunPSK" w:cs="TH SarabunPSK" w:hint="cs"/>
        </w:rPr>
        <w:t xml:space="preserve"> Adaptive Holt-Winters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dashboard </w:t>
      </w:r>
      <w:proofErr w:type="spellStart"/>
      <w:r w:rsidRPr="00253440">
        <w:rPr>
          <w:rFonts w:ascii="TH SarabunPSK" w:hAnsi="TH SarabunPSK" w:cs="TH SarabunPSK" w:hint="cs"/>
        </w:rPr>
        <w:t>เป็นปลายทางที่ต้องศึกษาความเป็นไปได้</w:t>
      </w:r>
      <w:proofErr w:type="spellEnd"/>
      <w:r w:rsidRPr="00253440">
        <w:rPr>
          <w:rFonts w:ascii="TH SarabunPSK" w:hAnsi="TH SarabunPSK" w:cs="TH SarabunPSK" w:hint="cs"/>
        </w:rPr>
        <w:t xml:space="preserve"> [1, 10, 11] </w:t>
      </w:r>
      <w:proofErr w:type="spellStart"/>
      <w:r w:rsidRPr="00253440">
        <w:rPr>
          <w:rFonts w:ascii="TH SarabunPSK" w:hAnsi="TH SarabunPSK" w:cs="TH SarabunPSK" w:hint="cs"/>
        </w:rPr>
        <w:t>ระยะนี้เชื่อมผลจากภาพจริงไปยัง</w:t>
      </w:r>
      <w:proofErr w:type="spellEnd"/>
      <w:r w:rsidRPr="00253440">
        <w:rPr>
          <w:rFonts w:ascii="TH SarabunPSK" w:hAnsi="TH SarabunPSK" w:cs="TH SarabunPSK" w:hint="cs"/>
        </w:rPr>
        <w:t xml:space="preserve"> Home Assistant </w:t>
      </w:r>
      <w:proofErr w:type="spellStart"/>
      <w:r w:rsidRPr="00253440">
        <w:rPr>
          <w:rFonts w:ascii="TH SarabunPSK" w:hAnsi="TH SarabunPSK" w:cs="TH SarabunPSK" w:hint="cs"/>
        </w:rPr>
        <w:t>ในสภาพแวดล้อมทดลองแล้ว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โดยบันทึกแหล่งที่มาและสถานะการยืนยัน</w:t>
      </w:r>
      <w:proofErr w:type="spellEnd"/>
      <w:r w:rsidRPr="00253440">
        <w:rPr>
          <w:rFonts w:ascii="TH SarabunPSK" w:hAnsi="TH SarabunPSK" w:cs="TH SarabunPSK" w:hint="cs"/>
        </w:rPr>
        <w:t xml:space="preserve"> การวัดทางเทคนิคใช้การยืนยันอัตโนมัติและแยกจากความถูกต้องของเนื้อหา </w:t>
      </w:r>
      <w:proofErr w:type="spellStart"/>
      <w:r w:rsidRPr="00253440">
        <w:rPr>
          <w:rFonts w:ascii="TH SarabunPSK" w:hAnsi="TH SarabunPSK" w:cs="TH SarabunPSK" w:hint="cs"/>
        </w:rPr>
        <w:t>ส่วน</w:t>
      </w:r>
      <w:proofErr w:type="spellEnd"/>
      <w:r w:rsidRPr="00253440">
        <w:rPr>
          <w:rFonts w:ascii="TH SarabunPSK" w:hAnsi="TH SarabunPSK" w:cs="TH SarabunPSK" w:hint="cs"/>
        </w:rPr>
        <w:t xml:space="preserve"> burn rate </w:t>
      </w:r>
      <w:proofErr w:type="spellStart"/>
      <w:r w:rsidRPr="00253440">
        <w:rPr>
          <w:rFonts w:ascii="TH SarabunPSK" w:hAnsi="TH SarabunPSK" w:cs="TH SarabunPSK" w:hint="cs"/>
        </w:rPr>
        <w:t>ต้องมีอนุกรมเวลาของปริมาณคงเหลือหรือการใช้จริงเพียงพอก่อน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จึงยังไม่เป็นผลส่งมอบที่รับรองจากภาพใบเสร็จชุดปัจจุบัน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5028B865" w14:textId="77777777" w:rsidR="00EB3F2F" w:rsidRPr="00253440" w:rsidRDefault="003E32AD">
      <w:pPr>
        <w:pStyle w:val="21"/>
        <w:ind w:left="360"/>
        <w:rPr>
          <w:rFonts w:ascii="TH SarabunPSK" w:hAnsi="TH SarabunPSK" w:cs="TH SarabunPSK"/>
        </w:rPr>
      </w:pPr>
      <w:bookmarkStart w:id="7" w:name="_Toc243474978"/>
      <w:r w:rsidRPr="00253440">
        <w:rPr>
          <w:rFonts w:ascii="TH SarabunPSK" w:hAnsi="TH SarabunPSK" w:cs="TH SarabunPSK" w:hint="cs"/>
        </w:rPr>
        <w:t xml:space="preserve">4.4  </w:t>
      </w:r>
      <w:proofErr w:type="spellStart"/>
      <w:r w:rsidRPr="00253440">
        <w:rPr>
          <w:rFonts w:ascii="TH SarabunPSK" w:hAnsi="TH SarabunPSK" w:cs="TH SarabunPSK" w:hint="cs"/>
        </w:rPr>
        <w:t>การตรวจจับเอกสารและเครื่องมือส่งออก</w:t>
      </w:r>
      <w:bookmarkEnd w:id="7"/>
      <w:proofErr w:type="spellEnd"/>
    </w:p>
    <w:p w14:paraId="4536DB20" w14:textId="77777777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mAP@0.5 </w:t>
      </w:r>
      <w:proofErr w:type="spellStart"/>
      <w:r w:rsidRPr="00253440">
        <w:rPr>
          <w:rFonts w:ascii="TH SarabunPSK" w:hAnsi="TH SarabunPSK" w:cs="TH SarabunPSK" w:hint="cs"/>
        </w:rPr>
        <w:t>ใช้วัดการตรวจจับที่เกณฑ์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IoU</w:t>
      </w:r>
      <w:proofErr w:type="spellEnd"/>
      <w:r w:rsidRPr="00253440">
        <w:rPr>
          <w:rFonts w:ascii="TH SarabunPSK" w:hAnsi="TH SarabunPSK" w:cs="TH SarabunPSK" w:hint="cs"/>
        </w:rPr>
        <w:t xml:space="preserve"> 0.5 </w:t>
      </w:r>
      <w:proofErr w:type="spellStart"/>
      <w:r w:rsidRPr="00253440">
        <w:rPr>
          <w:rFonts w:ascii="TH SarabunPSK" w:hAnsi="TH SarabunPSK" w:cs="TH SarabunPSK" w:hint="cs"/>
        </w:rPr>
        <w:t>ส่วน</w:t>
      </w:r>
      <w:proofErr w:type="spellEnd"/>
      <w:r w:rsidRPr="00253440">
        <w:rPr>
          <w:rFonts w:ascii="TH SarabunPSK" w:hAnsi="TH SarabunPSK" w:cs="TH SarabunPSK" w:hint="cs"/>
        </w:rPr>
        <w:t xml:space="preserve"> mAP@0.5:0.95 </w:t>
      </w:r>
      <w:proofErr w:type="spellStart"/>
      <w:r w:rsidRPr="00253440">
        <w:rPr>
          <w:rFonts w:ascii="TH SarabunPSK" w:hAnsi="TH SarabunPSK" w:cs="TH SarabunPSK" w:hint="cs"/>
        </w:rPr>
        <w:t>ใช้หลายเกณฑ์</w:t>
      </w:r>
      <w:proofErr w:type="spellEnd"/>
      <w:r w:rsidRPr="00253440">
        <w:rPr>
          <w:rFonts w:ascii="TH SarabunPSK" w:hAnsi="TH SarabunPSK" w:cs="TH SarabunPSK" w:hint="cs"/>
        </w:rPr>
        <w:t xml:space="preserve"> [12] </w:t>
      </w:r>
      <w:proofErr w:type="spellStart"/>
      <w:r w:rsidRPr="00253440">
        <w:rPr>
          <w:rFonts w:ascii="TH SarabunPSK" w:hAnsi="TH SarabunPSK" w:cs="TH SarabunPSK" w:hint="cs"/>
        </w:rPr>
        <w:t>สำหรับภาษาไทย</w:t>
      </w:r>
      <w:proofErr w:type="spellEnd"/>
      <w:r w:rsidRPr="00253440">
        <w:rPr>
          <w:rFonts w:ascii="TH SarabunPSK" w:hAnsi="TH SarabunPSK" w:cs="TH SarabunPSK" w:hint="cs"/>
        </w:rPr>
        <w:t xml:space="preserve"> Tesseract </w:t>
      </w:r>
      <w:proofErr w:type="spellStart"/>
      <w:r w:rsidRPr="00253440">
        <w:rPr>
          <w:rFonts w:ascii="TH SarabunPSK" w:hAnsi="TH SarabunPSK" w:cs="TH SarabunPSK" w:hint="cs"/>
        </w:rPr>
        <w:t>มีข้อมูลภาษา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tha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EasyOCR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รองรับ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th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ร่วมกับ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en</w:t>
      </w:r>
      <w:proofErr w:type="spellEnd"/>
      <w:r w:rsidRPr="00253440">
        <w:rPr>
          <w:rFonts w:ascii="TH SarabunPSK" w:hAnsi="TH SarabunPSK" w:cs="TH SarabunPSK" w:hint="cs"/>
        </w:rPr>
        <w:t xml:space="preserve"> [13, 14] Rockchip </w:t>
      </w:r>
      <w:proofErr w:type="spellStart"/>
      <w:r w:rsidRPr="00253440">
        <w:rPr>
          <w:rFonts w:ascii="TH SarabunPSK" w:hAnsi="TH SarabunPSK" w:cs="TH SarabunPSK" w:hint="cs"/>
        </w:rPr>
        <w:t>แยก</w:t>
      </w:r>
      <w:proofErr w:type="spellEnd"/>
      <w:r w:rsidRPr="00253440">
        <w:rPr>
          <w:rFonts w:ascii="TH SarabunPSK" w:hAnsi="TH SarabunPSK" w:cs="TH SarabunPSK" w:hint="cs"/>
        </w:rPr>
        <w:t xml:space="preserve"> RKNN Toolkit2 </w:t>
      </w:r>
      <w:proofErr w:type="spellStart"/>
      <w:r w:rsidRPr="00253440">
        <w:rPr>
          <w:rFonts w:ascii="TH SarabunPSK" w:hAnsi="TH SarabunPSK" w:cs="TH SarabunPSK" w:hint="cs"/>
        </w:rPr>
        <w:t>สำหรับการแปลง</w:t>
      </w:r>
      <w:proofErr w:type="spellEnd"/>
      <w:r w:rsidRPr="00253440">
        <w:rPr>
          <w:rFonts w:ascii="TH SarabunPSK" w:hAnsi="TH SarabunPSK" w:cs="TH SarabunPSK" w:hint="cs"/>
        </w:rPr>
        <w:t>/</w:t>
      </w:r>
      <w:proofErr w:type="spellStart"/>
      <w:r w:rsidRPr="00253440">
        <w:rPr>
          <w:rFonts w:ascii="TH SarabunPSK" w:hAnsi="TH SarabunPSK" w:cs="TH SarabunPSK" w:hint="cs"/>
        </w:rPr>
        <w:t>ทดสอบโมเดลภาพและ</w:t>
      </w:r>
      <w:proofErr w:type="spellEnd"/>
      <w:r w:rsidRPr="00253440">
        <w:rPr>
          <w:rFonts w:ascii="TH SarabunPSK" w:hAnsi="TH SarabunPSK" w:cs="TH SarabunPSK" w:hint="cs"/>
        </w:rPr>
        <w:t xml:space="preserve"> RKLLM </w:t>
      </w:r>
      <w:proofErr w:type="spellStart"/>
      <w:r w:rsidRPr="00253440">
        <w:rPr>
          <w:rFonts w:ascii="TH SarabunPSK" w:hAnsi="TH SarabunPSK" w:cs="TH SarabunPSK" w:hint="cs"/>
        </w:rPr>
        <w:t>สำหรับการแปลง</w:t>
      </w:r>
      <w:proofErr w:type="spellEnd"/>
      <w:r w:rsidRPr="00253440">
        <w:rPr>
          <w:rFonts w:ascii="TH SarabunPSK" w:hAnsi="TH SarabunPSK" w:cs="TH SarabunPSK" w:hint="cs"/>
        </w:rPr>
        <w:t>/</w:t>
      </w:r>
      <w:proofErr w:type="spellStart"/>
      <w:r w:rsidRPr="00253440">
        <w:rPr>
          <w:rFonts w:ascii="TH SarabunPSK" w:hAnsi="TH SarabunPSK" w:cs="TH SarabunPSK" w:hint="cs"/>
        </w:rPr>
        <w:t>รันโมเดลภาษา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จึงต้องตรวจความเข้ากันได้ของแต่ละส่วนแยกกัน</w:t>
      </w:r>
      <w:proofErr w:type="spellEnd"/>
      <w:r w:rsidRPr="00253440">
        <w:rPr>
          <w:rFonts w:ascii="TH SarabunPSK" w:hAnsi="TH SarabunPSK" w:cs="TH SarabunPSK" w:hint="cs"/>
        </w:rPr>
        <w:t xml:space="preserve"> [15, 16]</w:t>
      </w:r>
    </w:p>
    <w:p w14:paraId="64812BB2" w14:textId="77777777" w:rsidR="00EB3F2F" w:rsidRPr="00253440" w:rsidRDefault="003E32AD">
      <w:pPr>
        <w:pStyle w:val="21"/>
        <w:ind w:left="360"/>
        <w:rPr>
          <w:rFonts w:ascii="TH SarabunPSK" w:hAnsi="TH SarabunPSK" w:cs="TH SarabunPSK"/>
        </w:rPr>
      </w:pPr>
      <w:bookmarkStart w:id="8" w:name="_Toc243474979"/>
      <w:r w:rsidRPr="00253440">
        <w:rPr>
          <w:rFonts w:ascii="TH SarabunPSK" w:hAnsi="TH SarabunPSK" w:cs="TH SarabunPSK" w:hint="cs"/>
        </w:rPr>
        <w:t xml:space="preserve">4.5  </w:t>
      </w:r>
      <w:proofErr w:type="spellStart"/>
      <w:r w:rsidRPr="00253440">
        <w:rPr>
          <w:rFonts w:ascii="TH SarabunPSK" w:hAnsi="TH SarabunPSK" w:cs="TH SarabunPSK" w:hint="cs"/>
        </w:rPr>
        <w:t>การสังเคราะห์จากรายงานทบทวนวรรณกรรมสู่ตัวแปรวิจัย</w:t>
      </w:r>
      <w:bookmarkEnd w:id="8"/>
      <w:proofErr w:type="spellEnd"/>
    </w:p>
    <w:p w14:paraId="4A763A08" w14:textId="77777777" w:rsidR="00EB3F2F" w:rsidRPr="00253440" w:rsidRDefault="003E32AD">
      <w:pPr>
        <w:pStyle w:val="ReportTableCaption"/>
        <w:spacing w:before="180" w:after="280"/>
        <w:rPr>
          <w:rFonts w:ascii="TH SarabunPSK" w:hAnsi="TH SarabunPSK" w:cs="TH SarabunPSK"/>
        </w:rPr>
      </w:pPr>
      <w:bookmarkStart w:id="9" w:name="_Toc243475005"/>
      <w:proofErr w:type="spellStart"/>
      <w:r w:rsidRPr="00253440">
        <w:rPr>
          <w:rFonts w:ascii="TH SarabunPSK" w:hAnsi="TH SarabunPSK" w:cs="TH SarabunPSK" w:hint="cs"/>
          <w:b/>
          <w:bCs/>
        </w:rPr>
        <w:t>ตารางที่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1</w:t>
      </w:r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ฐานวรรณกรรมเดิมและการใช้ในเค้าโครงนี้</w:t>
      </w:r>
      <w:bookmarkEnd w:id="9"/>
      <w:proofErr w:type="spellEnd"/>
    </w:p>
    <w:tbl>
      <w:tblPr>
        <w:tblStyle w:val="aff2"/>
        <w:tblW w:w="8208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736"/>
        <w:gridCol w:w="3096"/>
      </w:tblGrid>
      <w:tr w:rsidR="00EB3F2F" w:rsidRPr="00253440" w14:paraId="14A6571F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D341A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มิติเดิม</w:t>
            </w:r>
            <w:proofErr w:type="spellEnd"/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49234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แนวคิดที่คงไว้</w:t>
            </w:r>
            <w:proofErr w:type="spellEnd"/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996AE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การทดสอบในโครงงาน</w:t>
            </w:r>
            <w:proofErr w:type="spellEnd"/>
          </w:p>
        </w:tc>
      </w:tr>
      <w:tr w:rsidR="00EB3F2F" w:rsidRPr="00253440" w14:paraId="2E44274F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905CB" w14:textId="77777777" w:rsidR="00EB3F2F" w:rsidRPr="00253440" w:rsidRDefault="003E32AD">
            <w:pPr>
              <w:keepNext/>
              <w:keepLines/>
              <w:spacing w:after="0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Quantization / hardware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02C29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 xml:space="preserve">Husom,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Giedra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,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ShadowNPU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[2, 3, 7]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B24EB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ความถูกต้อง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JSON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คู่กับเวลา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RAM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และพลังงานเมื่อมีบอร์ด</w:t>
            </w:r>
            <w:proofErr w:type="spellEnd"/>
          </w:p>
        </w:tc>
      </w:tr>
      <w:tr w:rsidR="00EB3F2F" w:rsidRPr="00253440" w14:paraId="5C46F81D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4D6AC" w14:textId="77777777" w:rsidR="00EB3F2F" w:rsidRPr="00253440" w:rsidRDefault="003E32AD">
            <w:pPr>
              <w:keepNext/>
              <w:keepLines/>
              <w:spacing w:after="0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Structured output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C3736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SGLang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และ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grammar [4, 8]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EEB56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เปิด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>/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ปิดการบังคับ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schema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และตรวจค่าจริง</w:t>
            </w:r>
            <w:proofErr w:type="spellEnd"/>
          </w:p>
        </w:tc>
      </w:tr>
      <w:tr w:rsidR="00EB3F2F" w:rsidRPr="00253440" w14:paraId="2A3ADDBA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96161" w14:textId="77777777" w:rsidR="00EB3F2F" w:rsidRPr="00253440" w:rsidRDefault="003E32AD">
            <w:pPr>
              <w:keepLines/>
              <w:spacing w:after="0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Smart home / IoT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98ED8" w14:textId="77777777" w:rsidR="00EB3F2F" w:rsidRPr="00253440" w:rsidRDefault="003E32AD">
            <w:pPr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 xml:space="preserve">Rivkin, Sawalha,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Serepas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[9–11]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9CEAF" w14:textId="77777777" w:rsidR="00EB3F2F" w:rsidRPr="00253440" w:rsidRDefault="003E32AD">
            <w:pPr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ส่ง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JSON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ที่ตรวจแล้วผ่าน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MQTT;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ประเมินข้อมูลที่ต้องมีเพิ่มก่อน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burn rate</w:t>
            </w:r>
          </w:p>
        </w:tc>
      </w:tr>
    </w:tbl>
    <w:p w14:paraId="2F58ED5B" w14:textId="77777777" w:rsidR="00EB3F2F" w:rsidRPr="00253440" w:rsidRDefault="00EB3F2F">
      <w:pPr>
        <w:spacing w:after="0"/>
        <w:rPr>
          <w:rFonts w:ascii="TH SarabunPSK" w:hAnsi="TH SarabunPSK" w:cs="TH SarabunPSK"/>
        </w:rPr>
      </w:pPr>
    </w:p>
    <w:p w14:paraId="01968C29" w14:textId="77777777" w:rsidR="00EB3F2F" w:rsidRPr="00253440" w:rsidRDefault="003E32AD">
      <w:pPr>
        <w:pStyle w:val="21"/>
        <w:ind w:left="360"/>
        <w:rPr>
          <w:rFonts w:ascii="TH SarabunPSK" w:hAnsi="TH SarabunPSK" w:cs="TH SarabunPSK"/>
        </w:rPr>
      </w:pPr>
      <w:bookmarkStart w:id="10" w:name="_Toc243474980"/>
      <w:r w:rsidRPr="00253440">
        <w:rPr>
          <w:rFonts w:ascii="TH SarabunPSK" w:hAnsi="TH SarabunPSK" w:cs="TH SarabunPSK" w:hint="cs"/>
        </w:rPr>
        <w:t xml:space="preserve">4.6  </w:t>
      </w:r>
      <w:proofErr w:type="spellStart"/>
      <w:r w:rsidRPr="00253440">
        <w:rPr>
          <w:rFonts w:ascii="TH SarabunPSK" w:hAnsi="TH SarabunPSK" w:cs="TH SarabunPSK" w:hint="cs"/>
        </w:rPr>
        <w:t>สาระจากงานวิจัย</w:t>
      </w:r>
      <w:proofErr w:type="spellEnd"/>
      <w:r w:rsidRPr="00253440">
        <w:rPr>
          <w:rFonts w:ascii="TH SarabunPSK" w:hAnsi="TH SarabunPSK" w:cs="TH SarabunPSK" w:hint="cs"/>
        </w:rPr>
        <w:t xml:space="preserve"> 12 </w:t>
      </w:r>
      <w:proofErr w:type="spellStart"/>
      <w:r w:rsidRPr="00253440">
        <w:rPr>
          <w:rFonts w:ascii="TH SarabunPSK" w:hAnsi="TH SarabunPSK" w:cs="TH SarabunPSK" w:hint="cs"/>
        </w:rPr>
        <w:t>ฉบับที่ใช้เป็นฐาน</w:t>
      </w:r>
      <w:bookmarkEnd w:id="10"/>
      <w:proofErr w:type="spellEnd"/>
    </w:p>
    <w:p w14:paraId="078BBB0B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รายงานเดิมคัดบทความจาก</w:t>
      </w:r>
      <w:proofErr w:type="spellEnd"/>
      <w:r w:rsidRPr="00253440">
        <w:rPr>
          <w:rFonts w:ascii="TH SarabunPSK" w:hAnsi="TH SarabunPSK" w:cs="TH SarabunPSK" w:hint="cs"/>
        </w:rPr>
        <w:t xml:space="preserve"> 57 </w:t>
      </w:r>
      <w:proofErr w:type="spellStart"/>
      <w:r w:rsidRPr="00253440">
        <w:rPr>
          <w:rFonts w:ascii="TH SarabunPSK" w:hAnsi="TH SarabunPSK" w:cs="TH SarabunPSK" w:hint="cs"/>
        </w:rPr>
        <w:t>รายการจนเหลือ</w:t>
      </w:r>
      <w:proofErr w:type="spellEnd"/>
      <w:r w:rsidRPr="00253440">
        <w:rPr>
          <w:rFonts w:ascii="TH SarabunPSK" w:hAnsi="TH SarabunPSK" w:cs="TH SarabunPSK" w:hint="cs"/>
        </w:rPr>
        <w:t xml:space="preserve"> 12 </w:t>
      </w:r>
      <w:proofErr w:type="spellStart"/>
      <w:r w:rsidRPr="00253440">
        <w:rPr>
          <w:rFonts w:ascii="TH SarabunPSK" w:hAnsi="TH SarabunPSK" w:cs="TH SarabunPSK" w:hint="cs"/>
        </w:rPr>
        <w:t>ฉบับ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โดย</w:t>
      </w:r>
      <w:proofErr w:type="spellEnd"/>
      <w:r w:rsidRPr="00253440">
        <w:rPr>
          <w:rFonts w:ascii="TH SarabunPSK" w:hAnsi="TH SarabunPSK" w:cs="TH SarabunPSK" w:hint="cs"/>
        </w:rPr>
        <w:t xml:space="preserve"> 11 </w:t>
      </w:r>
      <w:proofErr w:type="spellStart"/>
      <w:r w:rsidRPr="00253440">
        <w:rPr>
          <w:rFonts w:ascii="TH SarabunPSK" w:hAnsi="TH SarabunPSK" w:cs="TH SarabunPSK" w:hint="cs"/>
        </w:rPr>
        <w:t>ฉบับสังเคราะห์กรอบสามมิติและ</w:t>
      </w:r>
      <w:proofErr w:type="spellEnd"/>
      <w:r w:rsidRPr="00253440">
        <w:rPr>
          <w:rFonts w:ascii="TH SarabunPSK" w:hAnsi="TH SarabunPSK" w:cs="TH SarabunPSK" w:hint="cs"/>
        </w:rPr>
        <w:t xml:space="preserve"> P5 </w:t>
      </w:r>
      <w:proofErr w:type="spellStart"/>
      <w:r w:rsidRPr="00253440">
        <w:rPr>
          <w:rFonts w:ascii="TH SarabunPSK" w:hAnsi="TH SarabunPSK" w:cs="TH SarabunPSK" w:hint="cs"/>
        </w:rPr>
        <w:t>เป็นหลักฐานสนับสนุนข้ามศาสตร์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งานแต่ละฉบับตอบคำถามต่างกัน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จึงพิจารณาทั้งวิธีทดลอง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ฮาร์ดแวร์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ผลลัพธ์ที่วัด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และขอบเขตการนำมาใช้กับระบบใบซื้อสินค้า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ไม่รวมคะแนนจากต่างแพลตฟอร์มเป็นผลของโครงงาน</w:t>
      </w:r>
      <w:proofErr w:type="spellEnd"/>
      <w:r w:rsidRPr="00253440">
        <w:rPr>
          <w:rFonts w:ascii="TH SarabunPSK" w:hAnsi="TH SarabunPSK" w:cs="TH SarabunPSK" w:hint="cs"/>
        </w:rPr>
        <w:t xml:space="preserve"> [1]</w:t>
      </w:r>
    </w:p>
    <w:p w14:paraId="169346AD" w14:textId="77777777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lastRenderedPageBreak/>
        <w:t xml:space="preserve">Cai </w:t>
      </w:r>
      <w:proofErr w:type="spellStart"/>
      <w:r w:rsidRPr="00253440">
        <w:rPr>
          <w:rFonts w:ascii="TH SarabunPSK" w:hAnsi="TH SarabunPSK" w:cs="TH SarabunPSK" w:hint="cs"/>
        </w:rPr>
        <w:t>และคณะเสนอ</w:t>
      </w:r>
      <w:proofErr w:type="spellEnd"/>
      <w:r w:rsidRPr="00253440">
        <w:rPr>
          <w:rFonts w:ascii="TH SarabunPSK" w:hAnsi="TH SarabunPSK" w:cs="TH SarabunPSK" w:hint="cs"/>
        </w:rPr>
        <w:t xml:space="preserve"> Edge-LLM </w:t>
      </w:r>
      <w:proofErr w:type="spellStart"/>
      <w:r w:rsidRPr="00253440">
        <w:rPr>
          <w:rFonts w:ascii="TH SarabunPSK" w:hAnsi="TH SarabunPSK" w:cs="TH SarabunPSK" w:hint="cs"/>
        </w:rPr>
        <w:t>เป็นกรอบการทำงานร่วมกันสำหรับให้บริการโมเดลภาษาขนาดใหญ่ในระบบ</w:t>
      </w:r>
      <w:proofErr w:type="spellEnd"/>
      <w:r w:rsidRPr="00253440">
        <w:rPr>
          <w:rFonts w:ascii="TH SarabunPSK" w:hAnsi="TH SarabunPSK" w:cs="TH SarabunPSK" w:hint="cs"/>
        </w:rPr>
        <w:t xml:space="preserve"> edge computing งานนี้ใช้เป็นฐานเปรียบเทียบการแบ่งภาระประมวลผลระหว่าง</w:t>
      </w:r>
      <w:proofErr w:type="spellStart"/>
      <w:r w:rsidRPr="00253440">
        <w:rPr>
          <w:rFonts w:ascii="TH SarabunPSK" w:hAnsi="TH SarabunPSK" w:cs="TH SarabunPSK" w:hint="cs"/>
        </w:rPr>
        <w:t>องค์ประกอบของระบบ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กับแนวทางประมวลผลหลักภายในบ้านของโครงงาน</w:t>
      </w:r>
      <w:proofErr w:type="spellEnd"/>
      <w:r w:rsidRPr="00253440">
        <w:rPr>
          <w:rFonts w:ascii="TH SarabunPSK" w:hAnsi="TH SarabunPSK" w:cs="TH SarabunPSK" w:hint="cs"/>
        </w:rPr>
        <w:t xml:space="preserve"> โดยยังไม่นำผลสมรรถนะของบทความมาอ้างแทนอุปกรณ์และข้อมูลของโครงงาน [17]</w:t>
      </w:r>
    </w:p>
    <w:p w14:paraId="2B0B2A3C" w14:textId="77777777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Husom </w:t>
      </w:r>
      <w:proofErr w:type="spellStart"/>
      <w:r w:rsidRPr="00253440">
        <w:rPr>
          <w:rFonts w:ascii="TH SarabunPSK" w:hAnsi="TH SarabunPSK" w:cs="TH SarabunPSK" w:hint="cs"/>
        </w:rPr>
        <w:t>และคณะประเมิน</w:t>
      </w:r>
      <w:proofErr w:type="spellEnd"/>
      <w:r w:rsidRPr="00253440">
        <w:rPr>
          <w:rFonts w:ascii="TH SarabunPSK" w:hAnsi="TH SarabunPSK" w:cs="TH SarabunPSK" w:hint="cs"/>
        </w:rPr>
        <w:t xml:space="preserve"> quantized LLM </w:t>
      </w:r>
      <w:proofErr w:type="spellStart"/>
      <w:r w:rsidRPr="00253440">
        <w:rPr>
          <w:rFonts w:ascii="TH SarabunPSK" w:hAnsi="TH SarabunPSK" w:cs="TH SarabunPSK" w:hint="cs"/>
        </w:rPr>
        <w:t>หลายแบบบน</w:t>
      </w:r>
      <w:proofErr w:type="spellEnd"/>
      <w:r w:rsidRPr="00253440">
        <w:rPr>
          <w:rFonts w:ascii="TH SarabunPSK" w:hAnsi="TH SarabunPSK" w:cs="TH SarabunPSK" w:hint="cs"/>
        </w:rPr>
        <w:t xml:space="preserve"> Raspberry Pi 4 </w:t>
      </w:r>
      <w:proofErr w:type="spellStart"/>
      <w:r w:rsidRPr="00253440">
        <w:rPr>
          <w:rFonts w:ascii="TH SarabunPSK" w:hAnsi="TH SarabunPSK" w:cs="TH SarabunPSK" w:hint="cs"/>
        </w:rPr>
        <w:t>โดยวัดความถูกต้อง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ความหน่วง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และพลังงานด้วยเครื่องมือวัดภายนอก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งานนี้ให้แนวทางบันทึกคุณภาพผลลัพธ์คู่กับต้นทุนการประมวลผล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โครงงานจะนำแนวคิดการวัดแบบจับคู่มาใช้กับงานสกัดฟิลด์จริง</w:t>
      </w:r>
      <w:proofErr w:type="spellEnd"/>
      <w:r w:rsidRPr="00253440">
        <w:rPr>
          <w:rFonts w:ascii="TH SarabunPSK" w:hAnsi="TH SarabunPSK" w:cs="TH SarabunPSK" w:hint="cs"/>
        </w:rPr>
        <w:t xml:space="preserve"> แต่ไม่ใช้ผลความแม่นยำจากชุดทดสอบเดิมแทนความแม่นยำของชื่อสินค้าภาษาไทย [2]</w:t>
      </w:r>
    </w:p>
    <w:p w14:paraId="666017A6" w14:textId="77777777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Moon </w:t>
      </w:r>
      <w:proofErr w:type="spellStart"/>
      <w:r w:rsidRPr="00253440">
        <w:rPr>
          <w:rFonts w:ascii="TH SarabunPSK" w:hAnsi="TH SarabunPSK" w:cs="TH SarabunPSK" w:hint="cs"/>
        </w:rPr>
        <w:t>และคณะเสนอระบบ</w:t>
      </w:r>
      <w:proofErr w:type="spellEnd"/>
      <w:r w:rsidRPr="00253440">
        <w:rPr>
          <w:rFonts w:ascii="TH SarabunPSK" w:hAnsi="TH SarabunPSK" w:cs="TH SarabunPSK" w:hint="cs"/>
        </w:rPr>
        <w:t xml:space="preserve"> Hybe </w:t>
      </w:r>
      <w:proofErr w:type="spellStart"/>
      <w:r w:rsidRPr="00253440">
        <w:rPr>
          <w:rFonts w:ascii="TH SarabunPSK" w:hAnsi="TH SarabunPSK" w:cs="TH SarabunPSK" w:hint="cs"/>
        </w:rPr>
        <w:t>ที่ประสาน</w:t>
      </w:r>
      <w:proofErr w:type="spellEnd"/>
      <w:r w:rsidRPr="00253440">
        <w:rPr>
          <w:rFonts w:ascii="TH SarabunPSK" w:hAnsi="TH SarabunPSK" w:cs="TH SarabunPSK" w:hint="cs"/>
        </w:rPr>
        <w:t xml:space="preserve"> GPU </w:t>
      </w:r>
      <w:proofErr w:type="spellStart"/>
      <w:r w:rsidRPr="00253440">
        <w:rPr>
          <w:rFonts w:ascii="TH SarabunPSK" w:hAnsi="TH SarabunPSK" w:cs="TH SarabunPSK" w:hint="cs"/>
        </w:rPr>
        <w:t>กับ</w:t>
      </w:r>
      <w:proofErr w:type="spellEnd"/>
      <w:r w:rsidRPr="00253440">
        <w:rPr>
          <w:rFonts w:ascii="TH SarabunPSK" w:hAnsi="TH SarabunPSK" w:cs="TH SarabunPSK" w:hint="cs"/>
        </w:rPr>
        <w:t xml:space="preserve"> NPU </w:t>
      </w:r>
      <w:proofErr w:type="spellStart"/>
      <w:r w:rsidRPr="00253440">
        <w:rPr>
          <w:rFonts w:ascii="TH SarabunPSK" w:hAnsi="TH SarabunPSK" w:cs="TH SarabunPSK" w:hint="cs"/>
        </w:rPr>
        <w:t>สำหรับบริบทยาวมาก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งานนี้แสดงผลของการแบ่งงานระหว่างขั้น</w:t>
      </w:r>
      <w:proofErr w:type="spellEnd"/>
      <w:r w:rsidRPr="00253440">
        <w:rPr>
          <w:rFonts w:ascii="TH SarabunPSK" w:hAnsi="TH SarabunPSK" w:cs="TH SarabunPSK" w:hint="cs"/>
        </w:rPr>
        <w:t xml:space="preserve"> prefill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decode </w:t>
      </w:r>
      <w:proofErr w:type="spellStart"/>
      <w:r w:rsidRPr="00253440">
        <w:rPr>
          <w:rFonts w:ascii="TH SarabunPSK" w:hAnsi="TH SarabunPSK" w:cs="TH SarabunPSK" w:hint="cs"/>
        </w:rPr>
        <w:t>แต่ทดลองบนฮาร์ดแวร์ที่ต่างจากบอร์ดเป้าหมายอย่างมาก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โครงงานจึงใช้เป็นกรณีเปรียบเทียบขอบเขตฮาร์ดแวร์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ไม่ตั้งสมมติฐานว่าความเร็วจากงานดังกล่าวจะเกิดซ้ำบน</w:t>
      </w:r>
      <w:proofErr w:type="spellEnd"/>
      <w:r w:rsidRPr="00253440">
        <w:rPr>
          <w:rFonts w:ascii="TH SarabunPSK" w:hAnsi="TH SarabunPSK" w:cs="TH SarabunPSK" w:hint="cs"/>
        </w:rPr>
        <w:t xml:space="preserve"> RK3588 [18]</w:t>
      </w:r>
    </w:p>
    <w:p w14:paraId="0F782751" w14:textId="77777777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Yin </w:t>
      </w:r>
      <w:proofErr w:type="spellStart"/>
      <w:r w:rsidRPr="00253440">
        <w:rPr>
          <w:rFonts w:ascii="TH SarabunPSK" w:hAnsi="TH SarabunPSK" w:cs="TH SarabunPSK" w:hint="cs"/>
        </w:rPr>
        <w:t>และคณะพัฒนา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ShadowNPU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โดยใช้</w:t>
      </w:r>
      <w:proofErr w:type="spellEnd"/>
      <w:r w:rsidRPr="00253440">
        <w:rPr>
          <w:rFonts w:ascii="TH SarabunPSK" w:hAnsi="TH SarabunPSK" w:cs="TH SarabunPSK" w:hint="cs"/>
        </w:rPr>
        <w:t xml:space="preserve"> sparse attention </w:t>
      </w:r>
      <w:proofErr w:type="spellStart"/>
      <w:r w:rsidRPr="00253440">
        <w:rPr>
          <w:rFonts w:ascii="TH SarabunPSK" w:hAnsi="TH SarabunPSK" w:cs="TH SarabunPSK" w:hint="cs"/>
        </w:rPr>
        <w:t>และการประสาน</w:t>
      </w:r>
      <w:proofErr w:type="spellEnd"/>
      <w:r w:rsidRPr="00253440">
        <w:rPr>
          <w:rFonts w:ascii="TH SarabunPSK" w:hAnsi="TH SarabunPSK" w:cs="TH SarabunPSK" w:hint="cs"/>
        </w:rPr>
        <w:t xml:space="preserve"> NPU </w:t>
      </w:r>
      <w:proofErr w:type="spellStart"/>
      <w:r w:rsidRPr="00253440">
        <w:rPr>
          <w:rFonts w:ascii="TH SarabunPSK" w:hAnsi="TH SarabunPSK" w:cs="TH SarabunPSK" w:hint="cs"/>
        </w:rPr>
        <w:t>กับ</w:t>
      </w:r>
      <w:proofErr w:type="spellEnd"/>
      <w:r w:rsidRPr="00253440">
        <w:rPr>
          <w:rFonts w:ascii="TH SarabunPSK" w:hAnsi="TH SarabunPSK" w:cs="TH SarabunPSK" w:hint="cs"/>
        </w:rPr>
        <w:t xml:space="preserve"> CPU/GPU </w:t>
      </w:r>
      <w:proofErr w:type="spellStart"/>
      <w:r w:rsidRPr="00253440">
        <w:rPr>
          <w:rFonts w:ascii="TH SarabunPSK" w:hAnsi="TH SarabunPSK" w:cs="TH SarabunPSK" w:hint="cs"/>
        </w:rPr>
        <w:t>เพื่อลดภาระที่ต้องย้อนกลับไปคำนวณนอก</w:t>
      </w:r>
      <w:proofErr w:type="spellEnd"/>
      <w:r w:rsidRPr="00253440">
        <w:rPr>
          <w:rFonts w:ascii="TH SarabunPSK" w:hAnsi="TH SarabunPSK" w:cs="TH SarabunPSK" w:hint="cs"/>
        </w:rPr>
        <w:t xml:space="preserve"> NPU </w:t>
      </w:r>
      <w:proofErr w:type="spellStart"/>
      <w:r w:rsidRPr="00253440">
        <w:rPr>
          <w:rFonts w:ascii="TH SarabunPSK" w:hAnsi="TH SarabunPSK" w:cs="TH SarabunPSK" w:hint="cs"/>
        </w:rPr>
        <w:t>เนื่องจากความไวต่อ</w:t>
      </w:r>
      <w:proofErr w:type="spellEnd"/>
      <w:r w:rsidRPr="00253440">
        <w:rPr>
          <w:rFonts w:ascii="TH SarabunPSK" w:hAnsi="TH SarabunPSK" w:cs="TH SarabunPSK" w:hint="cs"/>
        </w:rPr>
        <w:t xml:space="preserve"> quantization งานนี้ช่วยชี้ว่าข้อจำกัดของตัวดำเนินการและการจัดตารางคำนวณมี</w:t>
      </w:r>
      <w:proofErr w:type="spellStart"/>
      <w:r w:rsidRPr="00253440">
        <w:rPr>
          <w:rFonts w:ascii="TH SarabunPSK" w:hAnsi="TH SarabunPSK" w:cs="TH SarabunPSK" w:hint="cs"/>
        </w:rPr>
        <w:t>ผลต่อประสิทธิภาพ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โครงงานใช้เป็นกรอบอภิปรายความเข้ากันได้ของ</w:t>
      </w:r>
      <w:proofErr w:type="spellEnd"/>
      <w:r w:rsidRPr="00253440">
        <w:rPr>
          <w:rFonts w:ascii="TH SarabunPSK" w:hAnsi="TH SarabunPSK" w:cs="TH SarabunPSK" w:hint="cs"/>
        </w:rPr>
        <w:t xml:space="preserve"> runtime </w:t>
      </w:r>
      <w:proofErr w:type="spellStart"/>
      <w:r w:rsidRPr="00253440">
        <w:rPr>
          <w:rFonts w:ascii="TH SarabunPSK" w:hAnsi="TH SarabunPSK" w:cs="TH SarabunPSK" w:hint="cs"/>
        </w:rPr>
        <w:t>โดยยังไม่ได้ติดตั้งเทคนิคดังกล่าวหรือทดสอบบน</w:t>
      </w:r>
      <w:proofErr w:type="spellEnd"/>
      <w:r w:rsidRPr="00253440">
        <w:rPr>
          <w:rFonts w:ascii="TH SarabunPSK" w:hAnsi="TH SarabunPSK" w:cs="TH SarabunPSK" w:hint="cs"/>
        </w:rPr>
        <w:t xml:space="preserve"> RK3588 [7]</w:t>
      </w:r>
    </w:p>
    <w:p w14:paraId="0F890EB8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Oloko</w:t>
      </w:r>
      <w:proofErr w:type="spellEnd"/>
      <w:r w:rsidRPr="00253440">
        <w:rPr>
          <w:rFonts w:ascii="TH SarabunPSK" w:hAnsi="TH SarabunPSK" w:cs="TH SarabunPSK" w:hint="cs"/>
        </w:rPr>
        <w:t xml:space="preserve">-Oba </w:t>
      </w:r>
      <w:proofErr w:type="spellStart"/>
      <w:r w:rsidRPr="00253440">
        <w:rPr>
          <w:rFonts w:ascii="TH SarabunPSK" w:hAnsi="TH SarabunPSK" w:cs="TH SarabunPSK" w:hint="cs"/>
        </w:rPr>
        <w:t>และคณะทบทวน</w:t>
      </w:r>
      <w:proofErr w:type="spellEnd"/>
      <w:r w:rsidRPr="00253440">
        <w:rPr>
          <w:rFonts w:ascii="TH SarabunPSK" w:hAnsi="TH SarabunPSK" w:cs="TH SarabunPSK" w:hint="cs"/>
        </w:rPr>
        <w:t xml:space="preserve"> edge machine learning </w:t>
      </w:r>
      <w:proofErr w:type="spellStart"/>
      <w:r w:rsidRPr="00253440">
        <w:rPr>
          <w:rFonts w:ascii="TH SarabunPSK" w:hAnsi="TH SarabunPSK" w:cs="TH SarabunPSK" w:hint="cs"/>
        </w:rPr>
        <w:t>สำหรับอุปกรณ์สวมใส่ทางการแพทย์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และชี้ปัญหาคุณภาพข้อมูลภาคสนามกับการรับส่งข้อมูลออกนอกอุปกรณ์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แม้ไม่ใช่งานเอกสารซื้อสินค้า</w:t>
      </w:r>
      <w:proofErr w:type="spellEnd"/>
      <w:r w:rsidRPr="00253440">
        <w:rPr>
          <w:rFonts w:ascii="TH SarabunPSK" w:hAnsi="TH SarabunPSK" w:cs="TH SarabunPSK" w:hint="cs"/>
        </w:rPr>
        <w:t xml:space="preserve"> รายงานเดิมใช้เพื่อสนับสนุนหลักการออกแบบที่ให้ข้อมูลอยู่ใกล้แหล่งกำเนิดและต้องตรวจความน่าเชื่อถือของข้อมูลจริง </w:t>
      </w:r>
      <w:proofErr w:type="spellStart"/>
      <w:r w:rsidRPr="00253440">
        <w:rPr>
          <w:rFonts w:ascii="TH SarabunPSK" w:hAnsi="TH SarabunPSK" w:cs="TH SarabunPSK" w:hint="cs"/>
        </w:rPr>
        <w:t>ไม่ใช่หลักฐานว่าระบบบ้านของโครงงานให้ผลเท่ากับระบบการแพทย์</w:t>
      </w:r>
      <w:proofErr w:type="spellEnd"/>
      <w:r w:rsidRPr="00253440">
        <w:rPr>
          <w:rFonts w:ascii="TH SarabunPSK" w:hAnsi="TH SarabunPSK" w:cs="TH SarabunPSK" w:hint="cs"/>
        </w:rPr>
        <w:t xml:space="preserve"> [19]</w:t>
      </w:r>
    </w:p>
    <w:p w14:paraId="1806567A" w14:textId="77777777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Zheng </w:t>
      </w:r>
      <w:proofErr w:type="spellStart"/>
      <w:r w:rsidRPr="00253440">
        <w:rPr>
          <w:rFonts w:ascii="TH SarabunPSK" w:hAnsi="TH SarabunPSK" w:cs="TH SarabunPSK" w:hint="cs"/>
        </w:rPr>
        <w:t>และคณะสำรวจการออกแบบและรัน</w:t>
      </w:r>
      <w:proofErr w:type="spellEnd"/>
      <w:r w:rsidRPr="00253440">
        <w:rPr>
          <w:rFonts w:ascii="TH SarabunPSK" w:hAnsi="TH SarabunPSK" w:cs="TH SarabunPSK" w:hint="cs"/>
        </w:rPr>
        <w:t xml:space="preserve"> edge LLM </w:t>
      </w:r>
      <w:proofErr w:type="spellStart"/>
      <w:r w:rsidRPr="00253440">
        <w:rPr>
          <w:rFonts w:ascii="TH SarabunPSK" w:hAnsi="TH SarabunPSK" w:cs="TH SarabunPSK" w:hint="cs"/>
        </w:rPr>
        <w:t>ตั้งแต่การลดขนาดโมเดลถึงการใช้ฮาร์ดแวร์ต่างระดับ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งานสำรวจช่วยจัดหมวดตัวเลือกของ</w:t>
      </w:r>
      <w:proofErr w:type="spellEnd"/>
      <w:r w:rsidRPr="00253440">
        <w:rPr>
          <w:rFonts w:ascii="TH SarabunPSK" w:hAnsi="TH SarabunPSK" w:cs="TH SarabunPSK" w:hint="cs"/>
        </w:rPr>
        <w:t xml:space="preserve"> runtime </w:t>
      </w:r>
      <w:proofErr w:type="spellStart"/>
      <w:r w:rsidRPr="00253440">
        <w:rPr>
          <w:rFonts w:ascii="TH SarabunPSK" w:hAnsi="TH SarabunPSK" w:cs="TH SarabunPSK" w:hint="cs"/>
        </w:rPr>
        <w:t>และข้อจำกัดหน่วยความจำ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แต่ไม่ได้ให้คะแนนทดลองสำหรับใบซื้อสินค้า</w:t>
      </w:r>
      <w:proofErr w:type="spellEnd"/>
      <w:r w:rsidRPr="00253440">
        <w:rPr>
          <w:rFonts w:ascii="TH SarabunPSK" w:hAnsi="TH SarabunPSK" w:cs="TH SarabunPSK" w:hint="cs"/>
        </w:rPr>
        <w:t xml:space="preserve"> โครงงานใช้เป็นกรอบเลือกแบบจำลองและบันทึกเหตุผลที่ตัดตัวเลือกซึ่งไม่เหมาะกับเครื่อง [20]</w:t>
      </w:r>
    </w:p>
    <w:p w14:paraId="4630518C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Giedra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และคณะประเมินโมเดลที่บีบอัดหลายขนาด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โดยวัดความถูกต้องบน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และวัดประสิทธิภาพการประมวลผลบน</w:t>
      </w:r>
      <w:proofErr w:type="spellEnd"/>
      <w:r w:rsidRPr="00253440">
        <w:rPr>
          <w:rFonts w:ascii="TH SarabunPSK" w:hAnsi="TH SarabunPSK" w:cs="TH SarabunPSK" w:hint="cs"/>
        </w:rPr>
        <w:t xml:space="preserve"> Jetson Orin Nano Super การระบุแพลตฟอร์มและค่าคอนฟิกแยกกันมีประโยชน์ต่อการออกแบบการ</w:t>
      </w:r>
      <w:proofErr w:type="spellStart"/>
      <w:r w:rsidRPr="00253440">
        <w:rPr>
          <w:rFonts w:ascii="TH SarabunPSK" w:hAnsi="TH SarabunPSK" w:cs="TH SarabunPSK" w:hint="cs"/>
        </w:rPr>
        <w:t>ทดลองของโครงงาน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แต่ชุดทดสอบของบทความไม่ใช่การสกัด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จากใบเสร็จ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จึงต้องวัดโครงสร้างและค่าฟิลด์เฉพาะงานเพิ่มเติม</w:t>
      </w:r>
      <w:proofErr w:type="spellEnd"/>
      <w:r w:rsidRPr="00253440">
        <w:rPr>
          <w:rFonts w:ascii="TH SarabunPSK" w:hAnsi="TH SarabunPSK" w:cs="TH SarabunPSK" w:hint="cs"/>
        </w:rPr>
        <w:t xml:space="preserve"> [3]</w:t>
      </w:r>
    </w:p>
    <w:p w14:paraId="46B54FC9" w14:textId="77777777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lastRenderedPageBreak/>
        <w:t xml:space="preserve">Zheng </w:t>
      </w:r>
      <w:proofErr w:type="spellStart"/>
      <w:r w:rsidRPr="00253440">
        <w:rPr>
          <w:rFonts w:ascii="TH SarabunPSK" w:hAnsi="TH SarabunPSK" w:cs="TH SarabunPSK" w:hint="cs"/>
        </w:rPr>
        <w:t>และคณะเสนอ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SGLang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สำหรับโปรแกรมภาษาแบบมีโครงสร้าง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และใช้การจัดการแคชกับการถอดรหัสที่รู้ข้อจำกัดของรูปแบบ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ข้อค้นพบเป็นแรงจูงใจให้ทดลอง</w:t>
      </w:r>
      <w:proofErr w:type="spellEnd"/>
      <w:r w:rsidRPr="00253440">
        <w:rPr>
          <w:rFonts w:ascii="TH SarabunPSK" w:hAnsi="TH SarabunPSK" w:cs="TH SarabunPSK" w:hint="cs"/>
        </w:rPr>
        <w:t xml:space="preserve"> grammar-constrained output </w:t>
      </w:r>
      <w:proofErr w:type="spellStart"/>
      <w:r w:rsidRPr="00253440">
        <w:rPr>
          <w:rFonts w:ascii="TH SarabunPSK" w:hAnsi="TH SarabunPSK" w:cs="TH SarabunPSK" w:hint="cs"/>
        </w:rPr>
        <w:t>เพราะคีย์ของ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หลายช่องคงที่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อย่างไรก็ตาม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ความเร็วในบทความมาจากระบบและฮาร์ดแวร์อีกระดับ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จึงต้องวัด</w:t>
      </w:r>
      <w:proofErr w:type="spellEnd"/>
      <w:r w:rsidRPr="00253440">
        <w:rPr>
          <w:rFonts w:ascii="TH SarabunPSK" w:hAnsi="TH SarabunPSK" w:cs="TH SarabunPSK" w:hint="cs"/>
        </w:rPr>
        <w:t xml:space="preserve"> runtime </w:t>
      </w:r>
      <w:proofErr w:type="spellStart"/>
      <w:r w:rsidRPr="00253440">
        <w:rPr>
          <w:rFonts w:ascii="TH SarabunPSK" w:hAnsi="TH SarabunPSK" w:cs="TH SarabunPSK" w:hint="cs"/>
        </w:rPr>
        <w:t>ที่ใช้งานจริงแยกต่างหาก</w:t>
      </w:r>
      <w:proofErr w:type="spellEnd"/>
      <w:r w:rsidRPr="00253440">
        <w:rPr>
          <w:rFonts w:ascii="TH SarabunPSK" w:hAnsi="TH SarabunPSK" w:cs="TH SarabunPSK" w:hint="cs"/>
        </w:rPr>
        <w:t xml:space="preserve"> [4]</w:t>
      </w:r>
    </w:p>
    <w:p w14:paraId="34C2A963" w14:textId="77777777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Hu </w:t>
      </w:r>
      <w:proofErr w:type="spellStart"/>
      <w:r w:rsidRPr="00253440">
        <w:rPr>
          <w:rFonts w:ascii="TH SarabunPSK" w:hAnsi="TH SarabunPSK" w:cs="TH SarabunPSK" w:hint="cs"/>
        </w:rPr>
        <w:t>และคณะเสนอ</w:t>
      </w:r>
      <w:proofErr w:type="spellEnd"/>
      <w:r w:rsidRPr="00253440">
        <w:rPr>
          <w:rFonts w:ascii="TH SarabunPSK" w:hAnsi="TH SarabunPSK" w:cs="TH SarabunPSK" w:hint="cs"/>
        </w:rPr>
        <w:t xml:space="preserve"> mPLUG-DocOwl2 </w:t>
      </w:r>
      <w:proofErr w:type="spellStart"/>
      <w:r w:rsidRPr="00253440">
        <w:rPr>
          <w:rFonts w:ascii="TH SarabunPSK" w:hAnsi="TH SarabunPSK" w:cs="TH SarabunPSK" w:hint="cs"/>
        </w:rPr>
        <w:t>สำหรับความเข้าใจเอกสารหลายหน้าแบบ</w:t>
      </w:r>
      <w:proofErr w:type="spellEnd"/>
      <w:r w:rsidRPr="00253440">
        <w:rPr>
          <w:rFonts w:ascii="TH SarabunPSK" w:hAnsi="TH SarabunPSK" w:cs="TH SarabunPSK" w:hint="cs"/>
        </w:rPr>
        <w:t xml:space="preserve"> OCR-free </w:t>
      </w:r>
      <w:proofErr w:type="spellStart"/>
      <w:r w:rsidRPr="00253440">
        <w:rPr>
          <w:rFonts w:ascii="TH SarabunPSK" w:hAnsi="TH SarabunPSK" w:cs="TH SarabunPSK" w:hint="cs"/>
        </w:rPr>
        <w:t>ด้วยการบีบอัด</w:t>
      </w:r>
      <w:proofErr w:type="spellEnd"/>
      <w:r w:rsidRPr="00253440">
        <w:rPr>
          <w:rFonts w:ascii="TH SarabunPSK" w:hAnsi="TH SarabunPSK" w:cs="TH SarabunPSK" w:hint="cs"/>
        </w:rPr>
        <w:t xml:space="preserve"> visual token </w:t>
      </w:r>
      <w:proofErr w:type="spellStart"/>
      <w:r w:rsidRPr="00253440">
        <w:rPr>
          <w:rFonts w:ascii="TH SarabunPSK" w:hAnsi="TH SarabunPSK" w:cs="TH SarabunPSK" w:hint="cs"/>
        </w:rPr>
        <w:t>งานนี้เป็นแนวทางทางเลือกต่อ</w:t>
      </w:r>
      <w:proofErr w:type="spellEnd"/>
      <w:r w:rsidRPr="00253440">
        <w:rPr>
          <w:rFonts w:ascii="TH SarabunPSK" w:hAnsi="TH SarabunPSK" w:cs="TH SarabunPSK" w:hint="cs"/>
        </w:rPr>
        <w:t xml:space="preserve"> pipeline </w:t>
      </w:r>
      <w:proofErr w:type="spellStart"/>
      <w:r w:rsidRPr="00253440">
        <w:rPr>
          <w:rFonts w:ascii="TH SarabunPSK" w:hAnsi="TH SarabunPSK" w:cs="TH SarabunPSK" w:hint="cs"/>
        </w:rPr>
        <w:t>ที่แยก</w:t>
      </w:r>
      <w:proofErr w:type="spellEnd"/>
      <w:r w:rsidRPr="00253440">
        <w:rPr>
          <w:rFonts w:ascii="TH SarabunPSK" w:hAnsi="TH SarabunPSK" w:cs="TH SarabunPSK" w:hint="cs"/>
        </w:rPr>
        <w:t xml:space="preserve"> YOLO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OCR </w:t>
      </w:r>
      <w:proofErr w:type="spellStart"/>
      <w:r w:rsidRPr="00253440">
        <w:rPr>
          <w:rFonts w:ascii="TH SarabunPSK" w:hAnsi="TH SarabunPSK" w:cs="TH SarabunPSK" w:hint="cs"/>
        </w:rPr>
        <w:t>แต่ขนาดงานและทรัพยากรต่างจากกรณีใบซื้อสินค้าบนเครื่องจำกัด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โครงงานจะบันทึกข้อดีข้อเสียของแนวทาง</w:t>
      </w:r>
      <w:proofErr w:type="spellEnd"/>
      <w:r w:rsidRPr="00253440">
        <w:rPr>
          <w:rFonts w:ascii="TH SarabunPSK" w:hAnsi="TH SarabunPSK" w:cs="TH SarabunPSK" w:hint="cs"/>
        </w:rPr>
        <w:t xml:space="preserve"> OCR-free </w:t>
      </w:r>
      <w:proofErr w:type="spellStart"/>
      <w:r w:rsidRPr="00253440">
        <w:rPr>
          <w:rFonts w:ascii="TH SarabunPSK" w:hAnsi="TH SarabunPSK" w:cs="TH SarabunPSK" w:hint="cs"/>
        </w:rPr>
        <w:t>ในการอภิปราย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โดยไม่เพิ่มเป็นตัวแปรหลักก่อนพิสูจน์</w:t>
      </w:r>
      <w:proofErr w:type="spellEnd"/>
      <w:r w:rsidRPr="00253440">
        <w:rPr>
          <w:rFonts w:ascii="TH SarabunPSK" w:hAnsi="TH SarabunPSK" w:cs="TH SarabunPSK" w:hint="cs"/>
        </w:rPr>
        <w:t xml:space="preserve"> baseline </w:t>
      </w:r>
      <w:proofErr w:type="spellStart"/>
      <w:r w:rsidRPr="00253440">
        <w:rPr>
          <w:rFonts w:ascii="TH SarabunPSK" w:hAnsi="TH SarabunPSK" w:cs="TH SarabunPSK" w:hint="cs"/>
        </w:rPr>
        <w:t>ที่วางไว้</w:t>
      </w:r>
      <w:proofErr w:type="spellEnd"/>
      <w:r w:rsidRPr="00253440">
        <w:rPr>
          <w:rFonts w:ascii="TH SarabunPSK" w:hAnsi="TH SarabunPSK" w:cs="TH SarabunPSK" w:hint="cs"/>
        </w:rPr>
        <w:t xml:space="preserve"> [21]</w:t>
      </w:r>
    </w:p>
    <w:p w14:paraId="2AE90CDD" w14:textId="77777777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Rivkin </w:t>
      </w:r>
      <w:proofErr w:type="spellStart"/>
      <w:r w:rsidRPr="00253440">
        <w:rPr>
          <w:rFonts w:ascii="TH SarabunPSK" w:hAnsi="TH SarabunPSK" w:cs="TH SarabunPSK" w:hint="cs"/>
        </w:rPr>
        <w:t>และคณะศึกษาตัวแทน</w:t>
      </w:r>
      <w:proofErr w:type="spellEnd"/>
      <w:r w:rsidRPr="00253440">
        <w:rPr>
          <w:rFonts w:ascii="TH SarabunPSK" w:hAnsi="TH SarabunPSK" w:cs="TH SarabunPSK" w:hint="cs"/>
        </w:rPr>
        <w:t xml:space="preserve"> LLM </w:t>
      </w:r>
      <w:proofErr w:type="spellStart"/>
      <w:r w:rsidRPr="00253440">
        <w:rPr>
          <w:rFonts w:ascii="TH SarabunPSK" w:hAnsi="TH SarabunPSK" w:cs="TH SarabunPSK" w:hint="cs"/>
        </w:rPr>
        <w:t>สำหรับสั่งงานบ้านอัจฉริยะ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โดยวัดการทำงานสำเร็จของคำสั่ง</w:t>
      </w:r>
      <w:proofErr w:type="spellEnd"/>
      <w:r w:rsidRPr="00253440">
        <w:rPr>
          <w:rFonts w:ascii="TH SarabunPSK" w:hAnsi="TH SarabunPSK" w:cs="TH SarabunPSK" w:hint="cs"/>
        </w:rPr>
        <w:t xml:space="preserve"> องค์ประกอบการเชื่อมข้อมูลกับระบบบ้านเกี่ยวข้องกับชั้น</w:t>
      </w:r>
      <w:proofErr w:type="spellStart"/>
      <w:r w:rsidRPr="00253440">
        <w:rPr>
          <w:rFonts w:ascii="TH SarabunPSK" w:hAnsi="TH SarabunPSK" w:cs="TH SarabunPSK" w:hint="cs"/>
        </w:rPr>
        <w:t>ประยุกต์ใช้ของโครงงาน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แต่การสั่งอุปกรณ์ไม่เท่ากับการสกัดชื่อสินค้าและราคา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จึงต้องวัดความถูกต้องต้นทางก่อนส่งข้อความไปยัง</w:t>
      </w:r>
      <w:proofErr w:type="spellEnd"/>
      <w:r w:rsidRPr="00253440">
        <w:rPr>
          <w:rFonts w:ascii="TH SarabunPSK" w:hAnsi="TH SarabunPSK" w:cs="TH SarabunPSK" w:hint="cs"/>
        </w:rPr>
        <w:t xml:space="preserve"> Home Assistant [9]</w:t>
      </w:r>
    </w:p>
    <w:p w14:paraId="499F4237" w14:textId="77777777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Sawalha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Al-</w:t>
      </w:r>
      <w:proofErr w:type="spellStart"/>
      <w:r w:rsidRPr="00253440">
        <w:rPr>
          <w:rFonts w:ascii="TH SarabunPSK" w:hAnsi="TH SarabunPSK" w:cs="TH SarabunPSK" w:hint="cs"/>
        </w:rPr>
        <w:t>Naymat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เสนอ</w:t>
      </w:r>
      <w:proofErr w:type="spellEnd"/>
      <w:r w:rsidRPr="00253440">
        <w:rPr>
          <w:rFonts w:ascii="TH SarabunPSK" w:hAnsi="TH SarabunPSK" w:cs="TH SarabunPSK" w:hint="cs"/>
        </w:rPr>
        <w:t xml:space="preserve"> Adaptive Holt-Winters </w:t>
      </w:r>
      <w:proofErr w:type="spellStart"/>
      <w:r w:rsidRPr="00253440">
        <w:rPr>
          <w:rFonts w:ascii="TH SarabunPSK" w:hAnsi="TH SarabunPSK" w:cs="TH SarabunPSK" w:hint="cs"/>
        </w:rPr>
        <w:t>สำหรับข้อมูล</w:t>
      </w:r>
      <w:proofErr w:type="spellEnd"/>
      <w:r w:rsidRPr="00253440">
        <w:rPr>
          <w:rFonts w:ascii="TH SarabunPSK" w:hAnsi="TH SarabunPSK" w:cs="TH SarabunPSK" w:hint="cs"/>
        </w:rPr>
        <w:t xml:space="preserve"> IoT </w:t>
      </w:r>
      <w:proofErr w:type="spellStart"/>
      <w:r w:rsidRPr="00253440">
        <w:rPr>
          <w:rFonts w:ascii="TH SarabunPSK" w:hAnsi="TH SarabunPSK" w:cs="TH SarabunPSK" w:hint="cs"/>
        </w:rPr>
        <w:t>ตามเวลา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วิธีดังกล่าวเป็นฐานของการพยากรณ์ปลายน้ำตามรายงานเดิม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แต่ใบเสร็จแสดงการซื้อเข้าเท่านั้น</w:t>
      </w:r>
      <w:proofErr w:type="spellEnd"/>
      <w:r w:rsidRPr="00253440">
        <w:rPr>
          <w:rFonts w:ascii="TH SarabunPSK" w:hAnsi="TH SarabunPSK" w:cs="TH SarabunPSK" w:hint="cs"/>
        </w:rPr>
        <w:t xml:space="preserve"> การประเมินอัตราการใช้จะทำได้เมื่อมีปริมาณคงเหลือหรือเหตุการณ์การใช้ตามช่วงเวลาที่เพียงพอและตรวจความถูกต้องแล้ว [10]</w:t>
      </w:r>
    </w:p>
    <w:p w14:paraId="7DBC2034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Serepas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และคณะออกแบบเกตเวย์</w:t>
      </w:r>
      <w:proofErr w:type="spellEnd"/>
      <w:r w:rsidRPr="00253440">
        <w:rPr>
          <w:rFonts w:ascii="TH SarabunPSK" w:hAnsi="TH SarabunPSK" w:cs="TH SarabunPSK" w:hint="cs"/>
        </w:rPr>
        <w:t xml:space="preserve"> ESP32 </w:t>
      </w:r>
      <w:proofErr w:type="spellStart"/>
      <w:r w:rsidRPr="00253440">
        <w:rPr>
          <w:rFonts w:ascii="TH SarabunPSK" w:hAnsi="TH SarabunPSK" w:cs="TH SarabunPSK" w:hint="cs"/>
        </w:rPr>
        <w:t>สำหรับบ้านอัจฉริยะที่รองรับ</w:t>
      </w:r>
      <w:proofErr w:type="spellEnd"/>
      <w:r w:rsidRPr="00253440">
        <w:rPr>
          <w:rFonts w:ascii="TH SarabunPSK" w:hAnsi="TH SarabunPSK" w:cs="TH SarabunPSK" w:hint="cs"/>
        </w:rPr>
        <w:t xml:space="preserve"> MQTT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REST API </w:t>
      </w:r>
      <w:proofErr w:type="spellStart"/>
      <w:r w:rsidRPr="00253440">
        <w:rPr>
          <w:rFonts w:ascii="TH SarabunPSK" w:hAnsi="TH SarabunPSK" w:cs="TH SarabunPSK" w:hint="cs"/>
        </w:rPr>
        <w:t>งานนี้ช่วยกำหนดจุดเชื่อมข้อมูลระหว่างเครื่องประมวลผลกับระบบบ้าน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แต่การมีเกตเวย์ที่ส่งข้อความสำเร็จไม่ได้ยืนยันความถูกต้องของ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ที่ส่ง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โครงงานจะแยกตัววัดการส่งข้อความออกจากตัววัดเนื้อหาสินค้า</w:t>
      </w:r>
      <w:proofErr w:type="spellEnd"/>
      <w:r w:rsidRPr="00253440">
        <w:rPr>
          <w:rFonts w:ascii="TH SarabunPSK" w:hAnsi="TH SarabunPSK" w:cs="TH SarabunPSK" w:hint="cs"/>
        </w:rPr>
        <w:t xml:space="preserve"> [11]</w:t>
      </w:r>
    </w:p>
    <w:p w14:paraId="352C5E22" w14:textId="77777777" w:rsidR="00EB3F2F" w:rsidRPr="00253440" w:rsidRDefault="003E32AD">
      <w:pPr>
        <w:pStyle w:val="21"/>
        <w:ind w:left="360"/>
        <w:rPr>
          <w:rFonts w:ascii="TH SarabunPSK" w:hAnsi="TH SarabunPSK" w:cs="TH SarabunPSK"/>
        </w:rPr>
      </w:pPr>
      <w:bookmarkStart w:id="11" w:name="_Toc243474981"/>
      <w:r w:rsidRPr="00253440">
        <w:rPr>
          <w:rFonts w:ascii="TH SarabunPSK" w:hAnsi="TH SarabunPSK" w:cs="TH SarabunPSK" w:hint="cs"/>
        </w:rPr>
        <w:t xml:space="preserve">4.7  </w:t>
      </w:r>
      <w:proofErr w:type="spellStart"/>
      <w:r w:rsidRPr="00253440">
        <w:rPr>
          <w:rFonts w:ascii="TH SarabunPSK" w:hAnsi="TH SarabunPSK" w:cs="TH SarabunPSK" w:hint="cs"/>
        </w:rPr>
        <w:t>ข้อสอดคล้อง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ข้อแตกต่าง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และข้อจำกัดการถ่ายโอนผล</w:t>
      </w:r>
      <w:bookmarkEnd w:id="11"/>
      <w:proofErr w:type="spellEnd"/>
    </w:p>
    <w:p w14:paraId="0223FFEB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งานกลุ่ม</w:t>
      </w:r>
      <w:proofErr w:type="spellEnd"/>
      <w:r w:rsidRPr="00253440">
        <w:rPr>
          <w:rFonts w:ascii="TH SarabunPSK" w:hAnsi="TH SarabunPSK" w:cs="TH SarabunPSK" w:hint="cs"/>
        </w:rPr>
        <w:t xml:space="preserve"> quantization </w:t>
      </w:r>
      <w:proofErr w:type="spellStart"/>
      <w:r w:rsidRPr="00253440">
        <w:rPr>
          <w:rFonts w:ascii="TH SarabunPSK" w:hAnsi="TH SarabunPSK" w:cs="TH SarabunPSK" w:hint="cs"/>
        </w:rPr>
        <w:t>เห็นร่วมกันว่าการใช้ทรัพยากรลดลงต้องพิจารณาคู่กับคุณภาพผลลัพธ์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ไม่ควรเลือกระดับบีบอัดจากขนาดไฟล์อย่างเดียว</w:t>
      </w:r>
      <w:proofErr w:type="spellEnd"/>
      <w:r w:rsidRPr="00253440">
        <w:rPr>
          <w:rFonts w:ascii="TH SarabunPSK" w:hAnsi="TH SarabunPSK" w:cs="TH SarabunPSK" w:hint="cs"/>
        </w:rPr>
        <w:t xml:space="preserve"> [2, 3, 7, 17, 18] </w:t>
      </w:r>
      <w:proofErr w:type="spellStart"/>
      <w:r w:rsidRPr="00253440">
        <w:rPr>
          <w:rFonts w:ascii="TH SarabunPSK" w:hAnsi="TH SarabunPSK" w:cs="TH SarabunPSK" w:hint="cs"/>
        </w:rPr>
        <w:t>อย่างไรก็ตาม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ผลของแต่ละงานมาจาก</w:t>
      </w:r>
      <w:proofErr w:type="spellEnd"/>
      <w:r w:rsidRPr="00253440">
        <w:rPr>
          <w:rFonts w:ascii="TH SarabunPSK" w:hAnsi="TH SarabunPSK" w:cs="TH SarabunPSK" w:hint="cs"/>
        </w:rPr>
        <w:t xml:space="preserve"> Raspberry Pi, Jetson, </w:t>
      </w:r>
      <w:proofErr w:type="spellStart"/>
      <w:r w:rsidRPr="00253440">
        <w:rPr>
          <w:rFonts w:ascii="TH SarabunPSK" w:hAnsi="TH SarabunPSK" w:cs="TH SarabunPSK" w:hint="cs"/>
        </w:rPr>
        <w:t>สมาร์ตโฟน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หรือระบบระดับศูนย์ข้อมูล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ซึ่งมีหน่วยความจำ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ตัวเร่ง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runtime </w:t>
      </w:r>
      <w:proofErr w:type="spellStart"/>
      <w:r w:rsidRPr="00253440">
        <w:rPr>
          <w:rFonts w:ascii="TH SarabunPSK" w:hAnsi="TH SarabunPSK" w:cs="TH SarabunPSK" w:hint="cs"/>
        </w:rPr>
        <w:t>ต่างกัน</w:t>
      </w:r>
      <w:proofErr w:type="spellEnd"/>
      <w:r w:rsidRPr="00253440">
        <w:rPr>
          <w:rFonts w:ascii="TH SarabunPSK" w:hAnsi="TH SarabunPSK" w:cs="TH SarabunPSK" w:hint="cs"/>
        </w:rPr>
        <w:t xml:space="preserve"> ดังนั้นผลเวลาและพลังงานไม่สามารถแทนค่าบนบอร์ดที่โครงงานจะใช้ในอนาคตได้ [1]</w:t>
      </w:r>
    </w:p>
    <w:p w14:paraId="3A1D8B60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งานด้าน</w:t>
      </w:r>
      <w:proofErr w:type="spellEnd"/>
      <w:r w:rsidRPr="00253440">
        <w:rPr>
          <w:rFonts w:ascii="TH SarabunPSK" w:hAnsi="TH SarabunPSK" w:cs="TH SarabunPSK" w:hint="cs"/>
        </w:rPr>
        <w:t xml:space="preserve"> structured output </w:t>
      </w:r>
      <w:proofErr w:type="spellStart"/>
      <w:r w:rsidRPr="00253440">
        <w:rPr>
          <w:rFonts w:ascii="TH SarabunPSK" w:hAnsi="TH SarabunPSK" w:cs="TH SarabunPSK" w:hint="cs"/>
        </w:rPr>
        <w:t>และความเข้าใจเอกสารมีจุดต่างในระดับวิธีรับข้อมูล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SGLang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เน้นขั้นสร้างข้อความที่มีโครงสร้างหลังมีอินพุตข้อความแล้ว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ส่วน</w:t>
      </w:r>
      <w:proofErr w:type="spellEnd"/>
      <w:r w:rsidRPr="00253440">
        <w:rPr>
          <w:rFonts w:ascii="TH SarabunPSK" w:hAnsi="TH SarabunPSK" w:cs="TH SarabunPSK" w:hint="cs"/>
        </w:rPr>
        <w:t xml:space="preserve"> mPLUG-DocOwl2 </w:t>
      </w:r>
      <w:proofErr w:type="spellStart"/>
      <w:r w:rsidRPr="00253440">
        <w:rPr>
          <w:rFonts w:ascii="TH SarabunPSK" w:hAnsi="TH SarabunPSK" w:cs="TH SarabunPSK" w:hint="cs"/>
        </w:rPr>
        <w:t>พยายามทำความเข้าใจเอกสารจากภาพโดยตรง</w:t>
      </w:r>
      <w:proofErr w:type="spellEnd"/>
      <w:r w:rsidRPr="00253440">
        <w:rPr>
          <w:rFonts w:ascii="TH SarabunPSK" w:hAnsi="TH SarabunPSK" w:cs="TH SarabunPSK" w:hint="cs"/>
        </w:rPr>
        <w:t xml:space="preserve"> [4, 21] </w:t>
      </w:r>
      <w:proofErr w:type="spellStart"/>
      <w:r w:rsidRPr="00253440">
        <w:rPr>
          <w:rFonts w:ascii="TH SarabunPSK" w:hAnsi="TH SarabunPSK" w:cs="TH SarabunPSK" w:hint="cs"/>
        </w:rPr>
        <w:t>สถาปัตยกรรมเดิมเลือก</w:t>
      </w:r>
      <w:proofErr w:type="spellEnd"/>
      <w:r w:rsidRPr="00253440">
        <w:rPr>
          <w:rFonts w:ascii="TH SarabunPSK" w:hAnsi="TH SarabunPSK" w:cs="TH SarabunPSK" w:hint="cs"/>
        </w:rPr>
        <w:t xml:space="preserve"> YOLO</w:t>
      </w:r>
      <w:r w:rsidRPr="00253440">
        <w:rPr>
          <w:rFonts w:ascii="Arial" w:hAnsi="Arial" w:cs="Arial"/>
        </w:rPr>
        <w:t>→</w:t>
      </w:r>
      <w:r w:rsidRPr="00253440">
        <w:rPr>
          <w:rFonts w:ascii="TH SarabunPSK" w:hAnsi="TH SarabunPSK" w:cs="TH SarabunPSK" w:hint="cs"/>
        </w:rPr>
        <w:t>OCR</w:t>
      </w:r>
      <w:r w:rsidRPr="00253440">
        <w:rPr>
          <w:rFonts w:ascii="Arial" w:hAnsi="Arial" w:cs="Arial"/>
        </w:rPr>
        <w:t>→</w:t>
      </w:r>
      <w:r w:rsidRPr="00253440">
        <w:rPr>
          <w:rFonts w:ascii="TH SarabunPSK" w:hAnsi="TH SarabunPSK" w:cs="TH SarabunPSK" w:hint="cs"/>
        </w:rPr>
        <w:t xml:space="preserve">LLM </w:t>
      </w:r>
      <w:proofErr w:type="spellStart"/>
      <w:r w:rsidRPr="00253440">
        <w:rPr>
          <w:rFonts w:ascii="TH SarabunPSK" w:hAnsi="TH SarabunPSK" w:cs="TH SarabunPSK" w:hint="cs"/>
        </w:rPr>
        <w:t>เพื่อให้ตรวจข้อผิดพลาดรายชั้นได้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การเลือกนี้ต้องพิสูจน์ด้วยผลจริง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เพราะการแยกชั้นอาจเพิ่มเวลาและส่งต่อความผิดพลาดจาก</w:t>
      </w:r>
      <w:proofErr w:type="spellEnd"/>
      <w:r w:rsidRPr="00253440">
        <w:rPr>
          <w:rFonts w:ascii="TH SarabunPSK" w:hAnsi="TH SarabunPSK" w:cs="TH SarabunPSK" w:hint="cs"/>
        </w:rPr>
        <w:t xml:space="preserve"> OCR </w:t>
      </w:r>
      <w:proofErr w:type="spellStart"/>
      <w:r w:rsidRPr="00253440">
        <w:rPr>
          <w:rFonts w:ascii="TH SarabunPSK" w:hAnsi="TH SarabunPSK" w:cs="TH SarabunPSK" w:hint="cs"/>
        </w:rPr>
        <w:t>ได้</w:t>
      </w:r>
      <w:proofErr w:type="spellEnd"/>
      <w:r w:rsidRPr="00253440">
        <w:rPr>
          <w:rFonts w:ascii="TH SarabunPSK" w:hAnsi="TH SarabunPSK" w:cs="TH SarabunPSK" w:hint="cs"/>
        </w:rPr>
        <w:t xml:space="preserve"> [1]</w:t>
      </w:r>
    </w:p>
    <w:p w14:paraId="1A78B3C7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lastRenderedPageBreak/>
        <w:t>งานบ้านอัจฉริยะวัดความสำเร็จคนละปลายทาง</w:t>
      </w:r>
      <w:proofErr w:type="spellEnd"/>
      <w:r w:rsidRPr="00253440">
        <w:rPr>
          <w:rFonts w:ascii="TH SarabunPSK" w:hAnsi="TH SarabunPSK" w:cs="TH SarabunPSK" w:hint="cs"/>
        </w:rPr>
        <w:t xml:space="preserve">: Rivkin </w:t>
      </w:r>
      <w:proofErr w:type="spellStart"/>
      <w:r w:rsidRPr="00253440">
        <w:rPr>
          <w:rFonts w:ascii="TH SarabunPSK" w:hAnsi="TH SarabunPSK" w:cs="TH SarabunPSK" w:hint="cs"/>
        </w:rPr>
        <w:t>วัดการควบคุมอุปกรณ์</w:t>
      </w:r>
      <w:proofErr w:type="spellEnd"/>
      <w:r w:rsidRPr="00253440">
        <w:rPr>
          <w:rFonts w:ascii="TH SarabunPSK" w:hAnsi="TH SarabunPSK" w:cs="TH SarabunPSK" w:hint="cs"/>
        </w:rPr>
        <w:t xml:space="preserve">, </w:t>
      </w:r>
      <w:proofErr w:type="spellStart"/>
      <w:r w:rsidRPr="00253440">
        <w:rPr>
          <w:rFonts w:ascii="TH SarabunPSK" w:hAnsi="TH SarabunPSK" w:cs="TH SarabunPSK" w:hint="cs"/>
        </w:rPr>
        <w:t>Serepas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วัดการเชื่อมต่อเกตเวย์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Sawalha </w:t>
      </w:r>
      <w:proofErr w:type="spellStart"/>
      <w:r w:rsidRPr="00253440">
        <w:rPr>
          <w:rFonts w:ascii="TH SarabunPSK" w:hAnsi="TH SarabunPSK" w:cs="TH SarabunPSK" w:hint="cs"/>
        </w:rPr>
        <w:t>วัดการพยากรณ์อนุกรมเวลา</w:t>
      </w:r>
      <w:proofErr w:type="spellEnd"/>
      <w:r w:rsidRPr="00253440">
        <w:rPr>
          <w:rFonts w:ascii="TH SarabunPSK" w:hAnsi="TH SarabunPSK" w:cs="TH SarabunPSK" w:hint="cs"/>
        </w:rPr>
        <w:t xml:space="preserve"> [9–11] </w:t>
      </w:r>
      <w:proofErr w:type="spellStart"/>
      <w:r w:rsidRPr="00253440">
        <w:rPr>
          <w:rFonts w:ascii="TH SarabunPSK" w:hAnsi="TH SarabunPSK" w:cs="TH SarabunPSK" w:hint="cs"/>
        </w:rPr>
        <w:t>ไม่มีตัววัดใดแทนความถูกต้องของการอ่านใบซื้อสินค้าต้นทางได้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จึงต้องกำหนด</w:t>
      </w:r>
      <w:proofErr w:type="spellEnd"/>
      <w:r w:rsidRPr="00253440">
        <w:rPr>
          <w:rFonts w:ascii="TH SarabunPSK" w:hAnsi="TH SarabunPSK" w:cs="TH SarabunPSK" w:hint="cs"/>
        </w:rPr>
        <w:t xml:space="preserve"> provenance </w:t>
      </w:r>
      <w:proofErr w:type="spellStart"/>
      <w:r w:rsidRPr="00253440">
        <w:rPr>
          <w:rFonts w:ascii="TH SarabunPSK" w:hAnsi="TH SarabunPSK" w:cs="TH SarabunPSK" w:hint="cs"/>
        </w:rPr>
        <w:t>และสถานะตรวจสอบของแต่ละรายการก่อนส่งต่อ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ผลสังเคราะห์นี้จำกัดเฉพาะ</w:t>
      </w:r>
      <w:proofErr w:type="spellEnd"/>
      <w:r w:rsidRPr="00253440">
        <w:rPr>
          <w:rFonts w:ascii="TH SarabunPSK" w:hAnsi="TH SarabunPSK" w:cs="TH SarabunPSK" w:hint="cs"/>
        </w:rPr>
        <w:t xml:space="preserve"> 12 </w:t>
      </w:r>
      <w:proofErr w:type="spellStart"/>
      <w:r w:rsidRPr="00253440">
        <w:rPr>
          <w:rFonts w:ascii="TH SarabunPSK" w:hAnsi="TH SarabunPSK" w:cs="TH SarabunPSK" w:hint="cs"/>
        </w:rPr>
        <w:t>บทความที่คัดในรายงานเดิม</w:t>
      </w:r>
      <w:proofErr w:type="spellEnd"/>
      <w:r w:rsidRPr="00253440">
        <w:rPr>
          <w:rFonts w:ascii="TH SarabunPSK" w:hAnsi="TH SarabunPSK" w:cs="TH SarabunPSK" w:hint="cs"/>
        </w:rPr>
        <w:t xml:space="preserve"> [1]</w:t>
      </w:r>
    </w:p>
    <w:p w14:paraId="239591DE" w14:textId="77777777" w:rsidR="00EB3F2F" w:rsidRPr="00253440" w:rsidRDefault="003E32AD">
      <w:pPr>
        <w:pStyle w:val="21"/>
        <w:ind w:left="360"/>
        <w:rPr>
          <w:rFonts w:ascii="TH SarabunPSK" w:hAnsi="TH SarabunPSK" w:cs="TH SarabunPSK"/>
        </w:rPr>
      </w:pPr>
      <w:bookmarkStart w:id="12" w:name="_Toc243474982"/>
      <w:r w:rsidRPr="00253440">
        <w:rPr>
          <w:rFonts w:ascii="TH SarabunPSK" w:hAnsi="TH SarabunPSK" w:cs="TH SarabunPSK" w:hint="cs"/>
        </w:rPr>
        <w:t xml:space="preserve">4.8  </w:t>
      </w:r>
      <w:proofErr w:type="spellStart"/>
      <w:r w:rsidRPr="00253440">
        <w:rPr>
          <w:rFonts w:ascii="TH SarabunPSK" w:hAnsi="TH SarabunPSK" w:cs="TH SarabunPSK" w:hint="cs"/>
        </w:rPr>
        <w:t>ช่องว่างวิจัยและผลต่อการออกแบบการทดลอง</w:t>
      </w:r>
      <w:bookmarkEnd w:id="12"/>
      <w:proofErr w:type="spellEnd"/>
    </w:p>
    <w:p w14:paraId="3C09AA72" w14:textId="77777777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>ช่องว่างจากชุดวรรณกรรมที่ทบทวนคือการขาดผลวัดร่วมกันของ</w:t>
      </w:r>
      <w:proofErr w:type="spellStart"/>
      <w:r w:rsidRPr="00253440">
        <w:rPr>
          <w:rFonts w:ascii="TH SarabunPSK" w:hAnsi="TH SarabunPSK" w:cs="TH SarabunPSK" w:hint="cs"/>
        </w:rPr>
        <w:t>การตรวจเอกสาร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การอ่านข้อความ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การสร้าง</w:t>
      </w:r>
      <w:proofErr w:type="spellEnd"/>
      <w:r w:rsidRPr="00253440">
        <w:rPr>
          <w:rFonts w:ascii="TH SarabunPSK" w:hAnsi="TH SarabunPSK" w:cs="TH SarabunPSK" w:hint="cs"/>
        </w:rPr>
        <w:t xml:space="preserve"> JSON และการใช้งานปลายน้ำภายใต้ข้อจำกัดทรัพยากรเดียวกันในบริบทใบซื้อสินค้าไทย/อังกฤษ [1] </w:t>
      </w:r>
      <w:proofErr w:type="spellStart"/>
      <w:r w:rsidRPr="00253440">
        <w:rPr>
          <w:rFonts w:ascii="TH SarabunPSK" w:hAnsi="TH SarabunPSK" w:cs="TH SarabunPSK" w:hint="cs"/>
        </w:rPr>
        <w:t>ข้อความนี้เป็นข้อสรุปภายในชุดวรรณกรรมที่คัด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ไม่ใช่การยืนยันว่าไม่มีงานวิจัยอื่นในโลกศึกษาเรื่องดังกล่าว</w:t>
      </w:r>
      <w:proofErr w:type="spellEnd"/>
    </w:p>
    <w:p w14:paraId="59DCA51D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จึงกำหนดหน่วยวิเคราะห์เป็นธุรกรรมที่ตรวจความซ้ำแล้ว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เปรียบเทียบผลแบบมีเฉลยของแต่ละชั้น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และใช้ข้อมูลเดียวกันกับทุกค่าคอนฟิกของโมเดล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การรายงานจะแยกกรณีข้อความ</w:t>
      </w:r>
      <w:proofErr w:type="spellEnd"/>
      <w:r w:rsidRPr="00253440">
        <w:rPr>
          <w:rFonts w:ascii="TH SarabunPSK" w:hAnsi="TH SarabunPSK" w:cs="TH SarabunPSK" w:hint="cs"/>
        </w:rPr>
        <w:t xml:space="preserve"> OCR </w:t>
      </w:r>
      <w:proofErr w:type="spellStart"/>
      <w:r w:rsidRPr="00253440">
        <w:rPr>
          <w:rFonts w:ascii="TH SarabunPSK" w:hAnsi="TH SarabunPSK" w:cs="TH SarabunPSK" w:hint="cs"/>
        </w:rPr>
        <w:t>จากภาพจริงกับข้อความเฉลยที่ป้อนให้โมเดลภาษา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เพื่อเห็นความผิดพลาดที่เกิดในขั้นภาพ</w:t>
      </w:r>
      <w:proofErr w:type="spellEnd"/>
      <w:r w:rsidRPr="00253440">
        <w:rPr>
          <w:rFonts w:ascii="TH SarabunPSK" w:hAnsi="TH SarabunPSK" w:cs="TH SarabunPSK" w:hint="cs"/>
        </w:rPr>
        <w:t>/</w:t>
      </w:r>
      <w:proofErr w:type="spellStart"/>
      <w:r w:rsidRPr="00253440">
        <w:rPr>
          <w:rFonts w:ascii="TH SarabunPSK" w:hAnsi="TH SarabunPSK" w:cs="TH SarabunPSK" w:hint="cs"/>
        </w:rPr>
        <w:t>ข้อความและขั้นสร้าง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ตามลำดับ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การวัดเวลารายชั้นพร้อม</w:t>
      </w:r>
      <w:proofErr w:type="spellEnd"/>
      <w:r w:rsidRPr="00253440">
        <w:rPr>
          <w:rFonts w:ascii="TH SarabunPSK" w:hAnsi="TH SarabunPSK" w:cs="TH SarabunPSK" w:hint="cs"/>
        </w:rPr>
        <w:t xml:space="preserve"> end-to-end </w:t>
      </w:r>
      <w:proofErr w:type="spellStart"/>
      <w:r w:rsidRPr="00253440">
        <w:rPr>
          <w:rFonts w:ascii="TH SarabunPSK" w:hAnsi="TH SarabunPSK" w:cs="TH SarabunPSK" w:hint="cs"/>
        </w:rPr>
        <w:t>ทำให้ระบุต้นทุนของขั้นที่เพิ่มขึ้นได้</w:t>
      </w:r>
      <w:proofErr w:type="spellEnd"/>
    </w:p>
    <w:p w14:paraId="00B7313D" w14:textId="77777777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>ชั้นปลายน้ำแยกผลการรับส่งข้อความออกจากความถูกต้อง</w:t>
      </w:r>
      <w:proofErr w:type="spellStart"/>
      <w:r w:rsidRPr="00253440">
        <w:rPr>
          <w:rFonts w:ascii="TH SarabunPSK" w:hAnsi="TH SarabunPSK" w:cs="TH SarabunPSK" w:hint="cs"/>
        </w:rPr>
        <w:t>ของรายการสินค้า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ปัจจุบันมีหลักฐานเชื่อมข้อมูลจากภาพจริงผ่าน</w:t>
      </w:r>
      <w:proofErr w:type="spellEnd"/>
      <w:r w:rsidRPr="00253440">
        <w:rPr>
          <w:rFonts w:ascii="TH SarabunPSK" w:hAnsi="TH SarabunPSK" w:cs="TH SarabunPSK" w:hint="cs"/>
        </w:rPr>
        <w:t xml:space="preserve"> MQTT </w:t>
      </w:r>
      <w:proofErr w:type="spellStart"/>
      <w:r w:rsidRPr="00253440">
        <w:rPr>
          <w:rFonts w:ascii="TH SarabunPSK" w:hAnsi="TH SarabunPSK" w:cs="TH SarabunPSK" w:hint="cs"/>
        </w:rPr>
        <w:t>ไปยัง</w:t>
      </w:r>
      <w:proofErr w:type="spellEnd"/>
      <w:r w:rsidRPr="00253440">
        <w:rPr>
          <w:rFonts w:ascii="TH SarabunPSK" w:hAnsi="TH SarabunPSK" w:cs="TH SarabunPSK" w:hint="cs"/>
        </w:rPr>
        <w:t xml:space="preserve"> Home Assistant </w:t>
      </w:r>
      <w:proofErr w:type="spellStart"/>
      <w:r w:rsidRPr="00253440">
        <w:rPr>
          <w:rFonts w:ascii="TH SarabunPSK" w:hAnsi="TH SarabunPSK" w:cs="TH SarabunPSK" w:hint="cs"/>
        </w:rPr>
        <w:t>โดยใช้การยืนยันอัตโนมัติในสภาพแวดล้อมทดลองและตรวจค่าที่ปลายทาง</w:t>
      </w:r>
      <w:proofErr w:type="spellEnd"/>
      <w:r w:rsidRPr="00253440">
        <w:rPr>
          <w:rFonts w:ascii="TH SarabunPSK" w:hAnsi="TH SarabunPSK" w:cs="TH SarabunPSK" w:hint="cs"/>
        </w:rPr>
        <w:t xml:space="preserve"> [6] </w:t>
      </w:r>
      <w:proofErr w:type="spellStart"/>
      <w:r w:rsidRPr="00253440">
        <w:rPr>
          <w:rFonts w:ascii="TH SarabunPSK" w:hAnsi="TH SarabunPSK" w:cs="TH SarabunPSK" w:hint="cs"/>
        </w:rPr>
        <w:t>ส่วนการพยากรณ์อัตราการใช้ยังไม่ได้ทดลอง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เพราะยังไม่มีข้อมูลคงเหลือหรือการใช้ตามเวลาเพียงพอ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ขอบเขตนี้รักษาแนวคิด</w:t>
      </w:r>
      <w:proofErr w:type="spellEnd"/>
      <w:r w:rsidRPr="00253440">
        <w:rPr>
          <w:rFonts w:ascii="TH SarabunPSK" w:hAnsi="TH SarabunPSK" w:cs="TH SarabunPSK" w:hint="cs"/>
        </w:rPr>
        <w:t xml:space="preserve"> Home Assistant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Adaptive Holt-Winters </w:t>
      </w:r>
      <w:proofErr w:type="spellStart"/>
      <w:r w:rsidRPr="00253440">
        <w:rPr>
          <w:rFonts w:ascii="TH SarabunPSK" w:hAnsi="TH SarabunPSK" w:cs="TH SarabunPSK" w:hint="cs"/>
        </w:rPr>
        <w:t>จากรายงานเดิม</w:t>
      </w:r>
      <w:proofErr w:type="spellEnd"/>
      <w:r w:rsidRPr="00253440">
        <w:rPr>
          <w:rFonts w:ascii="TH SarabunPSK" w:hAnsi="TH SarabunPSK" w:cs="TH SarabunPSK" w:hint="cs"/>
        </w:rPr>
        <w:t xml:space="preserve"> [1, 10, 11]</w:t>
      </w:r>
    </w:p>
    <w:p w14:paraId="0EE8B3A0" w14:textId="77777777" w:rsidR="00EB3F2F" w:rsidRPr="00253440" w:rsidRDefault="003E32AD">
      <w:pPr>
        <w:pStyle w:val="1"/>
        <w:rPr>
          <w:rFonts w:ascii="TH SarabunPSK" w:hAnsi="TH SarabunPSK" w:cs="TH SarabunPSK"/>
        </w:rPr>
      </w:pPr>
      <w:bookmarkStart w:id="13" w:name="_Toc243474983"/>
      <w:r w:rsidRPr="00253440">
        <w:rPr>
          <w:rFonts w:ascii="TH SarabunPSK" w:hAnsi="TH SarabunPSK" w:cs="TH SarabunPSK" w:hint="cs"/>
        </w:rPr>
        <w:t xml:space="preserve">5  </w:t>
      </w:r>
      <w:proofErr w:type="spellStart"/>
      <w:r w:rsidRPr="00253440">
        <w:rPr>
          <w:rFonts w:ascii="TH SarabunPSK" w:hAnsi="TH SarabunPSK" w:cs="TH SarabunPSK" w:hint="cs"/>
        </w:rPr>
        <w:t>วิธีดำเนินการวิจัย</w:t>
      </w:r>
      <w:bookmarkEnd w:id="13"/>
      <w:proofErr w:type="spellEnd"/>
    </w:p>
    <w:p w14:paraId="103FB907" w14:textId="77777777" w:rsidR="00EB3F2F" w:rsidRPr="00253440" w:rsidRDefault="003E32AD">
      <w:pPr>
        <w:pStyle w:val="21"/>
        <w:ind w:left="360"/>
        <w:rPr>
          <w:rFonts w:ascii="TH SarabunPSK" w:hAnsi="TH SarabunPSK" w:cs="TH SarabunPSK"/>
        </w:rPr>
      </w:pPr>
      <w:bookmarkStart w:id="14" w:name="_Toc243474984"/>
      <w:r w:rsidRPr="00253440">
        <w:rPr>
          <w:rFonts w:ascii="TH SarabunPSK" w:hAnsi="TH SarabunPSK" w:cs="TH SarabunPSK" w:hint="cs"/>
        </w:rPr>
        <w:t xml:space="preserve">5.1  </w:t>
      </w:r>
      <w:proofErr w:type="spellStart"/>
      <w:r w:rsidRPr="00253440">
        <w:rPr>
          <w:rFonts w:ascii="TH SarabunPSK" w:hAnsi="TH SarabunPSK" w:cs="TH SarabunPSK" w:hint="cs"/>
        </w:rPr>
        <w:t>สถาปัตยกรรมรวมและผลนำร่องที่มีแล้ว</w:t>
      </w:r>
      <w:bookmarkEnd w:id="14"/>
      <w:proofErr w:type="spellEnd"/>
    </w:p>
    <w:p w14:paraId="77A9ED7C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ภาพที่</w:t>
      </w:r>
      <w:proofErr w:type="spellEnd"/>
      <w:r w:rsidRPr="00253440">
        <w:rPr>
          <w:rFonts w:ascii="TH SarabunPSK" w:hAnsi="TH SarabunPSK" w:cs="TH SarabunPSK" w:hint="cs"/>
        </w:rPr>
        <w:t xml:space="preserve"> 1 </w:t>
      </w:r>
      <w:proofErr w:type="spellStart"/>
      <w:r w:rsidRPr="00253440">
        <w:rPr>
          <w:rFonts w:ascii="TH SarabunPSK" w:hAnsi="TH SarabunPSK" w:cs="TH SarabunPSK" w:hint="cs"/>
        </w:rPr>
        <w:t>ขยายสถาปัตยกรรมสามชั้นจากรายงานทบทวนวรรณกรรมเดิมให้เห็น</w:t>
      </w:r>
      <w:proofErr w:type="spellEnd"/>
      <w:r w:rsidRPr="00253440">
        <w:rPr>
          <w:rFonts w:ascii="TH SarabunPSK" w:hAnsi="TH SarabunPSK" w:cs="TH SarabunPSK" w:hint="cs"/>
        </w:rPr>
        <w:t xml:space="preserve"> e-Senses </w:t>
      </w:r>
      <w:proofErr w:type="spellStart"/>
      <w:r w:rsidRPr="00253440">
        <w:rPr>
          <w:rFonts w:ascii="TH SarabunPSK" w:hAnsi="TH SarabunPSK" w:cs="TH SarabunPSK" w:hint="cs"/>
        </w:rPr>
        <w:t>ของบ้าน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ชั้นรับรู้ใช้</w:t>
      </w:r>
      <w:proofErr w:type="spellEnd"/>
      <w:r w:rsidRPr="00253440">
        <w:rPr>
          <w:rFonts w:ascii="TH SarabunPSK" w:hAnsi="TH SarabunPSK" w:cs="TH SarabunPSK" w:hint="cs"/>
        </w:rPr>
        <w:t xml:space="preserve"> e-Eye </w:t>
      </w:r>
      <w:proofErr w:type="spellStart"/>
      <w:r w:rsidRPr="00253440">
        <w:rPr>
          <w:rFonts w:ascii="TH SarabunPSK" w:hAnsi="TH SarabunPSK" w:cs="TH SarabunPSK" w:hint="cs"/>
        </w:rPr>
        <w:t>รับภาพใบซื้อสินค้า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ตรวจกรอบด้วย</w:t>
      </w:r>
      <w:proofErr w:type="spellEnd"/>
      <w:r w:rsidRPr="00253440">
        <w:rPr>
          <w:rFonts w:ascii="TH SarabunPSK" w:hAnsi="TH SarabunPSK" w:cs="TH SarabunPSK" w:hint="cs"/>
        </w:rPr>
        <w:t xml:space="preserve"> YOLO </w:t>
      </w:r>
      <w:proofErr w:type="spellStart"/>
      <w:r w:rsidRPr="00253440">
        <w:rPr>
          <w:rFonts w:ascii="TH SarabunPSK" w:hAnsi="TH SarabunPSK" w:cs="TH SarabunPSK" w:hint="cs"/>
        </w:rPr>
        <w:t>และอ่านข้อความด้วย</w:t>
      </w:r>
      <w:proofErr w:type="spellEnd"/>
      <w:r w:rsidRPr="00253440">
        <w:rPr>
          <w:rFonts w:ascii="TH SarabunPSK" w:hAnsi="TH SarabunPSK" w:cs="TH SarabunPSK" w:hint="cs"/>
        </w:rPr>
        <w:t xml:space="preserve"> OCR </w:t>
      </w:r>
      <w:proofErr w:type="spellStart"/>
      <w:r w:rsidRPr="00253440">
        <w:rPr>
          <w:rFonts w:ascii="TH SarabunPSK" w:hAnsi="TH SarabunPSK" w:cs="TH SarabunPSK" w:hint="cs"/>
        </w:rPr>
        <w:t>ชั้นประมวลผลใช้</w:t>
      </w:r>
      <w:proofErr w:type="spellEnd"/>
      <w:r w:rsidRPr="00253440">
        <w:rPr>
          <w:rFonts w:ascii="TH SarabunPSK" w:hAnsi="TH SarabunPSK" w:cs="TH SarabunPSK" w:hint="cs"/>
        </w:rPr>
        <w:t xml:space="preserve"> Local LLM </w:t>
      </w:r>
      <w:proofErr w:type="spellStart"/>
      <w:r w:rsidRPr="00253440">
        <w:rPr>
          <w:rFonts w:ascii="TH SarabunPSK" w:hAnsi="TH SarabunPSK" w:cs="TH SarabunPSK" w:hint="cs"/>
        </w:rPr>
        <w:t>สกัด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และตรวจ</w:t>
      </w:r>
      <w:proofErr w:type="spellEnd"/>
      <w:r w:rsidRPr="00253440">
        <w:rPr>
          <w:rFonts w:ascii="TH SarabunPSK" w:hAnsi="TH SarabunPSK" w:cs="TH SarabunPSK" w:hint="cs"/>
        </w:rPr>
        <w:t xml:space="preserve"> schema </w:t>
      </w:r>
      <w:proofErr w:type="spellStart"/>
      <w:r w:rsidRPr="00253440">
        <w:rPr>
          <w:rFonts w:ascii="TH SarabunPSK" w:hAnsi="TH SarabunPSK" w:cs="TH SarabunPSK" w:hint="cs"/>
        </w:rPr>
        <w:t>ก่อนให้ผู้ใช้ตรวจยืนยัน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ชั้นประยุกต์ใช้ส่งข้อมูลผ่าน</w:t>
      </w:r>
      <w:proofErr w:type="spellEnd"/>
      <w:r w:rsidRPr="00253440">
        <w:rPr>
          <w:rFonts w:ascii="TH SarabunPSK" w:hAnsi="TH SarabunPSK" w:cs="TH SarabunPSK" w:hint="cs"/>
        </w:rPr>
        <w:t xml:space="preserve"> MQTT </w:t>
      </w:r>
      <w:proofErr w:type="spellStart"/>
      <w:r w:rsidRPr="00253440">
        <w:rPr>
          <w:rFonts w:ascii="TH SarabunPSK" w:hAnsi="TH SarabunPSK" w:cs="TH SarabunPSK" w:hint="cs"/>
        </w:rPr>
        <w:t>ไปยัง</w:t>
      </w:r>
      <w:proofErr w:type="spellEnd"/>
      <w:r w:rsidRPr="00253440">
        <w:rPr>
          <w:rFonts w:ascii="TH SarabunPSK" w:hAnsi="TH SarabunPSK" w:cs="TH SarabunPSK" w:hint="cs"/>
        </w:rPr>
        <w:t xml:space="preserve"> Home Assistant </w:t>
      </w:r>
      <w:proofErr w:type="spellStart"/>
      <w:r w:rsidRPr="00253440">
        <w:rPr>
          <w:rFonts w:ascii="TH SarabunPSK" w:hAnsi="TH SarabunPSK" w:cs="TH SarabunPSK" w:hint="cs"/>
        </w:rPr>
        <w:t>ต้นแบบบน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เชื่อมกระบวนการนี้ได้แล้วในสภาพแวดล้อมทดลอง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ส่วน</w:t>
      </w:r>
      <w:proofErr w:type="spellEnd"/>
      <w:r w:rsidRPr="00253440">
        <w:rPr>
          <w:rFonts w:ascii="TH SarabunPSK" w:hAnsi="TH SarabunPSK" w:cs="TH SarabunPSK" w:hint="cs"/>
        </w:rPr>
        <w:t xml:space="preserve"> IP Camera, e-Nose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e-Skin </w:t>
      </w:r>
      <w:proofErr w:type="spellStart"/>
      <w:r w:rsidRPr="00253440">
        <w:rPr>
          <w:rFonts w:ascii="TH SarabunPSK" w:hAnsi="TH SarabunPSK" w:cs="TH SarabunPSK" w:hint="cs"/>
        </w:rPr>
        <w:t>ยังเป็นส่วนขยายตามแผน</w:t>
      </w:r>
      <w:proofErr w:type="spellEnd"/>
      <w:r w:rsidRPr="00253440">
        <w:rPr>
          <w:rFonts w:ascii="TH SarabunPSK" w:hAnsi="TH SarabunPSK" w:cs="TH SarabunPSK" w:hint="cs"/>
        </w:rPr>
        <w:t xml:space="preserve"> [1, 6]</w:t>
      </w:r>
    </w:p>
    <w:p w14:paraId="4D08AF7C" w14:textId="77777777" w:rsidR="00EB3F2F" w:rsidRPr="00253440" w:rsidRDefault="003E32AD">
      <w:pPr>
        <w:keepNext/>
        <w:jc w:val="center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45C0C9CE" wp14:editId="100AB7FC">
            <wp:extent cx="5166360" cy="35303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53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0CD3" w14:textId="77777777" w:rsidR="00EB3F2F" w:rsidRPr="00253440" w:rsidRDefault="003E32AD">
      <w:pPr>
        <w:pStyle w:val="ReportFigureCaption"/>
        <w:spacing w:before="180" w:after="280"/>
        <w:rPr>
          <w:rFonts w:ascii="TH SarabunPSK" w:hAnsi="TH SarabunPSK" w:cs="TH SarabunPSK"/>
        </w:rPr>
      </w:pPr>
      <w:bookmarkStart w:id="15" w:name="_Toc243475013"/>
      <w:proofErr w:type="spellStart"/>
      <w:r w:rsidRPr="00253440">
        <w:rPr>
          <w:rFonts w:ascii="TH SarabunPSK" w:hAnsi="TH SarabunPSK" w:cs="TH SarabunPSK" w:hint="cs"/>
          <w:b/>
          <w:bCs/>
        </w:rPr>
        <w:t>ภาพที่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1  </w:t>
      </w:r>
      <w:proofErr w:type="spellStart"/>
      <w:r w:rsidRPr="00253440">
        <w:rPr>
          <w:rFonts w:ascii="TH SarabunPSK" w:hAnsi="TH SarabunPSK" w:cs="TH SarabunPSK" w:hint="cs"/>
        </w:rPr>
        <w:t>กรอบสถาปัตยกรรม</w:t>
      </w:r>
      <w:proofErr w:type="spellEnd"/>
      <w:r w:rsidRPr="00253440">
        <w:rPr>
          <w:rFonts w:ascii="TH SarabunPSK" w:hAnsi="TH SarabunPSK" w:cs="TH SarabunPSK" w:hint="cs"/>
        </w:rPr>
        <w:t xml:space="preserve"> e-Senses </w:t>
      </w:r>
      <w:proofErr w:type="spellStart"/>
      <w:r w:rsidRPr="00253440">
        <w:rPr>
          <w:rFonts w:ascii="TH SarabunPSK" w:hAnsi="TH SarabunPSK" w:cs="TH SarabunPSK" w:hint="cs"/>
        </w:rPr>
        <w:t>และเส้นทางศึกษา</w:t>
      </w:r>
      <w:proofErr w:type="spellEnd"/>
      <w:r w:rsidRPr="00253440">
        <w:rPr>
          <w:rFonts w:ascii="TH SarabunPSK" w:hAnsi="TH SarabunPSK" w:cs="TH SarabunPSK" w:hint="cs"/>
        </w:rPr>
        <w:t xml:space="preserve"> e-Eye </w:t>
      </w:r>
      <w:proofErr w:type="spellStart"/>
      <w:r w:rsidRPr="00253440">
        <w:rPr>
          <w:rFonts w:ascii="TH SarabunPSK" w:hAnsi="TH SarabunPSK" w:cs="TH SarabunPSK" w:hint="cs"/>
        </w:rPr>
        <w:t>ระยะแรก</w:t>
      </w:r>
      <w:proofErr w:type="spellEnd"/>
      <w:r w:rsidRPr="00253440">
        <w:rPr>
          <w:rFonts w:ascii="TH SarabunPSK" w:hAnsi="TH SarabunPSK" w:cs="TH SarabunPSK" w:hint="cs"/>
        </w:rPr>
        <w:t xml:space="preserve"> (</w:t>
      </w:r>
      <w:proofErr w:type="spellStart"/>
      <w:r w:rsidRPr="00253440">
        <w:rPr>
          <w:rFonts w:ascii="TH SarabunPSK" w:hAnsi="TH SarabunPSK" w:cs="TH SarabunPSK" w:hint="cs"/>
        </w:rPr>
        <w:t>ออกแบบโดยผู้วิจัย</w:t>
      </w:r>
      <w:proofErr w:type="spellEnd"/>
      <w:r w:rsidRPr="00253440">
        <w:rPr>
          <w:rFonts w:ascii="TH SarabunPSK" w:hAnsi="TH SarabunPSK" w:cs="TH SarabunPSK" w:hint="cs"/>
        </w:rPr>
        <w:t>)</w:t>
      </w:r>
      <w:bookmarkEnd w:id="15"/>
    </w:p>
    <w:p w14:paraId="1795E042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ผลนำร่องเดิมประกอบด้วย</w:t>
      </w:r>
      <w:proofErr w:type="spellEnd"/>
      <w:r w:rsidRPr="00253440">
        <w:rPr>
          <w:rFonts w:ascii="TH SarabunPSK" w:hAnsi="TH SarabunPSK" w:cs="TH SarabunPSK" w:hint="cs"/>
        </w:rPr>
        <w:t xml:space="preserve"> YOLOv8n </w:t>
      </w:r>
      <w:proofErr w:type="spellStart"/>
      <w:r w:rsidRPr="00253440">
        <w:rPr>
          <w:rFonts w:ascii="TH SarabunPSK" w:hAnsi="TH SarabunPSK" w:cs="TH SarabunPSK" w:hint="cs"/>
        </w:rPr>
        <w:t>บน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การตรวจ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EasyOCR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แบบ</w:t>
      </w:r>
      <w:proofErr w:type="spellEnd"/>
      <w:r w:rsidRPr="00253440">
        <w:rPr>
          <w:rFonts w:ascii="TH SarabunPSK" w:hAnsi="TH SarabunPSK" w:cs="TH SarabunPSK" w:hint="cs"/>
        </w:rPr>
        <w:t xml:space="preserve"> spot-check </w:t>
      </w:r>
      <w:proofErr w:type="spellStart"/>
      <w:r w:rsidRPr="00253440">
        <w:rPr>
          <w:rFonts w:ascii="TH SarabunPSK" w:hAnsi="TH SarabunPSK" w:cs="TH SarabunPSK" w:hint="cs"/>
        </w:rPr>
        <w:t>และการแปลง</w:t>
      </w:r>
      <w:proofErr w:type="spellEnd"/>
      <w:r w:rsidRPr="00253440">
        <w:rPr>
          <w:rFonts w:ascii="TH SarabunPSK" w:hAnsi="TH SarabunPSK" w:cs="TH SarabunPSK" w:hint="cs"/>
        </w:rPr>
        <w:t xml:space="preserve"> ONNX </w:t>
      </w:r>
      <w:proofErr w:type="spellStart"/>
      <w:r w:rsidRPr="00253440">
        <w:rPr>
          <w:rFonts w:ascii="TH SarabunPSK" w:hAnsi="TH SarabunPSK" w:cs="TH SarabunPSK" w:hint="cs"/>
        </w:rPr>
        <w:t>เป็น</w:t>
      </w:r>
      <w:proofErr w:type="spellEnd"/>
      <w:r w:rsidRPr="00253440">
        <w:rPr>
          <w:rFonts w:ascii="TH SarabunPSK" w:hAnsi="TH SarabunPSK" w:cs="TH SarabunPSK" w:hint="cs"/>
        </w:rPr>
        <w:t xml:space="preserve"> RKNN </w:t>
      </w:r>
      <w:proofErr w:type="spellStart"/>
      <w:r w:rsidRPr="00253440">
        <w:rPr>
          <w:rFonts w:ascii="TH SarabunPSK" w:hAnsi="TH SarabunPSK" w:cs="TH SarabunPSK" w:hint="cs"/>
        </w:rPr>
        <w:t>เป้าหมาย</w:t>
      </w:r>
      <w:proofErr w:type="spellEnd"/>
      <w:r w:rsidRPr="00253440">
        <w:rPr>
          <w:rFonts w:ascii="TH SarabunPSK" w:hAnsi="TH SarabunPSK" w:cs="TH SarabunPSK" w:hint="cs"/>
        </w:rPr>
        <w:t xml:space="preserve"> RK3588 </w:t>
      </w:r>
      <w:proofErr w:type="spellStart"/>
      <w:r w:rsidRPr="00253440">
        <w:rPr>
          <w:rFonts w:ascii="TH SarabunPSK" w:hAnsi="TH SarabunPSK" w:cs="TH SarabunPSK" w:hint="cs"/>
        </w:rPr>
        <w:t>แบบไม่</w:t>
      </w:r>
      <w:proofErr w:type="spellEnd"/>
      <w:r w:rsidRPr="00253440">
        <w:rPr>
          <w:rFonts w:ascii="TH SarabunPSK" w:hAnsi="TH SarabunPSK" w:cs="TH SarabunPSK" w:hint="cs"/>
        </w:rPr>
        <w:t xml:space="preserve"> quantize </w:t>
      </w:r>
      <w:proofErr w:type="spellStart"/>
      <w:r w:rsidRPr="00253440">
        <w:rPr>
          <w:rFonts w:ascii="TH SarabunPSK" w:hAnsi="TH SarabunPSK" w:cs="TH SarabunPSK" w:hint="cs"/>
        </w:rPr>
        <w:t>ซึ่งรัน</w:t>
      </w:r>
      <w:proofErr w:type="spellEnd"/>
      <w:r w:rsidRPr="00253440">
        <w:rPr>
          <w:rFonts w:ascii="TH SarabunPSK" w:hAnsi="TH SarabunPSK" w:cs="TH SarabunPSK" w:hint="cs"/>
        </w:rPr>
        <w:t xml:space="preserve"> inference </w:t>
      </w:r>
      <w:proofErr w:type="spellStart"/>
      <w:r w:rsidRPr="00253440">
        <w:rPr>
          <w:rFonts w:ascii="TH SarabunPSK" w:hAnsi="TH SarabunPSK" w:cs="TH SarabunPSK" w:hint="cs"/>
        </w:rPr>
        <w:t>ผ่าน</w:t>
      </w:r>
      <w:proofErr w:type="spellEnd"/>
      <w:r w:rsidRPr="00253440">
        <w:rPr>
          <w:rFonts w:ascii="TH SarabunPSK" w:hAnsi="TH SarabunPSK" w:cs="TH SarabunPSK" w:hint="cs"/>
        </w:rPr>
        <w:t xml:space="preserve"> SDK </w:t>
      </w:r>
      <w:proofErr w:type="spellStart"/>
      <w:r w:rsidRPr="00253440">
        <w:rPr>
          <w:rFonts w:ascii="TH SarabunPSK" w:hAnsi="TH SarabunPSK" w:cs="TH SarabunPSK" w:hint="cs"/>
        </w:rPr>
        <w:t>บน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ได้หนึ่งภาพ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ภาพส่งเพิ่ม</w:t>
      </w:r>
      <w:proofErr w:type="spellEnd"/>
      <w:r w:rsidRPr="00253440">
        <w:rPr>
          <w:rFonts w:ascii="TH SarabunPSK" w:hAnsi="TH SarabunPSK" w:cs="TH SarabunPSK" w:hint="cs"/>
        </w:rPr>
        <w:t xml:space="preserve"> 6 </w:t>
      </w:r>
      <w:proofErr w:type="spellStart"/>
      <w:r w:rsidRPr="00253440">
        <w:rPr>
          <w:rFonts w:ascii="TH SarabunPSK" w:hAnsi="TH SarabunPSK" w:cs="TH SarabunPSK" w:hint="cs"/>
        </w:rPr>
        <w:t>ภาพมีตัวหนังสือหมุนข้าง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เมื่อหมุนภาพและกรอบอ้างอิงให้ตรงโดยไม่ฝึกเพิ่ม</w:t>
      </w:r>
      <w:proofErr w:type="spellEnd"/>
      <w:r w:rsidRPr="00253440">
        <w:rPr>
          <w:rFonts w:ascii="TH SarabunPSK" w:hAnsi="TH SarabunPSK" w:cs="TH SarabunPSK" w:hint="cs"/>
        </w:rPr>
        <w:t xml:space="preserve"> mAP@0.5 </w:t>
      </w:r>
      <w:proofErr w:type="spellStart"/>
      <w:r w:rsidRPr="00253440">
        <w:rPr>
          <w:rFonts w:ascii="TH SarabunPSK" w:hAnsi="TH SarabunPSK" w:cs="TH SarabunPSK" w:hint="cs"/>
        </w:rPr>
        <w:t>เปลี่ยนจาก</w:t>
      </w:r>
      <w:proofErr w:type="spellEnd"/>
      <w:r w:rsidRPr="00253440">
        <w:rPr>
          <w:rFonts w:ascii="TH SarabunPSK" w:hAnsi="TH SarabunPSK" w:cs="TH SarabunPSK" w:hint="cs"/>
        </w:rPr>
        <w:t xml:space="preserve"> 0.237 </w:t>
      </w:r>
      <w:proofErr w:type="spellStart"/>
      <w:r w:rsidRPr="00253440">
        <w:rPr>
          <w:rFonts w:ascii="TH SarabunPSK" w:hAnsi="TH SarabunPSK" w:cs="TH SarabunPSK" w:hint="cs"/>
        </w:rPr>
        <w:t>เป็น</w:t>
      </w:r>
      <w:proofErr w:type="spellEnd"/>
      <w:r w:rsidRPr="00253440">
        <w:rPr>
          <w:rFonts w:ascii="TH SarabunPSK" w:hAnsi="TH SarabunPSK" w:cs="TH SarabunPSK" w:hint="cs"/>
        </w:rPr>
        <w:t xml:space="preserve"> 0.714 </w:t>
      </w:r>
      <w:proofErr w:type="spellStart"/>
      <w:r w:rsidRPr="00253440">
        <w:rPr>
          <w:rFonts w:ascii="TH SarabunPSK" w:hAnsi="TH SarabunPSK" w:cs="TH SarabunPSK" w:hint="cs"/>
        </w:rPr>
        <w:t>ส่วนการหมุน</w:t>
      </w:r>
      <w:proofErr w:type="spellEnd"/>
      <w:r w:rsidRPr="00253440">
        <w:rPr>
          <w:rFonts w:ascii="TH SarabunPSK" w:hAnsi="TH SarabunPSK" w:cs="TH SarabunPSK" w:hint="cs"/>
        </w:rPr>
        <w:t xml:space="preserve"> 7 </w:t>
      </w:r>
      <w:proofErr w:type="spellStart"/>
      <w:r w:rsidRPr="00253440">
        <w:rPr>
          <w:rFonts w:ascii="TH SarabunPSK" w:hAnsi="TH SarabunPSK" w:cs="TH SarabunPSK" w:hint="cs"/>
        </w:rPr>
        <w:t>ภาพที่อ่านตรงในชุดแรกไป</w:t>
      </w:r>
      <w:proofErr w:type="spellEnd"/>
      <w:r w:rsidRPr="00253440">
        <w:rPr>
          <w:rFonts w:ascii="TH SarabunPSK" w:hAnsi="TH SarabunPSK" w:cs="TH SarabunPSK" w:hint="cs"/>
        </w:rPr>
        <w:t xml:space="preserve"> 90 </w:t>
      </w:r>
      <w:proofErr w:type="spellStart"/>
      <w:r w:rsidRPr="00253440">
        <w:rPr>
          <w:rFonts w:ascii="TH SarabunPSK" w:hAnsi="TH SarabunPSK" w:cs="TH SarabunPSK" w:hint="cs"/>
        </w:rPr>
        <w:t>องศาทำให้คะแนนเปลี่ยนจาก</w:t>
      </w:r>
      <w:proofErr w:type="spellEnd"/>
      <w:r w:rsidRPr="00253440">
        <w:rPr>
          <w:rFonts w:ascii="TH SarabunPSK" w:hAnsi="TH SarabunPSK" w:cs="TH SarabunPSK" w:hint="cs"/>
        </w:rPr>
        <w:t xml:space="preserve"> 0.995 </w:t>
      </w:r>
      <w:proofErr w:type="spellStart"/>
      <w:r w:rsidRPr="00253440">
        <w:rPr>
          <w:rFonts w:ascii="TH SarabunPSK" w:hAnsi="TH SarabunPSK" w:cs="TH SarabunPSK" w:hint="cs"/>
        </w:rPr>
        <w:t>เป็น</w:t>
      </w:r>
      <w:proofErr w:type="spellEnd"/>
      <w:r w:rsidRPr="00253440">
        <w:rPr>
          <w:rFonts w:ascii="TH SarabunPSK" w:hAnsi="TH SarabunPSK" w:cs="TH SarabunPSK" w:hint="cs"/>
        </w:rPr>
        <w:t xml:space="preserve"> 0.492 </w:t>
      </w:r>
      <w:proofErr w:type="spellStart"/>
      <w:r w:rsidRPr="00253440">
        <w:rPr>
          <w:rFonts w:ascii="TH SarabunPSK" w:hAnsi="TH SarabunPSK" w:cs="TH SarabunPSK" w:hint="cs"/>
        </w:rPr>
        <w:t>ผลนี้แสดงความไวต่อการหมุนเฉพาะชุดเล็ก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ผลทดลองเพิ่มเติมด้าน</w:t>
      </w:r>
      <w:proofErr w:type="spellEnd"/>
      <w:r w:rsidRPr="00253440">
        <w:rPr>
          <w:rFonts w:ascii="TH SarabunPSK" w:hAnsi="TH SarabunPSK" w:cs="TH SarabunPSK" w:hint="cs"/>
        </w:rPr>
        <w:t xml:space="preserve"> OCR, Local LLM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MQTT </w:t>
      </w:r>
      <w:proofErr w:type="spellStart"/>
      <w:r w:rsidRPr="00253440">
        <w:rPr>
          <w:rFonts w:ascii="TH SarabunPSK" w:hAnsi="TH SarabunPSK" w:cs="TH SarabunPSK" w:hint="cs"/>
        </w:rPr>
        <w:t>รายงานในหัวข้อ</w:t>
      </w:r>
      <w:proofErr w:type="spellEnd"/>
      <w:r w:rsidRPr="00253440">
        <w:rPr>
          <w:rFonts w:ascii="TH SarabunPSK" w:hAnsi="TH SarabunPSK" w:cs="TH SarabunPSK" w:hint="cs"/>
        </w:rPr>
        <w:t xml:space="preserve"> 5.9–5.11 </w:t>
      </w:r>
      <w:proofErr w:type="spellStart"/>
      <w:r w:rsidRPr="00253440">
        <w:rPr>
          <w:rFonts w:ascii="TH SarabunPSK" w:hAnsi="TH SarabunPSK" w:cs="TH SarabunPSK" w:hint="cs"/>
        </w:rPr>
        <w:t>โดยยังไม่มีผลวัดบนบอร์ด</w:t>
      </w:r>
      <w:proofErr w:type="spellEnd"/>
      <w:r w:rsidRPr="00253440">
        <w:rPr>
          <w:rFonts w:ascii="TH SarabunPSK" w:hAnsi="TH SarabunPSK" w:cs="TH SarabunPSK" w:hint="cs"/>
        </w:rPr>
        <w:t xml:space="preserve"> [5, 6, 15]</w:t>
      </w:r>
    </w:p>
    <w:p w14:paraId="6BC90324" w14:textId="77777777" w:rsidR="00EB3F2F" w:rsidRPr="00253440" w:rsidRDefault="003E32AD">
      <w:pPr>
        <w:pStyle w:val="ReportTableCaption"/>
        <w:pageBreakBefore/>
        <w:spacing w:before="180" w:after="280"/>
        <w:rPr>
          <w:rFonts w:ascii="TH SarabunPSK" w:hAnsi="TH SarabunPSK" w:cs="TH SarabunPSK"/>
        </w:rPr>
      </w:pPr>
      <w:bookmarkStart w:id="16" w:name="_Toc243475006"/>
      <w:proofErr w:type="spellStart"/>
      <w:r w:rsidRPr="00253440">
        <w:rPr>
          <w:rFonts w:ascii="TH SarabunPSK" w:hAnsi="TH SarabunPSK" w:cs="TH SarabunPSK" w:hint="cs"/>
          <w:b/>
          <w:bCs/>
        </w:rPr>
        <w:lastRenderedPageBreak/>
        <w:t>ตารางที่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2</w:t>
      </w:r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ผลนำร่องและขอบเขตการตีความ</w:t>
      </w:r>
      <w:bookmarkEnd w:id="16"/>
      <w:proofErr w:type="spellEnd"/>
    </w:p>
    <w:tbl>
      <w:tblPr>
        <w:tblStyle w:val="aff2"/>
        <w:tblW w:w="8208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952"/>
        <w:gridCol w:w="3312"/>
      </w:tblGrid>
      <w:tr w:rsidR="00EB3F2F" w:rsidRPr="00253440" w14:paraId="6A0611E5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A5AA4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รายการ</w:t>
            </w:r>
            <w:proofErr w:type="spellEnd"/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4020B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ผล</w:t>
            </w:r>
            <w:proofErr w:type="spellEnd"/>
            <w:r w:rsidRPr="00253440">
              <w:rPr>
                <w:rFonts w:ascii="TH SarabunPSK" w:hAnsi="TH SarabunPSK" w:cs="TH SarabunPSK" w:hint="cs"/>
                <w:b/>
                <w:bCs/>
              </w:rPr>
              <w:t xml:space="preserve"> ณ 17 </w:t>
            </w: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ต.ค</w:t>
            </w:r>
            <w:proofErr w:type="spellEnd"/>
            <w:r w:rsidRPr="00253440">
              <w:rPr>
                <w:rFonts w:ascii="TH SarabunPSK" w:hAnsi="TH SarabunPSK" w:cs="TH SarabunPSK" w:hint="cs"/>
                <w:b/>
                <w:bCs/>
              </w:rPr>
              <w:t>. 2569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F503D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ข้อจำกัด</w:t>
            </w:r>
            <w:proofErr w:type="spellEnd"/>
          </w:p>
        </w:tc>
      </w:tr>
      <w:tr w:rsidR="00EB3F2F" w:rsidRPr="00253440" w14:paraId="37937BE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960F3" w14:textId="77777777" w:rsidR="00EB3F2F" w:rsidRPr="00253440" w:rsidRDefault="003E32AD">
            <w:pPr>
              <w:keepNext/>
              <w:keepLines/>
              <w:spacing w:after="0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ข้อมูล</w:t>
            </w:r>
            <w:proofErr w:type="spellEnd"/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90D30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 xml:space="preserve">124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ไฟล์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/ 113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ไม่ซ้ำ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/ 59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ผู้สมัคร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BCC25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ภาพไม่เท่ากับธุรกรรมอิสระ</w:t>
            </w:r>
            <w:proofErr w:type="spellEnd"/>
          </w:p>
        </w:tc>
      </w:tr>
      <w:tr w:rsidR="00EB3F2F" w:rsidRPr="00253440" w14:paraId="08883FEA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48224" w14:textId="77777777" w:rsidR="00EB3F2F" w:rsidRPr="00253440" w:rsidRDefault="003E32AD">
            <w:pPr>
              <w:keepNext/>
              <w:keepLines/>
              <w:spacing w:after="0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YOLOv8n PC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16E47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 xml:space="preserve">38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ฝึก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/ 10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ตรวจ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>; mAP@0.5 0.928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07369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ฉากเดิมคล้ายกัน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; label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รอตรวจซ้ำ</w:t>
            </w:r>
            <w:proofErr w:type="spellEnd"/>
          </w:p>
        </w:tc>
      </w:tr>
      <w:tr w:rsidR="00EB3F2F" w:rsidRPr="00253440" w14:paraId="26CE112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8B365" w14:textId="77777777" w:rsidR="00EB3F2F" w:rsidRPr="00253440" w:rsidRDefault="003E32AD">
            <w:pPr>
              <w:keepNext/>
              <w:keepLines/>
              <w:spacing w:after="0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ชุดต่างฉาก</w:t>
            </w:r>
            <w:proofErr w:type="spellEnd"/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71D28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 xml:space="preserve">6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ภาพ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>; mAP@0.5 0.237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65DEC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กลุ่มเล็ก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;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ยังไม่ใช่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final test</w:t>
            </w:r>
          </w:p>
        </w:tc>
      </w:tr>
      <w:tr w:rsidR="00EB3F2F" w:rsidRPr="00253440" w14:paraId="0D77D84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41C7E" w14:textId="77777777" w:rsidR="00EB3F2F" w:rsidRPr="00253440" w:rsidRDefault="003E32AD">
            <w:pPr>
              <w:keepNext/>
              <w:keepLines/>
              <w:spacing w:after="0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EasyOCR</w:t>
            </w:r>
            <w:proofErr w:type="spellEnd"/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5F120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 xml:space="preserve">3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ภาพ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; spot-check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วันที่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>/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ยอด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4/6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05348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ตรวจคนรอบเดียว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;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ไม่ใช่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CER</w:t>
            </w:r>
          </w:p>
        </w:tc>
      </w:tr>
      <w:tr w:rsidR="00EB3F2F" w:rsidRPr="00253440" w14:paraId="2E628A3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0336B" w14:textId="77777777" w:rsidR="00EB3F2F" w:rsidRPr="00253440" w:rsidRDefault="003E32AD">
            <w:pPr>
              <w:keepLines/>
              <w:spacing w:after="0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RKNN PC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168BD" w14:textId="77777777" w:rsidR="00EB3F2F" w:rsidRPr="00253440" w:rsidRDefault="003E32AD">
            <w:pPr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 xml:space="preserve">ONNX </w:t>
            </w:r>
            <w:r w:rsidRPr="00253440">
              <w:rPr>
                <w:rFonts w:ascii="Arial" w:hAnsi="Arial" w:cs="Arial"/>
              </w:rPr>
              <w:t>→</w:t>
            </w:r>
            <w:r w:rsidRPr="00253440">
              <w:rPr>
                <w:rFonts w:ascii="TH SarabunPSK" w:hAnsi="TH SarabunPSK" w:cs="TH SarabunPSK" w:hint="cs"/>
              </w:rPr>
              <w:t xml:space="preserve"> RKNN </w:t>
            </w:r>
            <w:r w:rsidRPr="00253440">
              <w:rPr>
                <w:rFonts w:ascii="Arial" w:hAnsi="Arial" w:cs="Arial"/>
              </w:rPr>
              <w:t>→</w:t>
            </w:r>
            <w:r w:rsidRPr="00253440">
              <w:rPr>
                <w:rFonts w:ascii="TH SarabunPSK" w:hAnsi="TH SarabunPSK" w:cs="TH SarabunPSK" w:hint="cs"/>
              </w:rPr>
              <w:t xml:space="preserve"> PC inference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สำเร็จ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BDE79" w14:textId="77777777" w:rsidR="00EB3F2F" w:rsidRPr="00253440" w:rsidRDefault="003E32AD">
            <w:pPr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ไม่ใช่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benchmark NPU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จริง</w:t>
            </w:r>
            <w:proofErr w:type="spellEnd"/>
          </w:p>
        </w:tc>
      </w:tr>
    </w:tbl>
    <w:p w14:paraId="155C6986" w14:textId="77777777" w:rsidR="00EB3F2F" w:rsidRPr="00253440" w:rsidRDefault="00EB3F2F">
      <w:pPr>
        <w:spacing w:after="0"/>
        <w:rPr>
          <w:rFonts w:ascii="TH SarabunPSK" w:hAnsi="TH SarabunPSK" w:cs="TH SarabunPSK"/>
        </w:rPr>
      </w:pPr>
    </w:p>
    <w:p w14:paraId="1548E67D" w14:textId="77777777" w:rsidR="00EB3F2F" w:rsidRPr="00253440" w:rsidRDefault="003E32AD">
      <w:pPr>
        <w:pStyle w:val="21"/>
        <w:ind w:left="360"/>
        <w:rPr>
          <w:rFonts w:ascii="TH SarabunPSK" w:hAnsi="TH SarabunPSK" w:cs="TH SarabunPSK"/>
        </w:rPr>
      </w:pPr>
      <w:bookmarkStart w:id="17" w:name="_Toc243474985"/>
      <w:r w:rsidRPr="00253440">
        <w:rPr>
          <w:rFonts w:ascii="TH SarabunPSK" w:hAnsi="TH SarabunPSK" w:cs="TH SarabunPSK" w:hint="cs"/>
        </w:rPr>
        <w:t xml:space="preserve">5.2  </w:t>
      </w:r>
      <w:proofErr w:type="spellStart"/>
      <w:r w:rsidRPr="00253440">
        <w:rPr>
          <w:rFonts w:ascii="TH SarabunPSK" w:hAnsi="TH SarabunPSK" w:cs="TH SarabunPSK" w:hint="cs"/>
        </w:rPr>
        <w:t>ชุดข้อมูลและเฉลยอ้างอิง</w:t>
      </w:r>
      <w:bookmarkEnd w:id="17"/>
      <w:proofErr w:type="spellEnd"/>
    </w:p>
    <w:p w14:paraId="28BF14B7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ใช้เฉพาะใบซื้อสินค้าที่มองเห็นรายการสินค้า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จำนวน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และราคาเป็นชุดหลัก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เอกสารชำระเงินหรือใบค่าหอเก็บเป็นชุดเสริมหรือทดสอบชนิดเอกสาร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ไม่ปะปนกับคะแนนสกัดรายการสินค้า</w:t>
      </w:r>
      <w:proofErr w:type="spellEnd"/>
      <w:r w:rsidRPr="00253440">
        <w:rPr>
          <w:rFonts w:ascii="TH SarabunPSK" w:hAnsi="TH SarabunPSK" w:cs="TH SarabunPSK" w:hint="cs"/>
        </w:rPr>
        <w:t xml:space="preserve"> 59 </w:t>
      </w:r>
      <w:proofErr w:type="spellStart"/>
      <w:r w:rsidRPr="00253440">
        <w:rPr>
          <w:rFonts w:ascii="TH SarabunPSK" w:hAnsi="TH SarabunPSK" w:cs="TH SarabunPSK" w:hint="cs"/>
        </w:rPr>
        <w:t>ภาพปัจจุบันเป็นผู้สมัคร</w:t>
      </w:r>
      <w:proofErr w:type="spellEnd"/>
      <w:r w:rsidRPr="00253440">
        <w:rPr>
          <w:rFonts w:ascii="TH SarabunPSK" w:hAnsi="TH SarabunPSK" w:cs="TH SarabunPSK" w:hint="cs"/>
        </w:rPr>
        <w:t xml:space="preserve">; จะรวมภาพที่ถ่ายซ้ำและเอกสารคู่เป็นกลุ่มธุรกรรมก่อนแบ่งชุดฝึก/ตรวจ/ทดสอบ </w:t>
      </w:r>
      <w:proofErr w:type="spellStart"/>
      <w:r w:rsidRPr="00253440">
        <w:rPr>
          <w:rFonts w:ascii="TH SarabunPSK" w:hAnsi="TH SarabunPSK" w:cs="TH SarabunPSK" w:hint="cs"/>
        </w:rPr>
        <w:t>เพื่อไม่ให้ข้อมูลใกล้ซ้ำข้ามชุด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เป้าหมายระยะถัดไปคือเพิ่มความหลากหลายของร้าน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ฉาก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แสง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มุม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และอุปกรณ์ถ่าย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และขยายเป็นอย่างน้อย</w:t>
      </w:r>
      <w:proofErr w:type="spellEnd"/>
      <w:r w:rsidRPr="00253440">
        <w:rPr>
          <w:rFonts w:ascii="TH SarabunPSK" w:hAnsi="TH SarabunPSK" w:cs="TH SarabunPSK" w:hint="cs"/>
        </w:rPr>
        <w:t xml:space="preserve"> 100 </w:t>
      </w:r>
      <w:proofErr w:type="spellStart"/>
      <w:r w:rsidRPr="00253440">
        <w:rPr>
          <w:rFonts w:ascii="TH SarabunPSK" w:hAnsi="TH SarabunPSK" w:cs="TH SarabunPSK" w:hint="cs"/>
        </w:rPr>
        <w:t>ธุรกรรมอิสระหากการเก็บข้อมูลและเวลาทำได้</w:t>
      </w:r>
      <w:proofErr w:type="spellEnd"/>
    </w:p>
    <w:p w14:paraId="458A7903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การตรวจชื่อสินค้าเบื้องต้นใน</w:t>
      </w:r>
      <w:proofErr w:type="spellEnd"/>
      <w:r w:rsidRPr="00253440">
        <w:rPr>
          <w:rFonts w:ascii="TH SarabunPSK" w:hAnsi="TH SarabunPSK" w:cs="TH SarabunPSK" w:hint="cs"/>
        </w:rPr>
        <w:t xml:space="preserve"> 59 </w:t>
      </w:r>
      <w:proofErr w:type="spellStart"/>
      <w:r w:rsidRPr="00253440">
        <w:rPr>
          <w:rFonts w:ascii="TH SarabunPSK" w:hAnsi="TH SarabunPSK" w:cs="TH SarabunPSK" w:hint="cs"/>
        </w:rPr>
        <w:t>ภาพเคยแบ่งเป็นถอดชื่อครบครั้งแรก</w:t>
      </w:r>
      <w:proofErr w:type="spellEnd"/>
      <w:r w:rsidRPr="00253440">
        <w:rPr>
          <w:rFonts w:ascii="TH SarabunPSK" w:hAnsi="TH SarabunPSK" w:cs="TH SarabunPSK" w:hint="cs"/>
        </w:rPr>
        <w:t xml:space="preserve"> 12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ถอดไม่ครบ</w:t>
      </w:r>
      <w:proofErr w:type="spellEnd"/>
      <w:r w:rsidRPr="00253440">
        <w:rPr>
          <w:rFonts w:ascii="TH SarabunPSK" w:hAnsi="TH SarabunPSK" w:cs="TH SarabunPSK" w:hint="cs"/>
        </w:rPr>
        <w:t xml:space="preserve"> 45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และไม่มีบรรทัดชื่อสินค้า</w:t>
      </w:r>
      <w:proofErr w:type="spellEnd"/>
      <w:r w:rsidRPr="00253440">
        <w:rPr>
          <w:rFonts w:ascii="TH SarabunPSK" w:hAnsi="TH SarabunPSK" w:cs="TH SarabunPSK" w:hint="cs"/>
        </w:rPr>
        <w:t xml:space="preserve"> 2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ตัวเลขนี้เป็นผลตรวจเฉพาะชื่อสินค้าในระยะก่อนหน้า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ส่วนข้อมูลล่าสุดเป็นข้อความทุกบรรทัดที่ผู้จัดทำบันทึกหนึ่งรอบ</w:t>
      </w:r>
      <w:proofErr w:type="spellEnd"/>
      <w:r w:rsidRPr="00253440">
        <w:rPr>
          <w:rFonts w:ascii="TH SarabunPSK" w:hAnsi="TH SarabunPSK" w:cs="TH SarabunPSK" w:hint="cs"/>
        </w:rPr>
        <w:t xml:space="preserve"> 59 </w:t>
      </w:r>
      <w:proofErr w:type="spellStart"/>
      <w:r w:rsidRPr="00253440">
        <w:rPr>
          <w:rFonts w:ascii="TH SarabunPSK" w:hAnsi="TH SarabunPSK" w:cs="TH SarabunPSK" w:hint="cs"/>
        </w:rPr>
        <w:t>ภาพจากชุด</w:t>
      </w:r>
      <w:proofErr w:type="spellEnd"/>
      <w:r w:rsidRPr="00253440">
        <w:rPr>
          <w:rFonts w:ascii="TH SarabunPSK" w:hAnsi="TH SarabunPSK" w:cs="TH SarabunPSK" w:hint="cs"/>
        </w:rPr>
        <w:t xml:space="preserve"> 59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จึงเป็นคนละขอบเขตการตรวจและใช้แทนกันไม่ได้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ยังไม่มีสัดส่วนภาษาไทย</w:t>
      </w:r>
      <w:proofErr w:type="spellEnd"/>
      <w:r w:rsidRPr="00253440">
        <w:rPr>
          <w:rFonts w:ascii="TH SarabunPSK" w:hAnsi="TH SarabunPSK" w:cs="TH SarabunPSK" w:hint="cs"/>
        </w:rPr>
        <w:t>/</w:t>
      </w:r>
      <w:proofErr w:type="spellStart"/>
      <w:r w:rsidRPr="00253440">
        <w:rPr>
          <w:rFonts w:ascii="TH SarabunPSK" w:hAnsi="TH SarabunPSK" w:cs="TH SarabunPSK" w:hint="cs"/>
        </w:rPr>
        <w:t>อังกฤษของชื่อสินค้าที่รับรองครบทั้งชุด</w:t>
      </w:r>
      <w:proofErr w:type="spellEnd"/>
      <w:r w:rsidRPr="00253440">
        <w:rPr>
          <w:rFonts w:ascii="TH SarabunPSK" w:hAnsi="TH SarabunPSK" w:cs="TH SarabunPSK" w:hint="cs"/>
        </w:rPr>
        <w:t xml:space="preserve"> [5, 6]</w:t>
      </w:r>
    </w:p>
    <w:p w14:paraId="6C513B55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ชุดข้อมูล</w:t>
      </w:r>
      <w:proofErr w:type="spellEnd"/>
      <w:r w:rsidRPr="00253440">
        <w:rPr>
          <w:rFonts w:ascii="TH SarabunPSK" w:hAnsi="TH SarabunPSK" w:cs="TH SarabunPSK" w:hint="cs"/>
        </w:rPr>
        <w:t xml:space="preserve"> 59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มีข้อความอ้างอิงจากการตรวจหนึ่งรอบ</w:t>
      </w:r>
      <w:proofErr w:type="spellEnd"/>
      <w:r w:rsidRPr="00253440">
        <w:rPr>
          <w:rFonts w:ascii="TH SarabunPSK" w:hAnsi="TH SarabunPSK" w:cs="TH SarabunPSK" w:hint="cs"/>
        </w:rPr>
        <w:t xml:space="preserve"> 59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โดยนายณัชพล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เพ็งพลเป็นผู้บันทึก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เก็บประวัติการแก้ไขและสถานะข้อความไม่ครบไว้ตามจริง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ไม่มีภาพค้างบันทึกข้อความแล้ว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การตรวจรอบนี้เน้นข้อความ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จึงไม่รับรองช่อง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ที่เว้นว่างหรือมีค่าเริ่มต้นว่าเป็นข้อมูลไม่ปรากฏจริง</w:t>
      </w:r>
      <w:proofErr w:type="spellEnd"/>
      <w:r w:rsidRPr="00253440">
        <w:rPr>
          <w:rFonts w:ascii="TH SarabunPSK" w:hAnsi="TH SarabunPSK" w:cs="TH SarabunPSK" w:hint="cs"/>
        </w:rPr>
        <w:t xml:space="preserve"> schema </w:t>
      </w:r>
      <w:proofErr w:type="spellStart"/>
      <w:r w:rsidRPr="00253440">
        <w:rPr>
          <w:rFonts w:ascii="TH SarabunPSK" w:hAnsi="TH SarabunPSK" w:cs="TH SarabunPSK" w:hint="cs"/>
        </w:rPr>
        <w:t>กำหนด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transaction_date</w:t>
      </w:r>
      <w:proofErr w:type="spellEnd"/>
      <w:r w:rsidRPr="00253440">
        <w:rPr>
          <w:rFonts w:ascii="TH SarabunPSK" w:hAnsi="TH SarabunPSK" w:cs="TH SarabunPSK" w:hint="cs"/>
        </w:rPr>
        <w:t xml:space="preserve">, merchant, items[{name, quantity, unit, </w:t>
      </w:r>
      <w:proofErr w:type="spellStart"/>
      <w:r w:rsidRPr="00253440">
        <w:rPr>
          <w:rFonts w:ascii="TH SarabunPSK" w:hAnsi="TH SarabunPSK" w:cs="TH SarabunPSK" w:hint="cs"/>
        </w:rPr>
        <w:t>unit_price</w:t>
      </w:r>
      <w:proofErr w:type="spellEnd"/>
      <w:r w:rsidRPr="00253440">
        <w:rPr>
          <w:rFonts w:ascii="TH SarabunPSK" w:hAnsi="TH SarabunPSK" w:cs="TH SarabunPSK" w:hint="cs"/>
        </w:rPr>
        <w:t xml:space="preserve">, </w:t>
      </w:r>
      <w:proofErr w:type="spellStart"/>
      <w:r w:rsidRPr="00253440">
        <w:rPr>
          <w:rFonts w:ascii="TH SarabunPSK" w:hAnsi="TH SarabunPSK" w:cs="TH SarabunPSK" w:hint="cs"/>
        </w:rPr>
        <w:t>line_total</w:t>
      </w:r>
      <w:proofErr w:type="spellEnd"/>
      <w:r w:rsidRPr="00253440">
        <w:rPr>
          <w:rFonts w:ascii="TH SarabunPSK" w:hAnsi="TH SarabunPSK" w:cs="TH SarabunPSK" w:hint="cs"/>
        </w:rPr>
        <w:t xml:space="preserve">}], </w:t>
      </w:r>
      <w:proofErr w:type="spellStart"/>
      <w:r w:rsidRPr="00253440">
        <w:rPr>
          <w:rFonts w:ascii="TH SarabunPSK" w:hAnsi="TH SarabunPSK" w:cs="TH SarabunPSK" w:hint="cs"/>
        </w:rPr>
        <w:t>grand_total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currency </w:t>
      </w:r>
      <w:proofErr w:type="spellStart"/>
      <w:r w:rsidRPr="00253440">
        <w:rPr>
          <w:rFonts w:ascii="TH SarabunPSK" w:hAnsi="TH SarabunPSK" w:cs="TH SarabunPSK" w:hint="cs"/>
        </w:rPr>
        <w:t>ส่วนสถานะอ่านไม่ออกเก็บในบันทึกประกอบ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การวัดความถูกต้องของฟิลด์ยังค้างเพราะไม่มีเฉลย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ที่ตรวจครบ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และไม่มีข้อกำหนดให้ผู้จัดทำกลับไปกรอกรอบสองในระยะนี้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035E2484" w14:textId="77777777" w:rsidR="00EB3F2F" w:rsidRPr="00253440" w:rsidRDefault="003E32AD">
      <w:pPr>
        <w:pStyle w:val="21"/>
        <w:ind w:left="360"/>
        <w:rPr>
          <w:rFonts w:ascii="TH SarabunPSK" w:hAnsi="TH SarabunPSK" w:cs="TH SarabunPSK"/>
        </w:rPr>
      </w:pPr>
      <w:bookmarkStart w:id="18" w:name="_Toc243474986"/>
      <w:r w:rsidRPr="00253440">
        <w:rPr>
          <w:rFonts w:ascii="TH SarabunPSK" w:hAnsi="TH SarabunPSK" w:cs="TH SarabunPSK" w:hint="cs"/>
        </w:rPr>
        <w:lastRenderedPageBreak/>
        <w:t xml:space="preserve">5.3  </w:t>
      </w:r>
      <w:proofErr w:type="spellStart"/>
      <w:r w:rsidRPr="00253440">
        <w:rPr>
          <w:rFonts w:ascii="TH SarabunPSK" w:hAnsi="TH SarabunPSK" w:cs="TH SarabunPSK" w:hint="cs"/>
        </w:rPr>
        <w:t>การทดลองและตัวชี้วัด</w:t>
      </w:r>
      <w:bookmarkEnd w:id="18"/>
      <w:proofErr w:type="spellEnd"/>
    </w:p>
    <w:p w14:paraId="4DABA083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การตรวจจับใช้กรอบ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receipt_region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ตามนิยามของชุดข้อมูล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รายงาน</w:t>
      </w:r>
      <w:proofErr w:type="spellEnd"/>
      <w:r w:rsidRPr="00253440">
        <w:rPr>
          <w:rFonts w:ascii="TH SarabunPSK" w:hAnsi="TH SarabunPSK" w:cs="TH SarabunPSK" w:hint="cs"/>
        </w:rPr>
        <w:t xml:space="preserve"> mAP@0.5, mAP@0.5:0.95, precision, recall </w:t>
      </w:r>
      <w:proofErr w:type="spellStart"/>
      <w:r w:rsidRPr="00253440">
        <w:rPr>
          <w:rFonts w:ascii="TH SarabunPSK" w:hAnsi="TH SarabunPSK" w:cs="TH SarabunPSK" w:hint="cs"/>
        </w:rPr>
        <w:t>และสัดส่วนกรอบคะแนนสูงสุดที่</w:t>
      </w:r>
      <w:proofErr w:type="spellEnd"/>
      <w:r w:rsidRPr="00253440">
        <w:rPr>
          <w:rFonts w:ascii="TH SarabunPSK" w:hAnsi="TH SarabunPSK" w:cs="TH SarabunPSK" w:hint="cs"/>
        </w:rPr>
        <w:t xml:space="preserve"> IoU≥0.5 </w:t>
      </w:r>
      <w:proofErr w:type="spellStart"/>
      <w:r w:rsidRPr="00253440">
        <w:rPr>
          <w:rFonts w:ascii="TH SarabunPSK" w:hAnsi="TH SarabunPSK" w:cs="TH SarabunPSK" w:hint="cs"/>
        </w:rPr>
        <w:t>แยกชุดและจำนวนภาพ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การทดลอง</w:t>
      </w:r>
      <w:proofErr w:type="spellEnd"/>
      <w:r w:rsidRPr="00253440">
        <w:rPr>
          <w:rFonts w:ascii="TH SarabunPSK" w:hAnsi="TH SarabunPSK" w:cs="TH SarabunPSK" w:hint="cs"/>
        </w:rPr>
        <w:t xml:space="preserve"> OCR </w:t>
      </w:r>
      <w:proofErr w:type="spellStart"/>
      <w:r w:rsidRPr="00253440">
        <w:rPr>
          <w:rFonts w:ascii="TH SarabunPSK" w:hAnsi="TH SarabunPSK" w:cs="TH SarabunPSK" w:hint="cs"/>
        </w:rPr>
        <w:t>เปรียบเทียบ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EasyOCR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กับ</w:t>
      </w:r>
      <w:proofErr w:type="spellEnd"/>
      <w:r w:rsidRPr="00253440">
        <w:rPr>
          <w:rFonts w:ascii="TH SarabunPSK" w:hAnsi="TH SarabunPSK" w:cs="TH SarabunPSK" w:hint="cs"/>
        </w:rPr>
        <w:t xml:space="preserve"> Tesseract </w:t>
      </w:r>
      <w:proofErr w:type="spellStart"/>
      <w:r w:rsidRPr="00253440">
        <w:rPr>
          <w:rFonts w:ascii="TH SarabunPSK" w:hAnsi="TH SarabunPSK" w:cs="TH SarabunPSK" w:hint="cs"/>
        </w:rPr>
        <w:t>บนพิกเซลภาพ</w:t>
      </w:r>
      <w:proofErr w:type="spellEnd"/>
      <w:r w:rsidRPr="00253440">
        <w:rPr>
          <w:rFonts w:ascii="TH SarabunPSK" w:hAnsi="TH SarabunPSK" w:cs="TH SarabunPSK" w:hint="cs"/>
        </w:rPr>
        <w:t xml:space="preserve"> crop </w:t>
      </w:r>
      <w:proofErr w:type="spellStart"/>
      <w:r w:rsidRPr="00253440">
        <w:rPr>
          <w:rFonts w:ascii="TH SarabunPSK" w:hAnsi="TH SarabunPSK" w:cs="TH SarabunPSK" w:hint="cs"/>
        </w:rPr>
        <w:t>เดียวกัน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ใช้</w:t>
      </w:r>
      <w:proofErr w:type="spellEnd"/>
      <w:r w:rsidRPr="00253440">
        <w:rPr>
          <w:rFonts w:ascii="TH SarabunPSK" w:hAnsi="TH SarabunPSK" w:cs="TH SarabunPSK" w:hint="cs"/>
        </w:rPr>
        <w:t xml:space="preserve"> CER </w:t>
      </w:r>
      <w:proofErr w:type="spellStart"/>
      <w:r w:rsidRPr="00253440">
        <w:rPr>
          <w:rFonts w:ascii="TH SarabunPSK" w:hAnsi="TH SarabunPSK" w:cs="TH SarabunPSK" w:hint="cs"/>
        </w:rPr>
        <w:t>จากข้อความหนึ่งรอบหลังตัดเฉพาะป้ายอ้างอิง</w:t>
      </w:r>
      <w:proofErr w:type="spellEnd"/>
      <w:r w:rsidRPr="00253440">
        <w:rPr>
          <w:rFonts w:ascii="TH SarabunPSK" w:hAnsi="TH SarabunPSK" w:cs="TH SarabunPSK" w:hint="cs"/>
        </w:rPr>
        <w:t xml:space="preserve"> [cite: N] </w:t>
      </w:r>
      <w:proofErr w:type="spellStart"/>
      <w:r w:rsidRPr="00253440">
        <w:rPr>
          <w:rFonts w:ascii="TH SarabunPSK" w:hAnsi="TH SarabunPSK" w:cs="TH SarabunPSK" w:hint="cs"/>
        </w:rPr>
        <w:t>แล้วปรับ</w:t>
      </w:r>
      <w:proofErr w:type="spellEnd"/>
      <w:r w:rsidRPr="00253440">
        <w:rPr>
          <w:rFonts w:ascii="TH SarabunPSK" w:hAnsi="TH SarabunPSK" w:cs="TH SarabunPSK" w:hint="cs"/>
        </w:rPr>
        <w:t xml:space="preserve"> Unicode NFC </w:t>
      </w:r>
      <w:proofErr w:type="spellStart"/>
      <w:r w:rsidRPr="00253440">
        <w:rPr>
          <w:rFonts w:ascii="TH SarabunPSK" w:hAnsi="TH SarabunPSK" w:cs="TH SarabunPSK" w:hint="cs"/>
        </w:rPr>
        <w:t>และช่องว่างตามกฎที่บันทึกไว้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ผลนี้เป็นการเปรียบเทียบเชิงพรรณนา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การวัดวันที่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ยอดรวม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และรายการสินค้าแยกต่างหากยังต้องมีเฉลยฟิลด์ที่ตรวจครบ</w:t>
      </w:r>
      <w:proofErr w:type="spellEnd"/>
      <w:r w:rsidRPr="00253440">
        <w:rPr>
          <w:rFonts w:ascii="TH SarabunPSK" w:hAnsi="TH SarabunPSK" w:cs="TH SarabunPSK" w:hint="cs"/>
        </w:rPr>
        <w:t xml:space="preserve"> [6, 12–14]</w:t>
      </w:r>
    </w:p>
    <w:p w14:paraId="4C39A325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การทดลอง</w:t>
      </w:r>
      <w:proofErr w:type="spellEnd"/>
      <w:r w:rsidRPr="00253440">
        <w:rPr>
          <w:rFonts w:ascii="TH SarabunPSK" w:hAnsi="TH SarabunPSK" w:cs="TH SarabunPSK" w:hint="cs"/>
        </w:rPr>
        <w:t xml:space="preserve"> Local LLM </w:t>
      </w:r>
      <w:proofErr w:type="spellStart"/>
      <w:r w:rsidRPr="00253440">
        <w:rPr>
          <w:rFonts w:ascii="TH SarabunPSK" w:hAnsi="TH SarabunPSK" w:cs="TH SarabunPSK" w:hint="cs"/>
        </w:rPr>
        <w:t>เปรียบเทียบ</w:t>
      </w:r>
      <w:proofErr w:type="spellEnd"/>
      <w:r w:rsidRPr="00253440">
        <w:rPr>
          <w:rFonts w:ascii="TH SarabunPSK" w:hAnsi="TH SarabunPSK" w:cs="TH SarabunPSK" w:hint="cs"/>
        </w:rPr>
        <w:t xml:space="preserve"> Qwen3 </w:t>
      </w:r>
      <w:proofErr w:type="spellStart"/>
      <w:r w:rsidRPr="00253440">
        <w:rPr>
          <w:rFonts w:ascii="TH SarabunPSK" w:hAnsi="TH SarabunPSK" w:cs="TH SarabunPSK" w:hint="cs"/>
        </w:rPr>
        <w:t>ขนาด</w:t>
      </w:r>
      <w:proofErr w:type="spellEnd"/>
      <w:r w:rsidRPr="00253440">
        <w:rPr>
          <w:rFonts w:ascii="TH SarabunPSK" w:hAnsi="TH SarabunPSK" w:cs="TH SarabunPSK" w:hint="cs"/>
        </w:rPr>
        <w:t xml:space="preserve"> 0.6B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1.7B </w:t>
      </w:r>
      <w:proofErr w:type="spellStart"/>
      <w:r w:rsidRPr="00253440">
        <w:rPr>
          <w:rFonts w:ascii="TH SarabunPSK" w:hAnsi="TH SarabunPSK" w:cs="TH SarabunPSK" w:hint="cs"/>
        </w:rPr>
        <w:t>ที่</w:t>
      </w:r>
      <w:proofErr w:type="spellEnd"/>
      <w:r w:rsidRPr="00253440">
        <w:rPr>
          <w:rFonts w:ascii="TH SarabunPSK" w:hAnsi="TH SarabunPSK" w:cs="TH SarabunPSK" w:hint="cs"/>
        </w:rPr>
        <w:t xml:space="preserve"> Q8_0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Q4_K_M </w:t>
      </w:r>
      <w:proofErr w:type="spellStart"/>
      <w:r w:rsidRPr="00253440">
        <w:rPr>
          <w:rFonts w:ascii="TH SarabunPSK" w:hAnsi="TH SarabunPSK" w:cs="TH SarabunPSK" w:hint="cs"/>
        </w:rPr>
        <w:t>พร้อมเปิด</w:t>
      </w:r>
      <w:proofErr w:type="spellEnd"/>
      <w:r w:rsidRPr="00253440">
        <w:rPr>
          <w:rFonts w:ascii="TH SarabunPSK" w:hAnsi="TH SarabunPSK" w:cs="TH SarabunPSK" w:hint="cs"/>
        </w:rPr>
        <w:t>/</w:t>
      </w:r>
      <w:proofErr w:type="spellStart"/>
      <w:r w:rsidRPr="00253440">
        <w:rPr>
          <w:rFonts w:ascii="TH SarabunPSK" w:hAnsi="TH SarabunPSK" w:cs="TH SarabunPSK" w:hint="cs"/>
        </w:rPr>
        <w:t>ปิด</w:t>
      </w:r>
      <w:proofErr w:type="spellEnd"/>
      <w:r w:rsidRPr="00253440">
        <w:rPr>
          <w:rFonts w:ascii="TH SarabunPSK" w:hAnsi="TH SarabunPSK" w:cs="TH SarabunPSK" w:hint="cs"/>
        </w:rPr>
        <w:t xml:space="preserve"> grammar </w:t>
      </w:r>
      <w:proofErr w:type="spellStart"/>
      <w:r w:rsidRPr="00253440">
        <w:rPr>
          <w:rFonts w:ascii="TH SarabunPSK" w:hAnsi="TH SarabunPSK" w:cs="TH SarabunPSK" w:hint="cs"/>
        </w:rPr>
        <w:t>ใช้ข้อความที่ผู้จัดทำบันทึกและข้อความ</w:t>
      </w:r>
      <w:proofErr w:type="spellEnd"/>
      <w:r w:rsidRPr="00253440">
        <w:rPr>
          <w:rFonts w:ascii="TH SarabunPSK" w:hAnsi="TH SarabunPSK" w:cs="TH SarabunPSK" w:hint="cs"/>
        </w:rPr>
        <w:t xml:space="preserve"> Tesseract </w:t>
      </w:r>
      <w:proofErr w:type="spellStart"/>
      <w:r w:rsidRPr="00253440">
        <w:rPr>
          <w:rFonts w:ascii="TH SarabunPSK" w:hAnsi="TH SarabunPSK" w:cs="TH SarabunPSK" w:hint="cs"/>
        </w:rPr>
        <w:t>ของภาพเดียวกัน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ภายใต้</w:t>
      </w:r>
      <w:proofErr w:type="spellEnd"/>
      <w:r w:rsidRPr="00253440">
        <w:rPr>
          <w:rFonts w:ascii="TH SarabunPSK" w:hAnsi="TH SarabunPSK" w:cs="TH SarabunPSK" w:hint="cs"/>
        </w:rPr>
        <w:t xml:space="preserve"> prompt, schema, seed </w:t>
      </w:r>
      <w:proofErr w:type="spellStart"/>
      <w:r w:rsidRPr="00253440">
        <w:rPr>
          <w:rFonts w:ascii="TH SarabunPSK" w:hAnsi="TH SarabunPSK" w:cs="TH SarabunPSK" w:hint="cs"/>
        </w:rPr>
        <w:t>และขีดจำกัดโทเคนคงที่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ตัวชี้วัดที่วัดได้ในระยะนี้คือ</w:t>
      </w:r>
      <w:proofErr w:type="spellEnd"/>
      <w:r w:rsidRPr="00253440">
        <w:rPr>
          <w:rFonts w:ascii="TH SarabunPSK" w:hAnsi="TH SarabunPSK" w:cs="TH SarabunPSK" w:hint="cs"/>
        </w:rPr>
        <w:t xml:space="preserve"> parse validity, schema validity, </w:t>
      </w:r>
      <w:proofErr w:type="spellStart"/>
      <w:r w:rsidRPr="00253440">
        <w:rPr>
          <w:rFonts w:ascii="TH SarabunPSK" w:hAnsi="TH SarabunPSK" w:cs="TH SarabunPSK" w:hint="cs"/>
        </w:rPr>
        <w:t>เวลา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RSS </w:t>
      </w:r>
      <w:proofErr w:type="spellStart"/>
      <w:r w:rsidRPr="00253440">
        <w:rPr>
          <w:rFonts w:ascii="TH SarabunPSK" w:hAnsi="TH SarabunPSK" w:cs="TH SarabunPSK" w:hint="cs"/>
        </w:rPr>
        <w:t>ของกระบวนการโมเดล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ส่วน</w:t>
      </w:r>
      <w:proofErr w:type="spellEnd"/>
      <w:r w:rsidRPr="00253440">
        <w:rPr>
          <w:rFonts w:ascii="TH SarabunPSK" w:hAnsi="TH SarabunPSK" w:cs="TH SarabunPSK" w:hint="cs"/>
        </w:rPr>
        <w:t xml:space="preserve"> exact match </w:t>
      </w:r>
      <w:proofErr w:type="spellStart"/>
      <w:r w:rsidRPr="00253440">
        <w:rPr>
          <w:rFonts w:ascii="TH SarabunPSK" w:hAnsi="TH SarabunPSK" w:cs="TH SarabunPSK" w:hint="cs"/>
        </w:rPr>
        <w:t>รายฟิลด์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ความคลาดเคลื่อนจำนวนเงิน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และความครบของรายการยังไม่มีคะแนน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เพราะไม่มีเฉลย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ที่ตรวจครบ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การรันซ้ำใช้ศึกษาความแปรผันของเวลา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ไม่เพิ่มจำนวนภาพหรือธุรกรรมอิสระ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5A34AF50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ตัวให้คะแนนเบื้องต้นตรวจ</w:t>
      </w:r>
      <w:proofErr w:type="spellEnd"/>
      <w:r w:rsidRPr="00253440">
        <w:rPr>
          <w:rFonts w:ascii="TH SarabunPSK" w:hAnsi="TH SarabunPSK" w:cs="TH SarabunPSK" w:hint="cs"/>
        </w:rPr>
        <w:t xml:space="preserve"> schema </w:t>
      </w:r>
      <w:proofErr w:type="spellStart"/>
      <w:r w:rsidRPr="00253440">
        <w:rPr>
          <w:rFonts w:ascii="TH SarabunPSK" w:hAnsi="TH SarabunPSK" w:cs="TH SarabunPSK" w:hint="cs"/>
        </w:rPr>
        <w:t>ก่อนให้คะแนน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และตรวจทุกฟิลด์ใน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receipt_schema.json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โดยปรับข้อความเป็น</w:t>
      </w:r>
      <w:proofErr w:type="spellEnd"/>
      <w:r w:rsidRPr="00253440">
        <w:rPr>
          <w:rFonts w:ascii="TH SarabunPSK" w:hAnsi="TH SarabunPSK" w:cs="TH SarabunPSK" w:hint="cs"/>
        </w:rPr>
        <w:t xml:space="preserve"> Unicode NFC </w:t>
      </w:r>
      <w:proofErr w:type="spellStart"/>
      <w:r w:rsidRPr="00253440">
        <w:rPr>
          <w:rFonts w:ascii="TH SarabunPSK" w:hAnsi="TH SarabunPSK" w:cs="TH SarabunPSK" w:hint="cs"/>
        </w:rPr>
        <w:t>และตัดช่องว่างหัวท้าย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เปรียบเทียบตัวเลขตามค่า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จับคู่รายการที่ตรงทุกฟิลด์ก่อน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แล้วจึงจับคู่ชื่อที่เหลือแบบหนึ่งต่อหนึ่งด้วย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SequenceMatcher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ที่เกณฑ์</w:t>
      </w:r>
      <w:proofErr w:type="spellEnd"/>
      <w:r w:rsidRPr="00253440">
        <w:rPr>
          <w:rFonts w:ascii="TH SarabunPSK" w:hAnsi="TH SarabunPSK" w:cs="TH SarabunPSK" w:hint="cs"/>
        </w:rPr>
        <w:t xml:space="preserve"> 0.6 </w:t>
      </w:r>
      <w:proofErr w:type="spellStart"/>
      <w:r w:rsidRPr="00253440">
        <w:rPr>
          <w:rFonts w:ascii="TH SarabunPSK" w:hAnsi="TH SarabunPSK" w:cs="TH SarabunPSK" w:hint="cs"/>
        </w:rPr>
        <w:t>ฟิลด์ผิดนับทั้ง</w:t>
      </w:r>
      <w:proofErr w:type="spellEnd"/>
      <w:r w:rsidRPr="00253440">
        <w:rPr>
          <w:rFonts w:ascii="TH SarabunPSK" w:hAnsi="TH SarabunPSK" w:cs="TH SarabunPSK" w:hint="cs"/>
        </w:rPr>
        <w:t xml:space="preserve"> false positive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false negative </w:t>
      </w:r>
      <w:proofErr w:type="spellStart"/>
      <w:r w:rsidRPr="00253440">
        <w:rPr>
          <w:rFonts w:ascii="TH SarabunPSK" w:hAnsi="TH SarabunPSK" w:cs="TH SarabunPSK" w:hint="cs"/>
        </w:rPr>
        <w:t>รายการเกินลด</w:t>
      </w:r>
      <w:proofErr w:type="spellEnd"/>
      <w:r w:rsidRPr="00253440">
        <w:rPr>
          <w:rFonts w:ascii="TH SarabunPSK" w:hAnsi="TH SarabunPSK" w:cs="TH SarabunPSK" w:hint="cs"/>
        </w:rPr>
        <w:t xml:space="preserve"> precision </w:t>
      </w:r>
      <w:proofErr w:type="spellStart"/>
      <w:r w:rsidRPr="00253440">
        <w:rPr>
          <w:rFonts w:ascii="TH SarabunPSK" w:hAnsi="TH SarabunPSK" w:cs="TH SarabunPSK" w:hint="cs"/>
        </w:rPr>
        <w:t>และรายการขาดลด</w:t>
      </w:r>
      <w:proofErr w:type="spellEnd"/>
      <w:r w:rsidRPr="00253440">
        <w:rPr>
          <w:rFonts w:ascii="TH SarabunPSK" w:hAnsi="TH SarabunPSK" w:cs="TH SarabunPSK" w:hint="cs"/>
        </w:rPr>
        <w:t xml:space="preserve"> recall </w:t>
      </w:r>
      <w:proofErr w:type="spellStart"/>
      <w:r w:rsidRPr="00253440">
        <w:rPr>
          <w:rFonts w:ascii="TH SarabunPSK" w:hAnsi="TH SarabunPSK" w:cs="TH SarabunPSK" w:hint="cs"/>
        </w:rPr>
        <w:t>ผล</w:t>
      </w:r>
      <w:proofErr w:type="spellEnd"/>
      <w:r w:rsidRPr="00253440">
        <w:rPr>
          <w:rFonts w:ascii="TH SarabunPSK" w:hAnsi="TH SarabunPSK" w:cs="TH SarabunPSK" w:hint="cs"/>
        </w:rPr>
        <w:t xml:space="preserve"> exact-match </w:t>
      </w:r>
      <w:proofErr w:type="spellStart"/>
      <w:r w:rsidRPr="00253440">
        <w:rPr>
          <w:rFonts w:ascii="TH SarabunPSK" w:hAnsi="TH SarabunPSK" w:cs="TH SarabunPSK" w:hint="cs"/>
        </w:rPr>
        <w:t>ต้องตรงทุกฟิลด์และไม่มีรายการเกินหรือขาด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ผลที่ไม่ผ่าน</w:t>
      </w:r>
      <w:proofErr w:type="spellEnd"/>
      <w:r w:rsidRPr="00253440">
        <w:rPr>
          <w:rFonts w:ascii="TH SarabunPSK" w:hAnsi="TH SarabunPSK" w:cs="TH SarabunPSK" w:hint="cs"/>
        </w:rPr>
        <w:t xml:space="preserve"> schema </w:t>
      </w:r>
      <w:proofErr w:type="spellStart"/>
      <w:r w:rsidRPr="00253440">
        <w:rPr>
          <w:rFonts w:ascii="TH SarabunPSK" w:hAnsi="TH SarabunPSK" w:cs="TH SarabunPSK" w:hint="cs"/>
        </w:rPr>
        <w:t>หรือไม่มีไฟล์คำตอบนับเป็นความล้มเหลว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วิธีนี้ใช้กับเฉลยที่ตรวจครบแล้วเท่านั้น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ภาพที่ยังถอดไม่ครบจะแยกรายงานจำนวนและไม่ใช้</w:t>
      </w:r>
      <w:proofErr w:type="spellEnd"/>
      <w:r w:rsidRPr="00253440">
        <w:rPr>
          <w:rFonts w:ascii="TH SarabunPSK" w:hAnsi="TH SarabunPSK" w:cs="TH SarabunPSK" w:hint="cs"/>
        </w:rPr>
        <w:t xml:space="preserve"> null </w:t>
      </w:r>
      <w:proofErr w:type="spellStart"/>
      <w:r w:rsidRPr="00253440">
        <w:rPr>
          <w:rFonts w:ascii="TH SarabunPSK" w:hAnsi="TH SarabunPSK" w:cs="TH SarabunPSK" w:hint="cs"/>
        </w:rPr>
        <w:t>กลบส่วนที่อ่านไม่ได้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ตัวให้คะแนนผ่านการทดสอบกรณี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ผิดรูปแบบและการจับคู่รายการด้วยข้อมูลทดสอบ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ส่วนการรันโมเดลจริงมีผลตรวจ</w:t>
      </w:r>
      <w:proofErr w:type="spellEnd"/>
      <w:r w:rsidRPr="00253440">
        <w:rPr>
          <w:rFonts w:ascii="TH SarabunPSK" w:hAnsi="TH SarabunPSK" w:cs="TH SarabunPSK" w:hint="cs"/>
        </w:rPr>
        <w:t xml:space="preserve"> parse/schema </w:t>
      </w:r>
      <w:proofErr w:type="spellStart"/>
      <w:r w:rsidRPr="00253440">
        <w:rPr>
          <w:rFonts w:ascii="TH SarabunPSK" w:hAnsi="TH SarabunPSK" w:cs="TH SarabunPSK" w:hint="cs"/>
        </w:rPr>
        <w:t>และทรัพยากรแล้ว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แต่ยังไม่ใช้ตัวให้คะแนนเนื้อหาจนกว่าจะมีเฉลยฟิลด์ครบ</w:t>
      </w:r>
      <w:proofErr w:type="spellEnd"/>
    </w:p>
    <w:p w14:paraId="323666FB" w14:textId="77777777" w:rsidR="00EB3F2F" w:rsidRPr="00253440" w:rsidRDefault="003E32AD">
      <w:pPr>
        <w:pStyle w:val="ReportTableCaption"/>
        <w:spacing w:before="180" w:after="280"/>
        <w:rPr>
          <w:rFonts w:ascii="TH SarabunPSK" w:hAnsi="TH SarabunPSK" w:cs="TH SarabunPSK"/>
        </w:rPr>
      </w:pPr>
      <w:bookmarkStart w:id="19" w:name="_Toc243475007"/>
      <w:proofErr w:type="spellStart"/>
      <w:r w:rsidRPr="00253440">
        <w:rPr>
          <w:rFonts w:ascii="TH SarabunPSK" w:hAnsi="TH SarabunPSK" w:cs="TH SarabunPSK" w:hint="cs"/>
          <w:b/>
          <w:bCs/>
        </w:rPr>
        <w:lastRenderedPageBreak/>
        <w:t>ตารางที่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3</w:t>
      </w:r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จุดตัดสินใจของการทดลอง</w:t>
      </w:r>
      <w:bookmarkEnd w:id="19"/>
      <w:proofErr w:type="spellEnd"/>
    </w:p>
    <w:tbl>
      <w:tblPr>
        <w:tblStyle w:val="aff2"/>
        <w:tblW w:w="8208" w:type="dxa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024"/>
        <w:gridCol w:w="3744"/>
      </w:tblGrid>
      <w:tr w:rsidR="00EB3F2F" w:rsidRPr="00253440" w14:paraId="5941A5A3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979A2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ขั้น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C1C83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เปรียบเทียบ</w:t>
            </w:r>
            <w:proofErr w:type="spellEnd"/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E8D5A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เกณฑ์ตัดสินหลัก</w:t>
            </w:r>
            <w:proofErr w:type="spellEnd"/>
          </w:p>
        </w:tc>
      </w:tr>
      <w:tr w:rsidR="00EB3F2F" w:rsidRPr="00253440" w14:paraId="172B6ACF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C4671" w14:textId="77777777" w:rsidR="00EB3F2F" w:rsidRPr="00253440" w:rsidRDefault="003E32AD">
            <w:pPr>
              <w:keepNext/>
              <w:keepLines/>
              <w:spacing w:after="0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ตรวจจับ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729EE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ฉากเดิม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/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ต่างฉาก</w:t>
            </w:r>
            <w:proofErr w:type="spellEnd"/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050E0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mAP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และกรอบสูงสุด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IoU≥0.5</w:t>
            </w:r>
          </w:p>
        </w:tc>
      </w:tr>
      <w:tr w:rsidR="00EB3F2F" w:rsidRPr="00253440" w14:paraId="08348989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D3AF9" w14:textId="77777777" w:rsidR="00EB3F2F" w:rsidRPr="00253440" w:rsidRDefault="003E32AD">
            <w:pPr>
              <w:keepNext/>
              <w:keepLines/>
              <w:spacing w:after="0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OCR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C5000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EasyOCR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/ Tesseract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5FF6C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 xml:space="preserve">CER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และความถูกต้องของฟิลด์</w:t>
            </w:r>
            <w:proofErr w:type="spellEnd"/>
          </w:p>
        </w:tc>
      </w:tr>
      <w:tr w:rsidR="00EB3F2F" w:rsidRPr="00253440" w14:paraId="68CC9A1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D0231" w14:textId="77777777" w:rsidR="00EB3F2F" w:rsidRPr="00253440" w:rsidRDefault="003E32AD">
            <w:pPr>
              <w:keepNext/>
              <w:keepLines/>
              <w:spacing w:after="0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LLM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9FF32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โมเดล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× quantization × grammar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0027E" w14:textId="77777777" w:rsidR="00EB3F2F" w:rsidRPr="00253440" w:rsidRDefault="003E32AD">
            <w:pPr>
              <w:keepNext/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schema validity / field accuracy / RAM / latency</w:t>
            </w:r>
          </w:p>
        </w:tc>
      </w:tr>
      <w:tr w:rsidR="00EB3F2F" w:rsidRPr="00253440" w14:paraId="4F44D3FB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0BAE1" w14:textId="77777777" w:rsidR="00EB3F2F" w:rsidRPr="00253440" w:rsidRDefault="003E32AD">
            <w:pPr>
              <w:keepLines/>
              <w:spacing w:after="0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ส่งออก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DFEA4" w14:textId="77777777" w:rsidR="00EB3F2F" w:rsidRPr="00253440" w:rsidRDefault="003E32AD">
            <w:pPr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 xml:space="preserve">ONNX / RKNN PC; RKLLM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เมื่อพร้อม</w:t>
            </w:r>
            <w:proofErr w:type="spellEnd"/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E9633" w14:textId="77777777" w:rsidR="00EB3F2F" w:rsidRPr="00253440" w:rsidRDefault="003E32AD">
            <w:pPr>
              <w:keepLines/>
              <w:spacing w:after="0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ผ่าน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conversion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และผลเลขสมเหตุสมผล</w:t>
            </w:r>
            <w:proofErr w:type="spellEnd"/>
          </w:p>
        </w:tc>
      </w:tr>
    </w:tbl>
    <w:p w14:paraId="1E851987" w14:textId="77777777" w:rsidR="00EB3F2F" w:rsidRPr="00253440" w:rsidRDefault="00EB3F2F">
      <w:pPr>
        <w:spacing w:after="0"/>
        <w:rPr>
          <w:rFonts w:ascii="TH SarabunPSK" w:hAnsi="TH SarabunPSK" w:cs="TH SarabunPSK"/>
        </w:rPr>
      </w:pPr>
    </w:p>
    <w:p w14:paraId="7331259C" w14:textId="77777777" w:rsidR="00EB3F2F" w:rsidRPr="00253440" w:rsidRDefault="003E32AD">
      <w:pPr>
        <w:pStyle w:val="21"/>
        <w:ind w:left="360"/>
        <w:rPr>
          <w:rFonts w:ascii="TH SarabunPSK" w:hAnsi="TH SarabunPSK" w:cs="TH SarabunPSK"/>
        </w:rPr>
      </w:pPr>
      <w:bookmarkStart w:id="20" w:name="_Toc243474987"/>
      <w:r w:rsidRPr="00253440">
        <w:rPr>
          <w:rFonts w:ascii="TH SarabunPSK" w:hAnsi="TH SarabunPSK" w:cs="TH SarabunPSK" w:hint="cs"/>
        </w:rPr>
        <w:t xml:space="preserve">5.4  </w:t>
      </w:r>
      <w:proofErr w:type="spellStart"/>
      <w:r w:rsidRPr="00253440">
        <w:rPr>
          <w:rFonts w:ascii="TH SarabunPSK" w:hAnsi="TH SarabunPSK" w:cs="TH SarabunPSK" w:hint="cs"/>
        </w:rPr>
        <w:t>การจำลองบน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และการตรวจบนอุปกรณ์ในอนาคต</w:t>
      </w:r>
      <w:bookmarkEnd w:id="20"/>
      <w:proofErr w:type="spellEnd"/>
    </w:p>
    <w:p w14:paraId="3F7CBC25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ระยะปัจจุบันใช้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เป็นฐานวัดและใช้</w:t>
      </w:r>
      <w:proofErr w:type="spellEnd"/>
      <w:r w:rsidRPr="00253440">
        <w:rPr>
          <w:rFonts w:ascii="TH SarabunPSK" w:hAnsi="TH SarabunPSK" w:cs="TH SarabunPSK" w:hint="cs"/>
        </w:rPr>
        <w:t xml:space="preserve"> SDK </w:t>
      </w:r>
      <w:proofErr w:type="spellStart"/>
      <w:r w:rsidRPr="00253440">
        <w:rPr>
          <w:rFonts w:ascii="TH SarabunPSK" w:hAnsi="TH SarabunPSK" w:cs="TH SarabunPSK" w:hint="cs"/>
        </w:rPr>
        <w:t>เพื่อตรวจการแปลงโมเดลสำหรับเป้าหมาย</w:t>
      </w:r>
      <w:proofErr w:type="spellEnd"/>
      <w:r w:rsidRPr="00253440">
        <w:rPr>
          <w:rFonts w:ascii="TH SarabunPSK" w:hAnsi="TH SarabunPSK" w:cs="TH SarabunPSK" w:hint="cs"/>
        </w:rPr>
        <w:t xml:space="preserve"> RK3588 </w:t>
      </w:r>
      <w:proofErr w:type="spellStart"/>
      <w:r w:rsidRPr="00253440">
        <w:rPr>
          <w:rFonts w:ascii="TH SarabunPSK" w:hAnsi="TH SarabunPSK" w:cs="TH SarabunPSK" w:hint="cs"/>
        </w:rPr>
        <w:t>โดยบันทึกเวอร์ชันเครื่องมือ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โมเดล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ค่าพารามิเตอร์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และข้อมูลทดสอบ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การจำกัด</w:t>
      </w:r>
      <w:proofErr w:type="spellEnd"/>
      <w:r w:rsidRPr="00253440">
        <w:rPr>
          <w:rFonts w:ascii="TH SarabunPSK" w:hAnsi="TH SarabunPSK" w:cs="TH SarabunPSK" w:hint="cs"/>
        </w:rPr>
        <w:t xml:space="preserve"> thread/RAM </w:t>
      </w:r>
      <w:proofErr w:type="spellStart"/>
      <w:r w:rsidRPr="00253440">
        <w:rPr>
          <w:rFonts w:ascii="TH SarabunPSK" w:hAnsi="TH SarabunPSK" w:cs="TH SarabunPSK" w:hint="cs"/>
        </w:rPr>
        <w:t>บน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เป็นเพียงการศึกษาความไวต่อทรัพยากร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ไม่ใช่การจำลองเวลา</w:t>
      </w:r>
      <w:proofErr w:type="spellEnd"/>
      <w:r w:rsidRPr="00253440">
        <w:rPr>
          <w:rFonts w:ascii="TH SarabunPSK" w:hAnsi="TH SarabunPSK" w:cs="TH SarabunPSK" w:hint="cs"/>
        </w:rPr>
        <w:t xml:space="preserve"> NPU </w:t>
      </w:r>
      <w:proofErr w:type="spellStart"/>
      <w:r w:rsidRPr="00253440">
        <w:rPr>
          <w:rFonts w:ascii="TH SarabunPSK" w:hAnsi="TH SarabunPSK" w:cs="TH SarabunPSK" w:hint="cs"/>
        </w:rPr>
        <w:t>แบบ</w:t>
      </w:r>
      <w:proofErr w:type="spellEnd"/>
      <w:r w:rsidRPr="00253440">
        <w:rPr>
          <w:rFonts w:ascii="TH SarabunPSK" w:hAnsi="TH SarabunPSK" w:cs="TH SarabunPSK" w:hint="cs"/>
        </w:rPr>
        <w:t xml:space="preserve"> cycle-accurate </w:t>
      </w:r>
      <w:proofErr w:type="spellStart"/>
      <w:r w:rsidRPr="00253440">
        <w:rPr>
          <w:rFonts w:ascii="TH SarabunPSK" w:hAnsi="TH SarabunPSK" w:cs="TH SarabunPSK" w:hint="cs"/>
        </w:rPr>
        <w:t>และไม่ใช้แทนการวัดพลังงานจริง</w:t>
      </w:r>
      <w:proofErr w:type="spellEnd"/>
      <w:r w:rsidRPr="00253440">
        <w:rPr>
          <w:rFonts w:ascii="TH SarabunPSK" w:hAnsi="TH SarabunPSK" w:cs="TH SarabunPSK" w:hint="cs"/>
        </w:rPr>
        <w:t xml:space="preserve"> [15, 16]</w:t>
      </w:r>
    </w:p>
    <w:p w14:paraId="2F4AB5A1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สเปกอ้างอิงสำหรับการขอยืมภายหลังคือ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Radxa</w:t>
      </w:r>
      <w:proofErr w:type="spellEnd"/>
      <w:r w:rsidRPr="00253440">
        <w:rPr>
          <w:rFonts w:ascii="TH SarabunPSK" w:hAnsi="TH SarabunPSK" w:cs="TH SarabunPSK" w:hint="cs"/>
        </w:rPr>
        <w:t xml:space="preserve"> ROCK 5B </w:t>
      </w:r>
      <w:proofErr w:type="spellStart"/>
      <w:r w:rsidRPr="00253440">
        <w:rPr>
          <w:rFonts w:ascii="TH SarabunPSK" w:hAnsi="TH SarabunPSK" w:cs="TH SarabunPSK" w:hint="cs"/>
        </w:rPr>
        <w:t>หรือบอร์ดเทียบเท่าที่ใช้</w:t>
      </w:r>
      <w:proofErr w:type="spellEnd"/>
      <w:r w:rsidRPr="00253440">
        <w:rPr>
          <w:rFonts w:ascii="TH SarabunPSK" w:hAnsi="TH SarabunPSK" w:cs="TH SarabunPSK" w:hint="cs"/>
        </w:rPr>
        <w:t xml:space="preserve"> RK3588, RAM 16 GB, </w:t>
      </w:r>
      <w:proofErr w:type="spellStart"/>
      <w:r w:rsidRPr="00253440">
        <w:rPr>
          <w:rFonts w:ascii="TH SarabunPSK" w:hAnsi="TH SarabunPSK" w:cs="TH SarabunPSK" w:hint="cs"/>
        </w:rPr>
        <w:t>ที่เก็บข้อมูลอย่างน้อย</w:t>
      </w:r>
      <w:proofErr w:type="spellEnd"/>
      <w:r w:rsidRPr="00253440">
        <w:rPr>
          <w:rFonts w:ascii="TH SarabunPSK" w:hAnsi="TH SarabunPSK" w:cs="TH SarabunPSK" w:hint="cs"/>
        </w:rPr>
        <w:t xml:space="preserve"> 64 GB, Linux image </w:t>
      </w:r>
      <w:proofErr w:type="spellStart"/>
      <w:r w:rsidRPr="00253440">
        <w:rPr>
          <w:rFonts w:ascii="TH SarabunPSK" w:hAnsi="TH SarabunPSK" w:cs="TH SarabunPSK" w:hint="cs"/>
        </w:rPr>
        <w:t>ที่มี</w:t>
      </w:r>
      <w:proofErr w:type="spellEnd"/>
      <w:r w:rsidRPr="00253440">
        <w:rPr>
          <w:rFonts w:ascii="TH SarabunPSK" w:hAnsi="TH SarabunPSK" w:cs="TH SarabunPSK" w:hint="cs"/>
        </w:rPr>
        <w:t xml:space="preserve"> NPU driver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RKNN/RKLLM runtime </w:t>
      </w:r>
      <w:proofErr w:type="spellStart"/>
      <w:r w:rsidRPr="00253440">
        <w:rPr>
          <w:rFonts w:ascii="TH SarabunPSK" w:hAnsi="TH SarabunPSK" w:cs="TH SarabunPSK" w:hint="cs"/>
        </w:rPr>
        <w:t>ที่เข้ากันได้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พร้อมไฟเลี้ยงและการระบายความร้อน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หากคณะมีรุ่น</w:t>
      </w:r>
      <w:proofErr w:type="spellEnd"/>
      <w:r w:rsidRPr="00253440">
        <w:rPr>
          <w:rFonts w:ascii="TH SarabunPSK" w:hAnsi="TH SarabunPSK" w:cs="TH SarabunPSK" w:hint="cs"/>
        </w:rPr>
        <w:t xml:space="preserve"> 8 GB </w:t>
      </w:r>
      <w:proofErr w:type="spellStart"/>
      <w:r w:rsidRPr="00253440">
        <w:rPr>
          <w:rFonts w:ascii="TH SarabunPSK" w:hAnsi="TH SarabunPSK" w:cs="TH SarabunPSK" w:hint="cs"/>
        </w:rPr>
        <w:t>จะประเมินขนาดโมเดลอีกครั้ง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สเปกนี้เป็นกรอบคัดเลือก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ไม่ใช่รายการจัดซื้อหรือผลทดสอบ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อุปกรณ์จริงต้องยืนยันเวอร์ชัน</w:t>
      </w:r>
      <w:proofErr w:type="spellEnd"/>
      <w:r w:rsidRPr="00253440">
        <w:rPr>
          <w:rFonts w:ascii="TH SarabunPSK" w:hAnsi="TH SarabunPSK" w:cs="TH SarabunPSK" w:hint="cs"/>
        </w:rPr>
        <w:t xml:space="preserve"> SDK </w:t>
      </w:r>
      <w:proofErr w:type="spellStart"/>
      <w:r w:rsidRPr="00253440">
        <w:rPr>
          <w:rFonts w:ascii="TH SarabunPSK" w:hAnsi="TH SarabunPSK" w:cs="TH SarabunPSK" w:hint="cs"/>
        </w:rPr>
        <w:t>และความสามารถ</w:t>
      </w:r>
      <w:proofErr w:type="spellEnd"/>
      <w:r w:rsidRPr="00253440">
        <w:rPr>
          <w:rFonts w:ascii="TH SarabunPSK" w:hAnsi="TH SarabunPSK" w:cs="TH SarabunPSK" w:hint="cs"/>
        </w:rPr>
        <w:t xml:space="preserve"> constrained decoding </w:t>
      </w:r>
      <w:proofErr w:type="spellStart"/>
      <w:r w:rsidRPr="00253440">
        <w:rPr>
          <w:rFonts w:ascii="TH SarabunPSK" w:hAnsi="TH SarabunPSK" w:cs="TH SarabunPSK" w:hint="cs"/>
        </w:rPr>
        <w:t>ก่อนกำหนดวิธีทดลองบน</w:t>
      </w:r>
      <w:proofErr w:type="spellEnd"/>
      <w:r w:rsidRPr="00253440">
        <w:rPr>
          <w:rFonts w:ascii="TH SarabunPSK" w:hAnsi="TH SarabunPSK" w:cs="TH SarabunPSK" w:hint="cs"/>
        </w:rPr>
        <w:t xml:space="preserve"> NPU [15, 16, 22, 23]</w:t>
      </w:r>
    </w:p>
    <w:p w14:paraId="6026A153" w14:textId="77777777" w:rsidR="00EB3F2F" w:rsidRPr="00253440" w:rsidRDefault="003E32AD">
      <w:pPr>
        <w:pStyle w:val="21"/>
        <w:ind w:left="360"/>
        <w:rPr>
          <w:rFonts w:ascii="TH SarabunPSK" w:hAnsi="TH SarabunPSK" w:cs="TH SarabunPSK"/>
        </w:rPr>
      </w:pPr>
      <w:bookmarkStart w:id="21" w:name="_Toc243474988"/>
      <w:r w:rsidRPr="00253440">
        <w:rPr>
          <w:rFonts w:ascii="TH SarabunPSK" w:hAnsi="TH SarabunPSK" w:cs="TH SarabunPSK" w:hint="cs"/>
        </w:rPr>
        <w:t xml:space="preserve">5.5  </w:t>
      </w:r>
      <w:proofErr w:type="spellStart"/>
      <w:r w:rsidRPr="00253440">
        <w:rPr>
          <w:rFonts w:ascii="TH SarabunPSK" w:hAnsi="TH SarabunPSK" w:cs="TH SarabunPSK" w:hint="cs"/>
        </w:rPr>
        <w:t>การเชื่อมต่อปลายน้ำและความเป็นส่วนตัว</w:t>
      </w:r>
      <w:bookmarkEnd w:id="21"/>
      <w:proofErr w:type="spellEnd"/>
    </w:p>
    <w:p w14:paraId="4507E410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ต้นแบบบน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ส่งผลจากภาพจริงผ่าน</w:t>
      </w:r>
      <w:proofErr w:type="spellEnd"/>
      <w:r w:rsidRPr="00253440">
        <w:rPr>
          <w:rFonts w:ascii="TH SarabunPSK" w:hAnsi="TH SarabunPSK" w:cs="TH SarabunPSK" w:hint="cs"/>
        </w:rPr>
        <w:t xml:space="preserve"> YOLO, OCR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Local LLM </w:t>
      </w:r>
      <w:proofErr w:type="spellStart"/>
      <w:r w:rsidRPr="00253440">
        <w:rPr>
          <w:rFonts w:ascii="TH SarabunPSK" w:hAnsi="TH SarabunPSK" w:cs="TH SarabunPSK" w:hint="cs"/>
        </w:rPr>
        <w:t>ไปยังหน้าตรวจยืนยัน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ก่อนส่ง</w:t>
      </w:r>
      <w:proofErr w:type="spellEnd"/>
      <w:r w:rsidRPr="00253440">
        <w:rPr>
          <w:rFonts w:ascii="TH SarabunPSK" w:hAnsi="TH SarabunPSK" w:cs="TH SarabunPSK" w:hint="cs"/>
        </w:rPr>
        <w:t xml:space="preserve"> MQTT </w:t>
      </w:r>
      <w:proofErr w:type="spellStart"/>
      <w:r w:rsidRPr="00253440">
        <w:rPr>
          <w:rFonts w:ascii="TH SarabunPSK" w:hAnsi="TH SarabunPSK" w:cs="TH SarabunPSK" w:hint="cs"/>
        </w:rPr>
        <w:t>และแสดงยอดรวมกับจำนวนรายการใน</w:t>
      </w:r>
      <w:proofErr w:type="spellEnd"/>
      <w:r w:rsidRPr="00253440">
        <w:rPr>
          <w:rFonts w:ascii="TH SarabunPSK" w:hAnsi="TH SarabunPSK" w:cs="TH SarabunPSK" w:hint="cs"/>
        </w:rPr>
        <w:t xml:space="preserve"> Home Assistant การทดสอบการส่งใช้การยืนยันอัตโนมัติแทนมนุษย์เฉพาะ</w:t>
      </w:r>
      <w:proofErr w:type="spellStart"/>
      <w:r w:rsidRPr="00253440">
        <w:rPr>
          <w:rFonts w:ascii="TH SarabunPSK" w:hAnsi="TH SarabunPSK" w:cs="TH SarabunPSK" w:hint="cs"/>
        </w:rPr>
        <w:t>ในสภาพแวดล้อมทดลอง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และตรวจว่าค่าที่ปลายทางตรงกับ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ที่ส่ง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จึงเป็นหลักฐานการเชื่อมต่อ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ไม่ใช่คะแนนความถูกต้องของสินค้าและไม่ใช่การศึกษาผู้ใช้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ตามฐานรายงานเดิมจะพิจารณา</w:t>
      </w:r>
      <w:proofErr w:type="spellEnd"/>
      <w:r w:rsidRPr="00253440">
        <w:rPr>
          <w:rFonts w:ascii="TH SarabunPSK" w:hAnsi="TH SarabunPSK" w:cs="TH SarabunPSK" w:hint="cs"/>
        </w:rPr>
        <w:t xml:space="preserve"> Adaptive Holt-Winters </w:t>
      </w:r>
      <w:proofErr w:type="spellStart"/>
      <w:r w:rsidRPr="00253440">
        <w:rPr>
          <w:rFonts w:ascii="TH SarabunPSK" w:hAnsi="TH SarabunPSK" w:cs="TH SarabunPSK" w:hint="cs"/>
        </w:rPr>
        <w:t>เมื่อมีข้อมูลคงเหลือหรือการใช้หลายช่วงเวลา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ใบเสร็จบอกการซื้อเข้า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จึงยังไม่มีผล</w:t>
      </w:r>
      <w:proofErr w:type="spellEnd"/>
      <w:r w:rsidRPr="00253440">
        <w:rPr>
          <w:rFonts w:ascii="TH SarabunPSK" w:hAnsi="TH SarabunPSK" w:cs="TH SarabunPSK" w:hint="cs"/>
        </w:rPr>
        <w:t xml:space="preserve"> burn rate [1, 6, 10, 11]</w:t>
      </w:r>
    </w:p>
    <w:p w14:paraId="5AC51DC4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lastRenderedPageBreak/>
        <w:t>ภาพต้นฉบับ</w:t>
      </w:r>
      <w:proofErr w:type="spellEnd"/>
      <w:r w:rsidRPr="00253440">
        <w:rPr>
          <w:rFonts w:ascii="TH SarabunPSK" w:hAnsi="TH SarabunPSK" w:cs="TH SarabunPSK" w:hint="cs"/>
        </w:rPr>
        <w:t xml:space="preserve"> 124 </w:t>
      </w:r>
      <w:proofErr w:type="spellStart"/>
      <w:r w:rsidRPr="00253440">
        <w:rPr>
          <w:rFonts w:ascii="TH SarabunPSK" w:hAnsi="TH SarabunPSK" w:cs="TH SarabunPSK" w:hint="cs"/>
        </w:rPr>
        <w:t>ไฟล์และ</w:t>
      </w:r>
      <w:proofErr w:type="spellEnd"/>
      <w:r w:rsidRPr="00253440">
        <w:rPr>
          <w:rFonts w:ascii="TH SarabunPSK" w:hAnsi="TH SarabunPSK" w:cs="TH SarabunPSK" w:hint="cs"/>
        </w:rPr>
        <w:t xml:space="preserve"> manifest </w:t>
      </w:r>
      <w:proofErr w:type="spellStart"/>
      <w:r w:rsidRPr="00253440">
        <w:rPr>
          <w:rFonts w:ascii="TH SarabunPSK" w:hAnsi="TH SarabunPSK" w:cs="TH SarabunPSK" w:hint="cs"/>
        </w:rPr>
        <w:t>ได้เผยแพร่ใน</w:t>
      </w:r>
      <w:proofErr w:type="spellEnd"/>
      <w:r w:rsidRPr="00253440">
        <w:rPr>
          <w:rFonts w:ascii="TH SarabunPSK" w:hAnsi="TH SarabunPSK" w:cs="TH SarabunPSK" w:hint="cs"/>
        </w:rPr>
        <w:t xml:space="preserve"> repository </w:t>
      </w:r>
      <w:proofErr w:type="spellStart"/>
      <w:r w:rsidRPr="00253440">
        <w:rPr>
          <w:rFonts w:ascii="TH SarabunPSK" w:hAnsi="TH SarabunPSK" w:cs="TH SarabunPSK" w:hint="cs"/>
        </w:rPr>
        <w:t>ของโครงงานแล้ว</w:t>
      </w:r>
      <w:proofErr w:type="spellEnd"/>
      <w:r w:rsidRPr="00253440">
        <w:rPr>
          <w:rFonts w:ascii="TH SarabunPSK" w:hAnsi="TH SarabunPSK" w:cs="TH SarabunPSK" w:hint="cs"/>
        </w:rPr>
        <w:t xml:space="preserve"> ณ 18 </w:t>
      </w:r>
      <w:proofErr w:type="spellStart"/>
      <w:r w:rsidRPr="00253440">
        <w:rPr>
          <w:rFonts w:ascii="TH SarabunPSK" w:hAnsi="TH SarabunPSK" w:cs="TH SarabunPSK" w:hint="cs"/>
        </w:rPr>
        <w:t>ต.ค</w:t>
      </w:r>
      <w:proofErr w:type="spellEnd"/>
      <w:r w:rsidRPr="00253440">
        <w:rPr>
          <w:rFonts w:ascii="TH SarabunPSK" w:hAnsi="TH SarabunPSK" w:cs="TH SarabunPSK" w:hint="cs"/>
        </w:rPr>
        <w:t xml:space="preserve">. 2569 </w:t>
      </w:r>
      <w:proofErr w:type="spellStart"/>
      <w:r w:rsidRPr="00253440">
        <w:rPr>
          <w:rFonts w:ascii="TH SarabunPSK" w:hAnsi="TH SarabunPSK" w:cs="TH SarabunPSK" w:hint="cs"/>
        </w:rPr>
        <w:t>การใช้ข้อมูลต่อไปต้องตรวจและปกปิดชื่อ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เบอร์โทร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เลขสมาชิก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ที่อยู่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และข้อมูลการชำระเงินก่อนนำไปเผยแพร่เพิ่มเติม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ส่วน</w:t>
      </w:r>
      <w:proofErr w:type="spellEnd"/>
      <w:r w:rsidRPr="00253440">
        <w:rPr>
          <w:rFonts w:ascii="TH SarabunPSK" w:hAnsi="TH SarabunPSK" w:cs="TH SarabunPSK" w:hint="cs"/>
        </w:rPr>
        <w:t xml:space="preserve"> OCR </w:t>
      </w:r>
      <w:proofErr w:type="spellStart"/>
      <w:r w:rsidRPr="00253440">
        <w:rPr>
          <w:rFonts w:ascii="TH SarabunPSK" w:hAnsi="TH SarabunPSK" w:cs="TH SarabunPSK" w:hint="cs"/>
        </w:rPr>
        <w:t>ดิบและเฉลยที่ยังตรวจไม่ครบเก็บในพื้นที่ทำงานส่วนตัว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หากจะเก็บข้อมูลจากผู้เข้าร่วมหรือประเมินอัตราการแก้ไขโดยมนุษย์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ให้หารืออาจารย์และกระบวนการจริยธรรมของคณะก่อนเริ่มขั้นนั้น</w:t>
      </w:r>
      <w:proofErr w:type="spellEnd"/>
    </w:p>
    <w:p w14:paraId="5713CDE1" w14:textId="77777777" w:rsidR="00EB3F2F" w:rsidRPr="00253440" w:rsidRDefault="003E32AD">
      <w:pPr>
        <w:pStyle w:val="21"/>
        <w:ind w:left="360"/>
        <w:rPr>
          <w:rFonts w:ascii="TH SarabunPSK" w:hAnsi="TH SarabunPSK" w:cs="TH SarabunPSK"/>
        </w:rPr>
      </w:pPr>
      <w:bookmarkStart w:id="22" w:name="_Toc243474989"/>
      <w:r w:rsidRPr="00253440">
        <w:rPr>
          <w:rFonts w:ascii="TH SarabunPSK" w:hAnsi="TH SarabunPSK" w:cs="TH SarabunPSK" w:hint="cs"/>
        </w:rPr>
        <w:t xml:space="preserve">5.6  </w:t>
      </w:r>
      <w:proofErr w:type="spellStart"/>
      <w:r w:rsidRPr="00253440">
        <w:rPr>
          <w:rFonts w:ascii="TH SarabunPSK" w:hAnsi="TH SarabunPSK" w:cs="TH SarabunPSK" w:hint="cs"/>
        </w:rPr>
        <w:t>การไหลของข้อมูลและจุดตรวจสอบแต่ละชั้น</w:t>
      </w:r>
      <w:bookmarkEnd w:id="22"/>
      <w:proofErr w:type="spellEnd"/>
    </w:p>
    <w:p w14:paraId="2DCE1D3C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ข้อมูลนำเข้าแต่ละภาพมีรหัสภาพและค่า</w:t>
      </w:r>
      <w:proofErr w:type="spellEnd"/>
      <w:r w:rsidRPr="00253440">
        <w:rPr>
          <w:rFonts w:ascii="TH SarabunPSK" w:hAnsi="TH SarabunPSK" w:cs="TH SarabunPSK" w:hint="cs"/>
        </w:rPr>
        <w:t xml:space="preserve"> SHA-256 </w:t>
      </w:r>
      <w:proofErr w:type="spellStart"/>
      <w:r w:rsidRPr="00253440">
        <w:rPr>
          <w:rFonts w:ascii="TH SarabunPSK" w:hAnsi="TH SarabunPSK" w:cs="TH SarabunPSK" w:hint="cs"/>
        </w:rPr>
        <w:t>สำหรับตรวจย้อนกลับ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ระบบบันทึกกรอบเอกสาร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คะแนนความเชื่อมั่น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การหมุนภาพ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และรุ่นโมเดลก่อน</w:t>
      </w:r>
      <w:proofErr w:type="spellEnd"/>
      <w:r w:rsidRPr="00253440">
        <w:rPr>
          <w:rFonts w:ascii="TH SarabunPSK" w:hAnsi="TH SarabunPSK" w:cs="TH SarabunPSK" w:hint="cs"/>
        </w:rPr>
        <w:t xml:space="preserve"> crop </w:t>
      </w:r>
      <w:proofErr w:type="spellStart"/>
      <w:r w:rsidRPr="00253440">
        <w:rPr>
          <w:rFonts w:ascii="TH SarabunPSK" w:hAnsi="TH SarabunPSK" w:cs="TH SarabunPSK" w:hint="cs"/>
        </w:rPr>
        <w:t>เข้าสู่</w:t>
      </w:r>
      <w:proofErr w:type="spellEnd"/>
      <w:r w:rsidRPr="00253440">
        <w:rPr>
          <w:rFonts w:ascii="TH SarabunPSK" w:hAnsi="TH SarabunPSK" w:cs="TH SarabunPSK" w:hint="cs"/>
        </w:rPr>
        <w:t xml:space="preserve"> OCR </w:t>
      </w:r>
      <w:proofErr w:type="spellStart"/>
      <w:r w:rsidRPr="00253440">
        <w:rPr>
          <w:rFonts w:ascii="TH SarabunPSK" w:hAnsi="TH SarabunPSK" w:cs="TH SarabunPSK" w:hint="cs"/>
        </w:rPr>
        <w:t>จากนั้นเก็บข้อความดิบ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คำขอและคำตอบ</w:t>
      </w:r>
      <w:proofErr w:type="spellEnd"/>
      <w:r w:rsidRPr="00253440">
        <w:rPr>
          <w:rFonts w:ascii="TH SarabunPSK" w:hAnsi="TH SarabunPSK" w:cs="TH SarabunPSK" w:hint="cs"/>
        </w:rPr>
        <w:t xml:space="preserve"> LLM </w:t>
      </w:r>
      <w:proofErr w:type="spellStart"/>
      <w:r w:rsidRPr="00253440">
        <w:rPr>
          <w:rFonts w:ascii="TH SarabunPSK" w:hAnsi="TH SarabunPSK" w:cs="TH SarabunPSK" w:hint="cs"/>
        </w:rPr>
        <w:t>พร้อม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ที่แยกได้โดยไม่เขียนทับต้นฉบับ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ข้อมูลยืนยันและข้อความ</w:t>
      </w:r>
      <w:proofErr w:type="spellEnd"/>
      <w:r w:rsidRPr="00253440">
        <w:rPr>
          <w:rFonts w:ascii="TH SarabunPSK" w:hAnsi="TH SarabunPSK" w:cs="TH SarabunPSK" w:hint="cs"/>
        </w:rPr>
        <w:t xml:space="preserve"> MQTT </w:t>
      </w:r>
      <w:proofErr w:type="spellStart"/>
      <w:r w:rsidRPr="00253440">
        <w:rPr>
          <w:rFonts w:ascii="TH SarabunPSK" w:hAnsi="TH SarabunPSK" w:cs="TH SarabunPSK" w:hint="cs"/>
        </w:rPr>
        <w:t>ผูกกับรหัสการประมวลผลและ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event_id</w:t>
      </w:r>
      <w:proofErr w:type="spellEnd"/>
      <w:r w:rsidRPr="00253440">
        <w:rPr>
          <w:rFonts w:ascii="TH SarabunPSK" w:hAnsi="TH SarabunPSK" w:cs="TH SarabunPSK" w:hint="cs"/>
        </w:rPr>
        <w:t xml:space="preserve"> ส่วนการรับรองกลุ่มธุรกรรมซ้ำและการผูกค่าทุกฟิลด์กับบริเวณข้อความยังไม่ครบ </w:t>
      </w:r>
      <w:proofErr w:type="spellStart"/>
      <w:r w:rsidRPr="00253440">
        <w:rPr>
          <w:rFonts w:ascii="TH SarabunPSK" w:hAnsi="TH SarabunPSK" w:cs="TH SarabunPSK" w:hint="cs"/>
        </w:rPr>
        <w:t>จึงไม่อ้างว่าทำ</w:t>
      </w:r>
      <w:proofErr w:type="spellEnd"/>
      <w:r w:rsidRPr="00253440">
        <w:rPr>
          <w:rFonts w:ascii="TH SarabunPSK" w:hAnsi="TH SarabunPSK" w:cs="TH SarabunPSK" w:hint="cs"/>
        </w:rPr>
        <w:t xml:space="preserve"> provenance </w:t>
      </w:r>
      <w:proofErr w:type="spellStart"/>
      <w:r w:rsidRPr="00253440">
        <w:rPr>
          <w:rFonts w:ascii="TH SarabunPSK" w:hAnsi="TH SarabunPSK" w:cs="TH SarabunPSK" w:hint="cs"/>
        </w:rPr>
        <w:t>ระดับฟิลด์สำเร็จทั้งหมด</w:t>
      </w:r>
      <w:proofErr w:type="spellEnd"/>
    </w:p>
    <w:p w14:paraId="5744613C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ก่อนส่ง</w:t>
      </w:r>
      <w:proofErr w:type="spellEnd"/>
      <w:r w:rsidRPr="00253440">
        <w:rPr>
          <w:rFonts w:ascii="TH SarabunPSK" w:hAnsi="TH SarabunPSK" w:cs="TH SarabunPSK" w:hint="cs"/>
        </w:rPr>
        <w:t xml:space="preserve"> MQTT </w:t>
      </w:r>
      <w:proofErr w:type="spellStart"/>
      <w:r w:rsidRPr="00253440">
        <w:rPr>
          <w:rFonts w:ascii="TH SarabunPSK" w:hAnsi="TH SarabunPSK" w:cs="TH SarabunPSK" w:hint="cs"/>
        </w:rPr>
        <w:t>ระบบตรวจ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ด้วย</w:t>
      </w:r>
      <w:proofErr w:type="spellEnd"/>
      <w:r w:rsidRPr="00253440">
        <w:rPr>
          <w:rFonts w:ascii="TH SarabunPSK" w:hAnsi="TH SarabunPSK" w:cs="TH SarabunPSK" w:hint="cs"/>
        </w:rPr>
        <w:t xml:space="preserve"> parser </w:t>
      </w:r>
      <w:proofErr w:type="spellStart"/>
      <w:r w:rsidRPr="00253440">
        <w:rPr>
          <w:rFonts w:ascii="TH SarabunPSK" w:hAnsi="TH SarabunPSK" w:cs="TH SarabunPSK" w:hint="cs"/>
        </w:rPr>
        <w:t>ที่ปฏิเสธคีย์ซ้ำและค่าตัวเลขที่ไม่ใช่จำนวนจำกัด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จากนั้นตรวจ</w:t>
      </w:r>
      <w:proofErr w:type="spellEnd"/>
      <w:r w:rsidRPr="00253440">
        <w:rPr>
          <w:rFonts w:ascii="TH SarabunPSK" w:hAnsi="TH SarabunPSK" w:cs="TH SarabunPSK" w:hint="cs"/>
        </w:rPr>
        <w:t xml:space="preserve"> schema </w:t>
      </w:r>
      <w:proofErr w:type="spellStart"/>
      <w:r w:rsidRPr="00253440">
        <w:rPr>
          <w:rFonts w:ascii="TH SarabunPSK" w:hAnsi="TH SarabunPSK" w:cs="TH SarabunPSK" w:hint="cs"/>
        </w:rPr>
        <w:t>และรับการยืนยันผ่านหน้าตรวจ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ข้อกำหนดอนุญาต</w:t>
      </w:r>
      <w:proofErr w:type="spellEnd"/>
      <w:r w:rsidRPr="00253440">
        <w:rPr>
          <w:rFonts w:ascii="TH SarabunPSK" w:hAnsi="TH SarabunPSK" w:cs="TH SarabunPSK" w:hint="cs"/>
        </w:rPr>
        <w:t xml:space="preserve"> null </w:t>
      </w:r>
      <w:proofErr w:type="spellStart"/>
      <w:r w:rsidRPr="00253440">
        <w:rPr>
          <w:rFonts w:ascii="TH SarabunPSK" w:hAnsi="TH SarabunPSK" w:cs="TH SarabunPSK" w:hint="cs"/>
        </w:rPr>
        <w:t>ในฟิลด์ที่ไม่มีข้อมูลและไม่บังคับว่าต้องมีรายการสินค้า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การผ่าน</w:t>
      </w:r>
      <w:proofErr w:type="spellEnd"/>
      <w:r w:rsidRPr="00253440">
        <w:rPr>
          <w:rFonts w:ascii="TH SarabunPSK" w:hAnsi="TH SarabunPSK" w:cs="TH SarabunPSK" w:hint="cs"/>
        </w:rPr>
        <w:t xml:space="preserve"> schema </w:t>
      </w:r>
      <w:proofErr w:type="spellStart"/>
      <w:r w:rsidRPr="00253440">
        <w:rPr>
          <w:rFonts w:ascii="TH SarabunPSK" w:hAnsi="TH SarabunPSK" w:cs="TH SarabunPSK" w:hint="cs"/>
        </w:rPr>
        <w:t>จึงไม่ได้พิสูจน์ความถูกต้องหรือความครบของเนื้อหา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ข้อความส่งออกมี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event_id</w:t>
      </w:r>
      <w:proofErr w:type="spellEnd"/>
      <w:r w:rsidRPr="00253440">
        <w:rPr>
          <w:rFonts w:ascii="TH SarabunPSK" w:hAnsi="TH SarabunPSK" w:cs="TH SarabunPSK" w:hint="cs"/>
        </w:rPr>
        <w:t xml:space="preserve"> และสถานะยืนยันเพื่อป้องกันการตีความข้อมูลที่ยังรอตรวจเป็นรายการยืนยันแล้ว</w:t>
      </w:r>
    </w:p>
    <w:p w14:paraId="75531DD9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การทดลองจะบันทึกจำนวนรายการที่ตกหล่นในแต่ละจุด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ได้แก่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ภาพที่หากรอบไม่พบ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ข้อความที่</w:t>
      </w:r>
      <w:proofErr w:type="spellEnd"/>
      <w:r w:rsidRPr="00253440">
        <w:rPr>
          <w:rFonts w:ascii="TH SarabunPSK" w:hAnsi="TH SarabunPSK" w:cs="TH SarabunPSK" w:hint="cs"/>
        </w:rPr>
        <w:t xml:space="preserve"> OCR </w:t>
      </w:r>
      <w:proofErr w:type="spellStart"/>
      <w:r w:rsidRPr="00253440">
        <w:rPr>
          <w:rFonts w:ascii="TH SarabunPSK" w:hAnsi="TH SarabunPSK" w:cs="TH SarabunPSK" w:hint="cs"/>
        </w:rPr>
        <w:t>อ่านไม่ได้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ที่</w:t>
      </w:r>
      <w:proofErr w:type="spellEnd"/>
      <w:r w:rsidRPr="00253440">
        <w:rPr>
          <w:rFonts w:ascii="TH SarabunPSK" w:hAnsi="TH SarabunPSK" w:cs="TH SarabunPSK" w:hint="cs"/>
        </w:rPr>
        <w:t xml:space="preserve"> parse </w:t>
      </w:r>
      <w:proofErr w:type="spellStart"/>
      <w:r w:rsidRPr="00253440">
        <w:rPr>
          <w:rFonts w:ascii="TH SarabunPSK" w:hAnsi="TH SarabunPSK" w:cs="TH SarabunPSK" w:hint="cs"/>
        </w:rPr>
        <w:t>หรือ</w:t>
      </w:r>
      <w:proofErr w:type="spellEnd"/>
      <w:r w:rsidRPr="00253440">
        <w:rPr>
          <w:rFonts w:ascii="TH SarabunPSK" w:hAnsi="TH SarabunPSK" w:cs="TH SarabunPSK" w:hint="cs"/>
        </w:rPr>
        <w:t xml:space="preserve"> schema </w:t>
      </w:r>
      <w:proofErr w:type="spellStart"/>
      <w:r w:rsidRPr="00253440">
        <w:rPr>
          <w:rFonts w:ascii="TH SarabunPSK" w:hAnsi="TH SarabunPSK" w:cs="TH SarabunPSK" w:hint="cs"/>
        </w:rPr>
        <w:t>ไม่ผ่าน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และฟิลด์ที่ผ่านรูปแบบแต่ค่าผิดจากเฉลย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ผล</w:t>
      </w:r>
      <w:proofErr w:type="spellEnd"/>
      <w:r w:rsidRPr="00253440">
        <w:rPr>
          <w:rFonts w:ascii="TH SarabunPSK" w:hAnsi="TH SarabunPSK" w:cs="TH SarabunPSK" w:hint="cs"/>
        </w:rPr>
        <w:t xml:space="preserve"> end-to-end </w:t>
      </w:r>
      <w:proofErr w:type="spellStart"/>
      <w:r w:rsidRPr="00253440">
        <w:rPr>
          <w:rFonts w:ascii="TH SarabunPSK" w:hAnsi="TH SarabunPSK" w:cs="TH SarabunPSK" w:hint="cs"/>
        </w:rPr>
        <w:t>จะนับความสำเร็จจากภาพต้นทางถึงรายการ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ที่ตรวจตรงเฉลย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ไม่ใช้ค่า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mAP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ของตัวตรวจจับแทนคุณภาพปลายทาง</w:t>
      </w:r>
      <w:proofErr w:type="spellEnd"/>
    </w:p>
    <w:p w14:paraId="10AD12FC" w14:textId="77777777" w:rsidR="00EB3F2F" w:rsidRPr="00253440" w:rsidRDefault="003E32AD">
      <w:pPr>
        <w:pStyle w:val="21"/>
        <w:ind w:left="360"/>
        <w:rPr>
          <w:rFonts w:ascii="TH SarabunPSK" w:hAnsi="TH SarabunPSK" w:cs="TH SarabunPSK"/>
        </w:rPr>
      </w:pPr>
      <w:bookmarkStart w:id="23" w:name="_Toc243474990"/>
      <w:r w:rsidRPr="00253440">
        <w:rPr>
          <w:rFonts w:ascii="TH SarabunPSK" w:hAnsi="TH SarabunPSK" w:cs="TH SarabunPSK" w:hint="cs"/>
        </w:rPr>
        <w:t xml:space="preserve">5.7  </w:t>
      </w:r>
      <w:proofErr w:type="spellStart"/>
      <w:r w:rsidRPr="00253440">
        <w:rPr>
          <w:rFonts w:ascii="TH SarabunPSK" w:hAnsi="TH SarabunPSK" w:cs="TH SarabunPSK" w:hint="cs"/>
        </w:rPr>
        <w:t>การเปรียบเทียบแบบจำลองและความเที่ยงตรงของผล</w:t>
      </w:r>
      <w:bookmarkEnd w:id="23"/>
      <w:proofErr w:type="spellEnd"/>
    </w:p>
    <w:p w14:paraId="5ABDF87B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การเปรียบเทียบระดับ</w:t>
      </w:r>
      <w:proofErr w:type="spellEnd"/>
      <w:r w:rsidRPr="00253440">
        <w:rPr>
          <w:rFonts w:ascii="TH SarabunPSK" w:hAnsi="TH SarabunPSK" w:cs="TH SarabunPSK" w:hint="cs"/>
        </w:rPr>
        <w:t xml:space="preserve"> quantization </w:t>
      </w:r>
      <w:proofErr w:type="spellStart"/>
      <w:r w:rsidRPr="00253440">
        <w:rPr>
          <w:rFonts w:ascii="TH SarabunPSK" w:hAnsi="TH SarabunPSK" w:cs="TH SarabunPSK" w:hint="cs"/>
        </w:rPr>
        <w:t>จะตรึงภาพ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ชุดฝึก</w:t>
      </w:r>
      <w:proofErr w:type="spellEnd"/>
      <w:r w:rsidRPr="00253440">
        <w:rPr>
          <w:rFonts w:ascii="TH SarabunPSK" w:hAnsi="TH SarabunPSK" w:cs="TH SarabunPSK" w:hint="cs"/>
        </w:rPr>
        <w:t>/</w:t>
      </w:r>
      <w:proofErr w:type="spellStart"/>
      <w:r w:rsidRPr="00253440">
        <w:rPr>
          <w:rFonts w:ascii="TH SarabunPSK" w:hAnsi="TH SarabunPSK" w:cs="TH SarabunPSK" w:hint="cs"/>
        </w:rPr>
        <w:t>ตรวจ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เฉลย</w:t>
      </w:r>
      <w:proofErr w:type="spellEnd"/>
      <w:r w:rsidRPr="00253440">
        <w:rPr>
          <w:rFonts w:ascii="TH SarabunPSK" w:hAnsi="TH SarabunPSK" w:cs="TH SarabunPSK" w:hint="cs"/>
        </w:rPr>
        <w:t xml:space="preserve"> prompt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schema </w:t>
      </w:r>
      <w:proofErr w:type="spellStart"/>
      <w:r w:rsidRPr="00253440">
        <w:rPr>
          <w:rFonts w:ascii="TH SarabunPSK" w:hAnsi="TH SarabunPSK" w:cs="TH SarabunPSK" w:hint="cs"/>
        </w:rPr>
        <w:t>ไว้เหมือนกันทุกเงื่อนไข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เริ่มด้วย</w:t>
      </w:r>
      <w:proofErr w:type="spellEnd"/>
      <w:r w:rsidRPr="00253440">
        <w:rPr>
          <w:rFonts w:ascii="TH SarabunPSK" w:hAnsi="TH SarabunPSK" w:cs="TH SarabunPSK" w:hint="cs"/>
        </w:rPr>
        <w:t xml:space="preserve"> baseline </w:t>
      </w:r>
      <w:proofErr w:type="spellStart"/>
      <w:r w:rsidRPr="00253440">
        <w:rPr>
          <w:rFonts w:ascii="TH SarabunPSK" w:hAnsi="TH SarabunPSK" w:cs="TH SarabunPSK" w:hint="cs"/>
        </w:rPr>
        <w:t>ที่ไม่บังคับรูปแบบ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แล้วเปิด</w:t>
      </w:r>
      <w:proofErr w:type="spellEnd"/>
      <w:r w:rsidRPr="00253440">
        <w:rPr>
          <w:rFonts w:ascii="TH SarabunPSK" w:hAnsi="TH SarabunPSK" w:cs="TH SarabunPSK" w:hint="cs"/>
        </w:rPr>
        <w:t xml:space="preserve"> grammar </w:t>
      </w:r>
      <w:proofErr w:type="spellStart"/>
      <w:r w:rsidRPr="00253440">
        <w:rPr>
          <w:rFonts w:ascii="TH SarabunPSK" w:hAnsi="TH SarabunPSK" w:cs="TH SarabunPSK" w:hint="cs"/>
        </w:rPr>
        <w:t>ใน</w:t>
      </w:r>
      <w:proofErr w:type="spellEnd"/>
      <w:r w:rsidRPr="00253440">
        <w:rPr>
          <w:rFonts w:ascii="TH SarabunPSK" w:hAnsi="TH SarabunPSK" w:cs="TH SarabunPSK" w:hint="cs"/>
        </w:rPr>
        <w:t xml:space="preserve"> runtime </w:t>
      </w:r>
      <w:proofErr w:type="spellStart"/>
      <w:r w:rsidRPr="00253440">
        <w:rPr>
          <w:rFonts w:ascii="TH SarabunPSK" w:hAnsi="TH SarabunPSK" w:cs="TH SarabunPSK" w:hint="cs"/>
        </w:rPr>
        <w:t>เดียวกันเพื่อแยกผลของข้อจำกัดโครงสร้าง</w:t>
      </w:r>
      <w:proofErr w:type="spellEnd"/>
      <w:r w:rsidRPr="00253440">
        <w:rPr>
          <w:rFonts w:ascii="TH SarabunPSK" w:hAnsi="TH SarabunPSK" w:cs="TH SarabunPSK" w:hint="cs"/>
        </w:rPr>
        <w:t xml:space="preserve"> จากนั้นจึงเปรียบเทียบขนาดหรือระดับบีบอัดภายใต้ขีดจำกัดหน่วยความจำเดียวกัน </w:t>
      </w:r>
      <w:proofErr w:type="spellStart"/>
      <w:r w:rsidRPr="00253440">
        <w:rPr>
          <w:rFonts w:ascii="TH SarabunPSK" w:hAnsi="TH SarabunPSK" w:cs="TH SarabunPSK" w:hint="cs"/>
        </w:rPr>
        <w:t>หาก</w:t>
      </w:r>
      <w:proofErr w:type="spellEnd"/>
      <w:r w:rsidRPr="00253440">
        <w:rPr>
          <w:rFonts w:ascii="TH SarabunPSK" w:hAnsi="TH SarabunPSK" w:cs="TH SarabunPSK" w:hint="cs"/>
        </w:rPr>
        <w:t xml:space="preserve"> runtime </w:t>
      </w:r>
      <w:proofErr w:type="spellStart"/>
      <w:r w:rsidRPr="00253440">
        <w:rPr>
          <w:rFonts w:ascii="TH SarabunPSK" w:hAnsi="TH SarabunPSK" w:cs="TH SarabunPSK" w:hint="cs"/>
        </w:rPr>
        <w:t>ใดไม่รองรับ</w:t>
      </w:r>
      <w:proofErr w:type="spellEnd"/>
      <w:r w:rsidRPr="00253440">
        <w:rPr>
          <w:rFonts w:ascii="TH SarabunPSK" w:hAnsi="TH SarabunPSK" w:cs="TH SarabunPSK" w:hint="cs"/>
        </w:rPr>
        <w:t xml:space="preserve"> grammar </w:t>
      </w:r>
      <w:proofErr w:type="spellStart"/>
      <w:r w:rsidRPr="00253440">
        <w:rPr>
          <w:rFonts w:ascii="TH SarabunPSK" w:hAnsi="TH SarabunPSK" w:cs="TH SarabunPSK" w:hint="cs"/>
        </w:rPr>
        <w:t>หรือโมเดลที่เลือก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จะบันทึกว่าเป็นเงื่อนไขที่ทดสอบไม่ได้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แทนการเติมคะแนนประมาณ</w:t>
      </w:r>
      <w:proofErr w:type="spellEnd"/>
      <w:r w:rsidRPr="00253440">
        <w:rPr>
          <w:rFonts w:ascii="TH SarabunPSK" w:hAnsi="TH SarabunPSK" w:cs="TH SarabunPSK" w:hint="cs"/>
        </w:rPr>
        <w:t xml:space="preserve"> [2–4, 8]</w:t>
      </w:r>
    </w:p>
    <w:p w14:paraId="44F26398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lastRenderedPageBreak/>
        <w:t>การวัดทรัพยากรบน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จะเก็บสภาพแวดล้อม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รุ่น</w:t>
      </w:r>
      <w:proofErr w:type="spellEnd"/>
      <w:r w:rsidRPr="00253440">
        <w:rPr>
          <w:rFonts w:ascii="TH SarabunPSK" w:hAnsi="TH SarabunPSK" w:cs="TH SarabunPSK" w:hint="cs"/>
        </w:rPr>
        <w:t xml:space="preserve"> CPU/RAM </w:t>
      </w:r>
      <w:proofErr w:type="spellStart"/>
      <w:r w:rsidRPr="00253440">
        <w:rPr>
          <w:rFonts w:ascii="TH SarabunPSK" w:hAnsi="TH SarabunPSK" w:cs="TH SarabunPSK" w:hint="cs"/>
        </w:rPr>
        <w:t>เวอร์ชันไลบรารี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จำนวน</w:t>
      </w:r>
      <w:proofErr w:type="spellEnd"/>
      <w:r w:rsidRPr="00253440">
        <w:rPr>
          <w:rFonts w:ascii="TH SarabunPSK" w:hAnsi="TH SarabunPSK" w:cs="TH SarabunPSK" w:hint="cs"/>
        </w:rPr>
        <w:t xml:space="preserve"> thread </w:t>
      </w:r>
      <w:proofErr w:type="spellStart"/>
      <w:r w:rsidRPr="00253440">
        <w:rPr>
          <w:rFonts w:ascii="TH SarabunPSK" w:hAnsi="TH SarabunPSK" w:cs="TH SarabunPSK" w:hint="cs"/>
        </w:rPr>
        <w:t>และเวลา</w:t>
      </w:r>
      <w:proofErr w:type="spellEnd"/>
      <w:r w:rsidRPr="00253440">
        <w:rPr>
          <w:rFonts w:ascii="TH SarabunPSK" w:hAnsi="TH SarabunPSK" w:cs="TH SarabunPSK" w:hint="cs"/>
        </w:rPr>
        <w:t xml:space="preserve"> warm-up </w:t>
      </w:r>
      <w:proofErr w:type="spellStart"/>
      <w:r w:rsidRPr="00253440">
        <w:rPr>
          <w:rFonts w:ascii="TH SarabunPSK" w:hAnsi="TH SarabunPSK" w:cs="TH SarabunPSK" w:hint="cs"/>
        </w:rPr>
        <w:t>ก่อนจับเวลาหลายรอบต่อเงื่อนไข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รายงานค่ามัธยฐานและการกระจายของ</w:t>
      </w:r>
      <w:proofErr w:type="spellEnd"/>
      <w:r w:rsidRPr="00253440">
        <w:rPr>
          <w:rFonts w:ascii="TH SarabunPSK" w:hAnsi="TH SarabunPSK" w:cs="TH SarabunPSK" w:hint="cs"/>
        </w:rPr>
        <w:t xml:space="preserve"> latency </w:t>
      </w:r>
      <w:proofErr w:type="spellStart"/>
      <w:r w:rsidRPr="00253440">
        <w:rPr>
          <w:rFonts w:ascii="TH SarabunPSK" w:hAnsi="TH SarabunPSK" w:cs="TH SarabunPSK" w:hint="cs"/>
        </w:rPr>
        <w:t>แยกการโหลดโมเดลออกจากเวลาประมวลผลต่อภาพ</w:t>
      </w:r>
      <w:proofErr w:type="spellEnd"/>
      <w:r w:rsidRPr="00253440">
        <w:rPr>
          <w:rFonts w:ascii="TH SarabunPSK" w:hAnsi="TH SarabunPSK" w:cs="TH SarabunPSK" w:hint="cs"/>
        </w:rPr>
        <w:t xml:space="preserve"> ส่วนพลังงานจะรายงานเฉพาะเมื่อมีเครื่องมือวัดที่ระบุวิธี</w:t>
      </w:r>
      <w:proofErr w:type="spellStart"/>
      <w:r w:rsidRPr="00253440">
        <w:rPr>
          <w:rFonts w:ascii="TH SarabunPSK" w:hAnsi="TH SarabunPSK" w:cs="TH SarabunPSK" w:hint="cs"/>
        </w:rPr>
        <w:t>สอบเทียบได้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ไม่ใช้ค่า</w:t>
      </w:r>
      <w:proofErr w:type="spellEnd"/>
      <w:r w:rsidRPr="00253440">
        <w:rPr>
          <w:rFonts w:ascii="TH SarabunPSK" w:hAnsi="TH SarabunPSK" w:cs="TH SarabunPSK" w:hint="cs"/>
        </w:rPr>
        <w:t xml:space="preserve"> TDP </w:t>
      </w:r>
      <w:proofErr w:type="spellStart"/>
      <w:r w:rsidRPr="00253440">
        <w:rPr>
          <w:rFonts w:ascii="TH SarabunPSK" w:hAnsi="TH SarabunPSK" w:cs="TH SarabunPSK" w:hint="cs"/>
        </w:rPr>
        <w:t>หรือเวลาคูณกำลังไฟสมมติเป็นพลังงานที่วัดจริง</w:t>
      </w:r>
      <w:proofErr w:type="spellEnd"/>
      <w:r w:rsidRPr="00253440">
        <w:rPr>
          <w:rFonts w:ascii="TH SarabunPSK" w:hAnsi="TH SarabunPSK" w:cs="TH SarabunPSK" w:hint="cs"/>
        </w:rPr>
        <w:t xml:space="preserve"> [2, 3]</w:t>
      </w:r>
    </w:p>
    <w:p w14:paraId="21E3A10D" w14:textId="77777777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>ข้อจำกัดของการทดลองคือข้อความอ้างอิงผ่านผู้บันทึกหนึ่งคนหนึ่งรอบและอาจมี</w:t>
      </w:r>
      <w:proofErr w:type="spellStart"/>
      <w:r w:rsidRPr="00253440">
        <w:rPr>
          <w:rFonts w:ascii="TH SarabunPSK" w:hAnsi="TH SarabunPSK" w:cs="TH SarabunPSK" w:hint="cs"/>
        </w:rPr>
        <w:t>การจัดรูปแบบใหม่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มีผล</w:t>
      </w:r>
      <w:proofErr w:type="spellEnd"/>
      <w:r w:rsidRPr="00253440">
        <w:rPr>
          <w:rFonts w:ascii="TH SarabunPSK" w:hAnsi="TH SarabunPSK" w:cs="TH SarabunPSK" w:hint="cs"/>
        </w:rPr>
        <w:t xml:space="preserve"> OCR </w:t>
      </w:r>
      <w:proofErr w:type="spellStart"/>
      <w:r w:rsidRPr="00253440">
        <w:rPr>
          <w:rFonts w:ascii="TH SarabunPSK" w:hAnsi="TH SarabunPSK" w:cs="TH SarabunPSK" w:hint="cs"/>
        </w:rPr>
        <w:t>ให้ดูระหว่างกรอก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จึงไม่ใช่เฉลยอิสระที่ปิดบังคำตอบโมเดล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ภาพใกล้ซ้ำและกลุ่มธุรกรรมยังไม่รับรองครบ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การทดลองใช้ภาพเดิมและยังไม่มีชุดภาพต่างฉากใหม่ที่แยกจากการพัฒนา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ผลจึงรายงานเชิงพรรณนาพร้อมตัวหาร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ไม่สร้างช่วงความเชื่อมั่นที่สมมติว่าภาพทุกใบอิสระ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และไม่สรุปสมรรถนะทั่วไปของระบบ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34A6399A" w14:textId="77777777" w:rsidR="00EB3F2F" w:rsidRPr="00253440" w:rsidRDefault="003E32AD">
      <w:pPr>
        <w:pStyle w:val="21"/>
        <w:ind w:left="360"/>
        <w:rPr>
          <w:rFonts w:ascii="TH SarabunPSK" w:hAnsi="TH SarabunPSK" w:cs="TH SarabunPSK"/>
        </w:rPr>
      </w:pPr>
      <w:bookmarkStart w:id="24" w:name="_Toc243474991"/>
      <w:r w:rsidRPr="00253440">
        <w:rPr>
          <w:rFonts w:ascii="TH SarabunPSK" w:hAnsi="TH SarabunPSK" w:cs="TH SarabunPSK" w:hint="cs"/>
        </w:rPr>
        <w:t xml:space="preserve">5.8  </w:t>
      </w:r>
      <w:proofErr w:type="spellStart"/>
      <w:r w:rsidRPr="00253440">
        <w:rPr>
          <w:rFonts w:ascii="TH SarabunPSK" w:hAnsi="TH SarabunPSK" w:cs="TH SarabunPSK" w:hint="cs"/>
        </w:rPr>
        <w:t>ลำดับส่งมอบตามสถาปัตยกรรมเดิม</w:t>
      </w:r>
      <w:bookmarkEnd w:id="24"/>
      <w:proofErr w:type="spellEnd"/>
    </w:p>
    <w:p w14:paraId="67FCA687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แผนส่งมอบยังสืบจาก</w:t>
      </w:r>
      <w:proofErr w:type="spellEnd"/>
      <w:r w:rsidRPr="00253440">
        <w:rPr>
          <w:rFonts w:ascii="TH SarabunPSK" w:hAnsi="TH SarabunPSK" w:cs="TH SarabunPSK" w:hint="cs"/>
        </w:rPr>
        <w:t xml:space="preserve"> roadmap </w:t>
      </w:r>
      <w:proofErr w:type="spellStart"/>
      <w:r w:rsidRPr="00253440">
        <w:rPr>
          <w:rFonts w:ascii="TH SarabunPSK" w:hAnsi="TH SarabunPSK" w:cs="TH SarabunPSK" w:hint="cs"/>
        </w:rPr>
        <w:t>เจ็ดระยะในรายงานเดิม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ปัจจุบันมีชุดภาพและข้อความหนึ่งรอบ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ผล</w:t>
      </w:r>
      <w:proofErr w:type="spellEnd"/>
      <w:r w:rsidRPr="00253440">
        <w:rPr>
          <w:rFonts w:ascii="TH SarabunPSK" w:hAnsi="TH SarabunPSK" w:cs="TH SarabunPSK" w:hint="cs"/>
        </w:rPr>
        <w:t xml:space="preserve"> OCR </w:t>
      </w:r>
      <w:proofErr w:type="spellStart"/>
      <w:r w:rsidRPr="00253440">
        <w:rPr>
          <w:rFonts w:ascii="TH SarabunPSK" w:hAnsi="TH SarabunPSK" w:cs="TH SarabunPSK" w:hint="cs"/>
        </w:rPr>
        <w:t>และผลรูปแบบ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บน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รวมถึงหลักฐานเชื่อม</w:t>
      </w:r>
      <w:proofErr w:type="spellEnd"/>
      <w:r w:rsidRPr="00253440">
        <w:rPr>
          <w:rFonts w:ascii="TH SarabunPSK" w:hAnsi="TH SarabunPSK" w:cs="TH SarabunPSK" w:hint="cs"/>
        </w:rPr>
        <w:t xml:space="preserve"> MQTT/Home Assistant </w:t>
      </w:r>
      <w:proofErr w:type="spellStart"/>
      <w:r w:rsidRPr="00253440">
        <w:rPr>
          <w:rFonts w:ascii="TH SarabunPSK" w:hAnsi="TH SarabunPSK" w:cs="TH SarabunPSK" w:hint="cs"/>
        </w:rPr>
        <w:t>แล้ว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งานที่ยังค้างคือการรับรองกรอบและกลุ่มธุรกรรม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เฉลย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สำหรับคะแนนเนื้อหา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และการทดสอบภาพต่างฉากใหม่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ก่อนสรุปประสิทธิภาพปลายทาง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ส่วนการวิเคราะห์การใช้สินค้าและการวัดบน</w:t>
      </w:r>
      <w:proofErr w:type="spellEnd"/>
      <w:r w:rsidRPr="00253440">
        <w:rPr>
          <w:rFonts w:ascii="TH SarabunPSK" w:hAnsi="TH SarabunPSK" w:cs="TH SarabunPSK" w:hint="cs"/>
        </w:rPr>
        <w:t xml:space="preserve"> RK3588 </w:t>
      </w:r>
      <w:proofErr w:type="spellStart"/>
      <w:r w:rsidRPr="00253440">
        <w:rPr>
          <w:rFonts w:ascii="TH SarabunPSK" w:hAnsi="TH SarabunPSK" w:cs="TH SarabunPSK" w:hint="cs"/>
        </w:rPr>
        <w:t>เป็นระยะต่อเนื่องเมื่อมีข้อมูลและอุปกรณ์</w:t>
      </w:r>
      <w:proofErr w:type="spellEnd"/>
      <w:r w:rsidRPr="00253440">
        <w:rPr>
          <w:rFonts w:ascii="TH SarabunPSK" w:hAnsi="TH SarabunPSK" w:cs="TH SarabunPSK" w:hint="cs"/>
        </w:rPr>
        <w:t xml:space="preserve"> [1, 6]</w:t>
      </w:r>
    </w:p>
    <w:p w14:paraId="628D8439" w14:textId="77777777" w:rsidR="00EB3F2F" w:rsidRPr="00253440" w:rsidRDefault="003E32AD">
      <w:pPr>
        <w:pStyle w:val="21"/>
        <w:ind w:left="360"/>
        <w:rPr>
          <w:rFonts w:ascii="TH SarabunPSK" w:hAnsi="TH SarabunPSK" w:cs="TH SarabunPSK"/>
        </w:rPr>
      </w:pPr>
      <w:bookmarkStart w:id="25" w:name="_Toc243474992"/>
      <w:r w:rsidRPr="00253440">
        <w:rPr>
          <w:rFonts w:ascii="TH SarabunPSK" w:hAnsi="TH SarabunPSK" w:cs="TH SarabunPSK" w:hint="cs"/>
        </w:rPr>
        <w:t xml:space="preserve">5.9  </w:t>
      </w:r>
      <w:proofErr w:type="spellStart"/>
      <w:r w:rsidRPr="00253440">
        <w:rPr>
          <w:rFonts w:ascii="TH SarabunPSK" w:hAnsi="TH SarabunPSK" w:cs="TH SarabunPSK" w:hint="cs"/>
        </w:rPr>
        <w:t>ผลเปรียบเทียบ</w:t>
      </w:r>
      <w:proofErr w:type="spellEnd"/>
      <w:r w:rsidRPr="00253440">
        <w:rPr>
          <w:rFonts w:ascii="TH SarabunPSK" w:hAnsi="TH SarabunPSK" w:cs="TH SarabunPSK" w:hint="cs"/>
        </w:rPr>
        <w:t xml:space="preserve"> OCR </w:t>
      </w:r>
      <w:proofErr w:type="spellStart"/>
      <w:r w:rsidRPr="00253440">
        <w:rPr>
          <w:rFonts w:ascii="TH SarabunPSK" w:hAnsi="TH SarabunPSK" w:cs="TH SarabunPSK" w:hint="cs"/>
        </w:rPr>
        <w:t>กับข้อความอ้างอิงหนึ่งรอบ</w:t>
      </w:r>
      <w:bookmarkEnd w:id="25"/>
      <w:proofErr w:type="spellEnd"/>
    </w:p>
    <w:p w14:paraId="6A167039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ประเมินข้อความที่บันทึก</w:t>
      </w:r>
      <w:proofErr w:type="spellEnd"/>
      <w:r w:rsidRPr="00253440">
        <w:rPr>
          <w:rFonts w:ascii="TH SarabunPSK" w:hAnsi="TH SarabunPSK" w:cs="TH SarabunPSK" w:hint="cs"/>
        </w:rPr>
        <w:t xml:space="preserve"> 59 </w:t>
      </w:r>
      <w:proofErr w:type="spellStart"/>
      <w:r w:rsidRPr="00253440">
        <w:rPr>
          <w:rFonts w:ascii="TH SarabunPSK" w:hAnsi="TH SarabunPSK" w:cs="TH SarabunPSK" w:hint="cs"/>
        </w:rPr>
        <w:t>ภาพโดยคงข้อมูลดิบทุกภาพไว้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พบ</w:t>
      </w:r>
      <w:proofErr w:type="spellEnd"/>
      <w:r w:rsidRPr="00253440">
        <w:rPr>
          <w:rFonts w:ascii="TH SarabunPSK" w:hAnsi="TH SarabunPSK" w:cs="TH SarabunPSK" w:hint="cs"/>
        </w:rPr>
        <w:t xml:space="preserve"> 24 </w:t>
      </w:r>
      <w:proofErr w:type="spellStart"/>
      <w:r w:rsidRPr="00253440">
        <w:rPr>
          <w:rFonts w:ascii="TH SarabunPSK" w:hAnsi="TH SarabunPSK" w:cs="TH SarabunPSK" w:hint="cs"/>
        </w:rPr>
        <w:t>ภาพผ่านเกณฑ์คัดเข้า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35 </w:t>
      </w:r>
      <w:proofErr w:type="spellStart"/>
      <w:r w:rsidRPr="00253440">
        <w:rPr>
          <w:rFonts w:ascii="TH SarabunPSK" w:hAnsi="TH SarabunPSK" w:cs="TH SarabunPSK" w:hint="cs"/>
        </w:rPr>
        <w:t>ภาพไม่ใช้คำนวณ</w:t>
      </w:r>
      <w:proofErr w:type="spellEnd"/>
      <w:r w:rsidRPr="00253440">
        <w:rPr>
          <w:rFonts w:ascii="TH SarabunPSK" w:hAnsi="TH SarabunPSK" w:cs="TH SarabunPSK" w:hint="cs"/>
        </w:rPr>
        <w:t xml:space="preserve"> CER </w:t>
      </w:r>
      <w:proofErr w:type="spellStart"/>
      <w:r w:rsidRPr="00253440">
        <w:rPr>
          <w:rFonts w:ascii="TH SarabunPSK" w:hAnsi="TH SarabunPSK" w:cs="TH SarabunPSK" w:hint="cs"/>
        </w:rPr>
        <w:t>เต็มข้อความ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เนื่องจากมีข้อความอ่านไม่ชัด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ตารางที่จัดใหม่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หมายเหตุที่ไม่ใช่ข้อความในภาพ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ตัวเลขย่อ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หรือขอบเขตข้อความไม่ครบ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หนึ่งภาพอาจมีหลายเหตุผล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เกณฑ์อัตโนมัติและการตรวจภาพเฉพาะกรณียังไม่รับรองว่าข้อความ</w:t>
      </w:r>
      <w:proofErr w:type="spellEnd"/>
      <w:r w:rsidRPr="00253440">
        <w:rPr>
          <w:rFonts w:ascii="TH SarabunPSK" w:hAnsi="TH SarabunPSK" w:cs="TH SarabunPSK" w:hint="cs"/>
        </w:rPr>
        <w:t xml:space="preserve"> 24 </w:t>
      </w:r>
      <w:proofErr w:type="spellStart"/>
      <w:r w:rsidRPr="00253440">
        <w:rPr>
          <w:rFonts w:ascii="TH SarabunPSK" w:hAnsi="TH SarabunPSK" w:cs="TH SarabunPSK" w:hint="cs"/>
        </w:rPr>
        <w:t>ภาพถูกต้องครบทุกตัวอักษร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79DC1BA9" w14:textId="77777777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CER </w:t>
      </w:r>
      <w:proofErr w:type="spellStart"/>
      <w:r w:rsidRPr="00253440">
        <w:rPr>
          <w:rFonts w:ascii="TH SarabunPSK" w:hAnsi="TH SarabunPSK" w:cs="TH SarabunPSK" w:hint="cs"/>
        </w:rPr>
        <w:t>คำนวณจากจำนวนการแทนที่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ลบ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และแทรกตัวอักษรในการจัดแนวข้อความ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หารด้วยจำนวนตัวอักษรอ้างอิง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โดยรวมตัวเศษและตัวหารทุกภาพสำหรับ</w:t>
      </w:r>
      <w:proofErr w:type="spellEnd"/>
      <w:r w:rsidRPr="00253440">
        <w:rPr>
          <w:rFonts w:ascii="TH SarabunPSK" w:hAnsi="TH SarabunPSK" w:cs="TH SarabunPSK" w:hint="cs"/>
        </w:rPr>
        <w:t xml:space="preserve"> micro CER </w:t>
      </w:r>
      <w:proofErr w:type="spellStart"/>
      <w:r w:rsidRPr="00253440">
        <w:rPr>
          <w:rFonts w:ascii="TH SarabunPSK" w:hAnsi="TH SarabunPSK" w:cs="TH SarabunPSK" w:hint="cs"/>
        </w:rPr>
        <w:t>หลังตัดเฉพาะป้ายอ้างอิง</w:t>
      </w:r>
      <w:proofErr w:type="spellEnd"/>
      <w:r w:rsidRPr="00253440">
        <w:rPr>
          <w:rFonts w:ascii="TH SarabunPSK" w:hAnsi="TH SarabunPSK" w:cs="TH SarabunPSK" w:hint="cs"/>
        </w:rPr>
        <w:t xml:space="preserve"> [cite: N] </w:t>
      </w:r>
      <w:proofErr w:type="spellStart"/>
      <w:r w:rsidRPr="00253440">
        <w:rPr>
          <w:rFonts w:ascii="TH SarabunPSK" w:hAnsi="TH SarabunPSK" w:cs="TH SarabunPSK" w:hint="cs"/>
        </w:rPr>
        <w:t>จากข้อความทั้งสองฝั่ง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แล้วปรับ</w:t>
      </w:r>
      <w:proofErr w:type="spellEnd"/>
      <w:r w:rsidRPr="00253440">
        <w:rPr>
          <w:rFonts w:ascii="TH SarabunPSK" w:hAnsi="TH SarabunPSK" w:cs="TH SarabunPSK" w:hint="cs"/>
        </w:rPr>
        <w:t xml:space="preserve"> Unicode NFC </w:t>
      </w:r>
      <w:proofErr w:type="spellStart"/>
      <w:r w:rsidRPr="00253440">
        <w:rPr>
          <w:rFonts w:ascii="TH SarabunPSK" w:hAnsi="TH SarabunPSK" w:cs="TH SarabunPSK" w:hint="cs"/>
        </w:rPr>
        <w:t>และช่องว่างตามโค้ดประเมิน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ค่าต่ำหมายถึงผิดพลาดน้อยและอาจเกินร้อยละ</w:t>
      </w:r>
      <w:proofErr w:type="spellEnd"/>
      <w:r w:rsidRPr="00253440">
        <w:rPr>
          <w:rFonts w:ascii="TH SarabunPSK" w:hAnsi="TH SarabunPSK" w:cs="TH SarabunPSK" w:hint="cs"/>
        </w:rPr>
        <w:t xml:space="preserve"> 100 </w:t>
      </w:r>
      <w:proofErr w:type="spellStart"/>
      <w:r w:rsidRPr="00253440">
        <w:rPr>
          <w:rFonts w:ascii="TH SarabunPSK" w:hAnsi="TH SarabunPSK" w:cs="TH SarabunPSK" w:hint="cs"/>
        </w:rPr>
        <w:t>ได้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ตัวหารชุดหลักมี</w:t>
      </w:r>
      <w:proofErr w:type="spellEnd"/>
      <w:r w:rsidRPr="00253440">
        <w:rPr>
          <w:rFonts w:ascii="TH SarabunPSK" w:hAnsi="TH SarabunPSK" w:cs="TH SarabunPSK" w:hint="cs"/>
        </w:rPr>
        <w:t xml:space="preserve"> 28,011 </w:t>
      </w:r>
      <w:proofErr w:type="spellStart"/>
      <w:r w:rsidRPr="00253440">
        <w:rPr>
          <w:rFonts w:ascii="TH SarabunPSK" w:hAnsi="TH SarabunPSK" w:cs="TH SarabunPSK" w:hint="cs"/>
        </w:rPr>
        <w:t>ตัวอักษร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ทั้งสองเครื่องมือใช้ภาพ</w:t>
      </w:r>
      <w:proofErr w:type="spellEnd"/>
      <w:r w:rsidRPr="00253440">
        <w:rPr>
          <w:rFonts w:ascii="TH SarabunPSK" w:hAnsi="TH SarabunPSK" w:cs="TH SarabunPSK" w:hint="cs"/>
        </w:rPr>
        <w:t xml:space="preserve"> crop </w:t>
      </w:r>
      <w:proofErr w:type="spellStart"/>
      <w:r w:rsidRPr="00253440">
        <w:rPr>
          <w:rFonts w:ascii="TH SarabunPSK" w:hAnsi="TH SarabunPSK" w:cs="TH SarabunPSK" w:hint="cs"/>
        </w:rPr>
        <w:t>เดียวกันที่ตรวจค่าแฮชแล้ว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ผล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EasyOCR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Tesseract </w:t>
      </w:r>
      <w:proofErr w:type="spellStart"/>
      <w:r w:rsidRPr="00253440">
        <w:rPr>
          <w:rFonts w:ascii="TH SarabunPSK" w:hAnsi="TH SarabunPSK" w:cs="TH SarabunPSK" w:hint="cs"/>
        </w:rPr>
        <w:t>จึงเทียบกันบนข้อความอ้างอิงชุดเดียวกัน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0C1E2440" w14:textId="77777777" w:rsidR="00EB3F2F" w:rsidRPr="00253440" w:rsidRDefault="003E32AD">
      <w:pPr>
        <w:pStyle w:val="ReportTableCaption"/>
        <w:keepLines/>
        <w:spacing w:after="280"/>
        <w:rPr>
          <w:rFonts w:ascii="TH SarabunPSK" w:hAnsi="TH SarabunPSK" w:cs="TH SarabunPSK"/>
        </w:rPr>
      </w:pPr>
      <w:bookmarkStart w:id="26" w:name="_Toc243475008"/>
      <w:proofErr w:type="spellStart"/>
      <w:r w:rsidRPr="00253440">
        <w:rPr>
          <w:rFonts w:ascii="TH SarabunPSK" w:hAnsi="TH SarabunPSK" w:cs="TH SarabunPSK" w:hint="cs"/>
          <w:b/>
          <w:bCs/>
        </w:rPr>
        <w:lastRenderedPageBreak/>
        <w:t>ตารางที่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4</w:t>
      </w:r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ความผิดพลาดตัวอักษรเชิงพรรณนา</w:t>
      </w:r>
      <w:proofErr w:type="spellEnd"/>
      <w:r w:rsidRPr="00253440">
        <w:rPr>
          <w:rFonts w:ascii="TH SarabunPSK" w:hAnsi="TH SarabunPSK" w:cs="TH SarabunPSK" w:hint="cs"/>
        </w:rPr>
        <w:t xml:space="preserve"> (micro CER)</w:t>
      </w:r>
      <w:bookmarkEnd w:id="26"/>
    </w:p>
    <w:tbl>
      <w:tblPr>
        <w:tblStyle w:val="aff2"/>
        <w:tblW w:w="7488" w:type="dxa"/>
        <w:tblLayout w:type="fixed"/>
        <w:tblLook w:val="04A0" w:firstRow="1" w:lastRow="0" w:firstColumn="1" w:lastColumn="0" w:noHBand="0" w:noVBand="1"/>
      </w:tblPr>
      <w:tblGrid>
        <w:gridCol w:w="2664"/>
        <w:gridCol w:w="648"/>
        <w:gridCol w:w="1152"/>
        <w:gridCol w:w="1512"/>
        <w:gridCol w:w="1512"/>
      </w:tblGrid>
      <w:tr w:rsidR="00EB3F2F" w:rsidRPr="00253440" w14:paraId="188C7F7F" w14:textId="77777777">
        <w:trPr>
          <w:cantSplit/>
          <w:tblHeader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1567B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ข้อความอ้างอิง</w:t>
            </w:r>
            <w:proofErr w:type="spellEnd"/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FA577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ภาพ</w:t>
            </w:r>
            <w:proofErr w:type="spellEnd"/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BBEF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ตัวอักษร</w:t>
            </w:r>
            <w:proofErr w:type="spellEnd"/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8EEE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EasyOCR</w:t>
            </w:r>
            <w:proofErr w:type="spellEnd"/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2EFF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  <w:b/>
                <w:bCs/>
              </w:rPr>
              <w:t>Tesseract</w:t>
            </w:r>
          </w:p>
        </w:tc>
      </w:tr>
      <w:tr w:rsidR="00EB3F2F" w:rsidRPr="00253440" w14:paraId="790FAB39" w14:textId="77777777">
        <w:trPr>
          <w:cantSplit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3D76B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ผ่านเกณฑ์คัดเข้า</w:t>
            </w:r>
            <w:proofErr w:type="spellEnd"/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0B1F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24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389A4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28,011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4294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82.36%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545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94.57%</w:t>
            </w:r>
          </w:p>
        </w:tc>
      </w:tr>
      <w:tr w:rsidR="00EB3F2F" w:rsidRPr="00253440" w14:paraId="3A57ED1F" w14:textId="77777777">
        <w:trPr>
          <w:cantSplit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896F3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ไม่แจ้งใช้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OCR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ช่วย</w:t>
            </w:r>
            <w:proofErr w:type="spellEnd"/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3E22F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23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91338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26,678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325A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82.99%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8CF8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95.34%</w:t>
            </w:r>
          </w:p>
        </w:tc>
      </w:tr>
      <w:tr w:rsidR="00EB3F2F" w:rsidRPr="00253440" w14:paraId="2DC931C5" w14:textId="77777777">
        <w:trPr>
          <w:cantSplit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8EBC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แจ้งใช้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OCR 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ช่วย</w:t>
            </w:r>
            <w:proofErr w:type="spellEnd"/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9F49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B76F5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1,333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F5AC4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69.77%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9C8CE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79.07%</w:t>
            </w:r>
          </w:p>
        </w:tc>
      </w:tr>
    </w:tbl>
    <w:p w14:paraId="1A872F7B" w14:textId="77777777" w:rsidR="00EB3F2F" w:rsidRPr="00253440" w:rsidRDefault="00EB3F2F">
      <w:pPr>
        <w:keepLines/>
        <w:rPr>
          <w:rFonts w:ascii="TH SarabunPSK" w:hAnsi="TH SarabunPSK" w:cs="TH SarabunPSK"/>
        </w:rPr>
      </w:pPr>
    </w:p>
    <w:p w14:paraId="4F353E26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EasyOCR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มี</w:t>
      </w:r>
      <w:proofErr w:type="spellEnd"/>
      <w:r w:rsidRPr="00253440">
        <w:rPr>
          <w:rFonts w:ascii="TH SarabunPSK" w:hAnsi="TH SarabunPSK" w:cs="TH SarabunPSK" w:hint="cs"/>
        </w:rPr>
        <w:t xml:space="preserve"> CER </w:t>
      </w:r>
      <w:proofErr w:type="spellStart"/>
      <w:r w:rsidRPr="00253440">
        <w:rPr>
          <w:rFonts w:ascii="TH SarabunPSK" w:hAnsi="TH SarabunPSK" w:cs="TH SarabunPSK" w:hint="cs"/>
        </w:rPr>
        <w:t>ต่ำกว่า</w:t>
      </w:r>
      <w:proofErr w:type="spellEnd"/>
      <w:r w:rsidRPr="00253440">
        <w:rPr>
          <w:rFonts w:ascii="TH SarabunPSK" w:hAnsi="TH SarabunPSK" w:cs="TH SarabunPSK" w:hint="cs"/>
        </w:rPr>
        <w:t xml:space="preserve"> Tesseract </w:t>
      </w:r>
      <w:proofErr w:type="spellStart"/>
      <w:r w:rsidRPr="00253440">
        <w:rPr>
          <w:rFonts w:ascii="TH SarabunPSK" w:hAnsi="TH SarabunPSK" w:cs="TH SarabunPSK" w:hint="cs"/>
        </w:rPr>
        <w:t>บนชุดที่คัดนี้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แต่ทั้งสองยังมีความผิดพลาดสูง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การไม่แจ้งใช้</w:t>
      </w:r>
      <w:proofErr w:type="spellEnd"/>
      <w:r w:rsidRPr="00253440">
        <w:rPr>
          <w:rFonts w:ascii="TH SarabunPSK" w:hAnsi="TH SarabunPSK" w:cs="TH SarabunPSK" w:hint="cs"/>
        </w:rPr>
        <w:t xml:space="preserve"> OCR </w:t>
      </w:r>
      <w:proofErr w:type="spellStart"/>
      <w:r w:rsidRPr="00253440">
        <w:rPr>
          <w:rFonts w:ascii="TH SarabunPSK" w:hAnsi="TH SarabunPSK" w:cs="TH SarabunPSK" w:hint="cs"/>
        </w:rPr>
        <w:t>ช่วยเป็นเพียงข้อมูลที่ผู้บันทึกระบุ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ไม่ยืนยันความเป็นอิสระของเฉลย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จึงยังไม่เลือกเครื่องมือจากผลนี้เพื่ออ้างประสิทธิภาพทั่วไป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ผล</w:t>
      </w:r>
      <w:proofErr w:type="spellEnd"/>
      <w:r w:rsidRPr="00253440">
        <w:rPr>
          <w:rFonts w:ascii="TH SarabunPSK" w:hAnsi="TH SarabunPSK" w:cs="TH SarabunPSK" w:hint="cs"/>
        </w:rPr>
        <w:t xml:space="preserve"> Tesseract </w:t>
      </w:r>
      <w:proofErr w:type="spellStart"/>
      <w:r w:rsidRPr="00253440">
        <w:rPr>
          <w:rFonts w:ascii="TH SarabunPSK" w:hAnsi="TH SarabunPSK" w:cs="TH SarabunPSK" w:hint="cs"/>
        </w:rPr>
        <w:t>ใช้การรันใหม่ทั้ง</w:t>
      </w:r>
      <w:proofErr w:type="spellEnd"/>
      <w:r w:rsidRPr="00253440">
        <w:rPr>
          <w:rFonts w:ascii="TH SarabunPSK" w:hAnsi="TH SarabunPSK" w:cs="TH SarabunPSK" w:hint="cs"/>
        </w:rPr>
        <w:t xml:space="preserve"> 59 </w:t>
      </w:r>
      <w:proofErr w:type="spellStart"/>
      <w:r w:rsidRPr="00253440">
        <w:rPr>
          <w:rFonts w:ascii="TH SarabunPSK" w:hAnsi="TH SarabunPSK" w:cs="TH SarabunPSK" w:hint="cs"/>
        </w:rPr>
        <w:t>ภาพหลังแก้ตัวอ่าน</w:t>
      </w:r>
      <w:proofErr w:type="spellEnd"/>
      <w:r w:rsidRPr="00253440">
        <w:rPr>
          <w:rFonts w:ascii="TH SarabunPSK" w:hAnsi="TH SarabunPSK" w:cs="TH SarabunPSK" w:hint="cs"/>
        </w:rPr>
        <w:t xml:space="preserve"> TSV </w:t>
      </w:r>
      <w:proofErr w:type="spellStart"/>
      <w:r w:rsidRPr="00253440">
        <w:rPr>
          <w:rFonts w:ascii="TH SarabunPSK" w:hAnsi="TH SarabunPSK" w:cs="TH SarabunPSK" w:hint="cs"/>
        </w:rPr>
        <w:t>ที่เคยตีความเครื่องหมายอัญประกาศผิด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ผลจากตัวอ่านรุ่นเดิมเก็บเป็นประวัติและไม่ใช้คำนวณคะแนนนี้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489E280C" w14:textId="77777777" w:rsidR="00EB3F2F" w:rsidRPr="00253440" w:rsidRDefault="003E32AD">
      <w:pPr>
        <w:pStyle w:val="21"/>
        <w:ind w:left="360"/>
        <w:rPr>
          <w:rFonts w:ascii="TH SarabunPSK" w:hAnsi="TH SarabunPSK" w:cs="TH SarabunPSK"/>
        </w:rPr>
      </w:pPr>
      <w:bookmarkStart w:id="27" w:name="_Toc243474993"/>
      <w:r w:rsidRPr="00253440">
        <w:rPr>
          <w:rFonts w:ascii="TH SarabunPSK" w:hAnsi="TH SarabunPSK" w:cs="TH SarabunPSK" w:hint="cs"/>
        </w:rPr>
        <w:t xml:space="preserve">5.10  </w:t>
      </w:r>
      <w:proofErr w:type="spellStart"/>
      <w:r w:rsidRPr="00253440">
        <w:rPr>
          <w:rFonts w:ascii="TH SarabunPSK" w:hAnsi="TH SarabunPSK" w:cs="TH SarabunPSK" w:hint="cs"/>
        </w:rPr>
        <w:t>ผล</w:t>
      </w:r>
      <w:proofErr w:type="spellEnd"/>
      <w:r w:rsidRPr="00253440">
        <w:rPr>
          <w:rFonts w:ascii="TH SarabunPSK" w:hAnsi="TH SarabunPSK" w:cs="TH SarabunPSK" w:hint="cs"/>
        </w:rPr>
        <w:t xml:space="preserve"> Local LLM </w:t>
      </w:r>
      <w:proofErr w:type="spellStart"/>
      <w:r w:rsidRPr="00253440">
        <w:rPr>
          <w:rFonts w:ascii="TH SarabunPSK" w:hAnsi="TH SarabunPSK" w:cs="TH SarabunPSK" w:hint="cs"/>
        </w:rPr>
        <w:t>ด้านรูปแบบและต้นทุนการประมวลผล</w:t>
      </w:r>
      <w:bookmarkEnd w:id="27"/>
      <w:proofErr w:type="spellEnd"/>
    </w:p>
    <w:p w14:paraId="767331F1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ชุดทดลองเลือก</w:t>
      </w:r>
      <w:proofErr w:type="spellEnd"/>
      <w:r w:rsidRPr="00253440">
        <w:rPr>
          <w:rFonts w:ascii="TH SarabunPSK" w:hAnsi="TH SarabunPSK" w:cs="TH SarabunPSK" w:hint="cs"/>
        </w:rPr>
        <w:t xml:space="preserve"> 6 </w:t>
      </w:r>
      <w:proofErr w:type="spellStart"/>
      <w:r w:rsidRPr="00253440">
        <w:rPr>
          <w:rFonts w:ascii="TH SarabunPSK" w:hAnsi="TH SarabunPSK" w:cs="TH SarabunPSK" w:hint="cs"/>
        </w:rPr>
        <w:t>ภาพที่มี</w:t>
      </w:r>
      <w:proofErr w:type="spellEnd"/>
      <w:r w:rsidRPr="00253440">
        <w:rPr>
          <w:rFonts w:ascii="TH SarabunPSK" w:hAnsi="TH SarabunPSK" w:cs="TH SarabunPSK" w:hint="cs"/>
        </w:rPr>
        <w:t xml:space="preserve"> crop </w:t>
      </w:r>
      <w:proofErr w:type="spellStart"/>
      <w:r w:rsidRPr="00253440">
        <w:rPr>
          <w:rFonts w:ascii="TH SarabunPSK" w:hAnsi="TH SarabunPSK" w:cs="TH SarabunPSK" w:hint="cs"/>
        </w:rPr>
        <w:t>เอกสารเดียวจากลำดับความยาวข้อความก่อนดูผลโมเดล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โดยตรึงการเลือกตั้งแต่มีข้อความบันทึก</w:t>
      </w:r>
      <w:proofErr w:type="spellEnd"/>
      <w:r w:rsidRPr="00253440">
        <w:rPr>
          <w:rFonts w:ascii="TH SarabunPSK" w:hAnsi="TH SarabunPSK" w:cs="TH SarabunPSK" w:hint="cs"/>
        </w:rPr>
        <w:t xml:space="preserve"> 55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ข้อความของหกภาพนี้ไม่เปลี่ยนหลังเติมครบ</w:t>
      </w:r>
      <w:proofErr w:type="spellEnd"/>
      <w:r w:rsidRPr="00253440">
        <w:rPr>
          <w:rFonts w:ascii="TH SarabunPSK" w:hAnsi="TH SarabunPSK" w:cs="TH SarabunPSK" w:hint="cs"/>
        </w:rPr>
        <w:t xml:space="preserve"> 59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การเลือกนี้ไม่ใช่การสุ่มตัวแทนทั้งชุด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ใช้ข้อความผู้บันทึกและ</w:t>
      </w:r>
      <w:proofErr w:type="spellEnd"/>
      <w:r w:rsidRPr="00253440">
        <w:rPr>
          <w:rFonts w:ascii="TH SarabunPSK" w:hAnsi="TH SarabunPSK" w:cs="TH SarabunPSK" w:hint="cs"/>
        </w:rPr>
        <w:t xml:space="preserve"> Tesseract </w:t>
      </w:r>
      <w:proofErr w:type="spellStart"/>
      <w:r w:rsidRPr="00253440">
        <w:rPr>
          <w:rFonts w:ascii="TH SarabunPSK" w:hAnsi="TH SarabunPSK" w:cs="TH SarabunPSK" w:hint="cs"/>
        </w:rPr>
        <w:t>ของแต่ละภาพ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เปรียบเทียบ</w:t>
      </w:r>
      <w:proofErr w:type="spellEnd"/>
      <w:r w:rsidRPr="00253440">
        <w:rPr>
          <w:rFonts w:ascii="TH SarabunPSK" w:hAnsi="TH SarabunPSK" w:cs="TH SarabunPSK" w:hint="cs"/>
        </w:rPr>
        <w:t xml:space="preserve"> Qwen3 0.6B/1.7B </w:t>
      </w:r>
      <w:proofErr w:type="spellStart"/>
      <w:r w:rsidRPr="00253440">
        <w:rPr>
          <w:rFonts w:ascii="TH SarabunPSK" w:hAnsi="TH SarabunPSK" w:cs="TH SarabunPSK" w:hint="cs"/>
        </w:rPr>
        <w:t>ที่</w:t>
      </w:r>
      <w:proofErr w:type="spellEnd"/>
      <w:r w:rsidRPr="00253440">
        <w:rPr>
          <w:rFonts w:ascii="TH SarabunPSK" w:hAnsi="TH SarabunPSK" w:cs="TH SarabunPSK" w:hint="cs"/>
        </w:rPr>
        <w:t xml:space="preserve"> Q8_0/Q4_K_M </w:t>
      </w:r>
      <w:proofErr w:type="spellStart"/>
      <w:r w:rsidRPr="00253440">
        <w:rPr>
          <w:rFonts w:ascii="TH SarabunPSK" w:hAnsi="TH SarabunPSK" w:cs="TH SarabunPSK" w:hint="cs"/>
        </w:rPr>
        <w:t>เปิดและปิด</w:t>
      </w:r>
      <w:proofErr w:type="spellEnd"/>
      <w:r w:rsidRPr="00253440">
        <w:rPr>
          <w:rFonts w:ascii="TH SarabunPSK" w:hAnsi="TH SarabunPSK" w:cs="TH SarabunPSK" w:hint="cs"/>
        </w:rPr>
        <w:t xml:space="preserve"> grammar </w:t>
      </w:r>
      <w:proofErr w:type="spellStart"/>
      <w:r w:rsidRPr="00253440">
        <w:rPr>
          <w:rFonts w:ascii="TH SarabunPSK" w:hAnsi="TH SarabunPSK" w:cs="TH SarabunPSK" w:hint="cs"/>
        </w:rPr>
        <w:t>และรันซ้ำ</w:t>
      </w:r>
      <w:proofErr w:type="spellEnd"/>
      <w:r w:rsidRPr="00253440">
        <w:rPr>
          <w:rFonts w:ascii="TH SarabunPSK" w:hAnsi="TH SarabunPSK" w:cs="TH SarabunPSK" w:hint="cs"/>
        </w:rPr>
        <w:t xml:space="preserve"> 3 </w:t>
      </w:r>
      <w:proofErr w:type="spellStart"/>
      <w:r w:rsidRPr="00253440">
        <w:rPr>
          <w:rFonts w:ascii="TH SarabunPSK" w:hAnsi="TH SarabunPSK" w:cs="TH SarabunPSK" w:hint="cs"/>
        </w:rPr>
        <w:t>รอบ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รวมแผน</w:t>
      </w:r>
      <w:proofErr w:type="spellEnd"/>
      <w:r w:rsidRPr="00253440">
        <w:rPr>
          <w:rFonts w:ascii="TH SarabunPSK" w:hAnsi="TH SarabunPSK" w:cs="TH SarabunPSK" w:hint="cs"/>
        </w:rPr>
        <w:t xml:space="preserve"> 288 </w:t>
      </w:r>
      <w:proofErr w:type="spellStart"/>
      <w:r w:rsidRPr="00253440">
        <w:rPr>
          <w:rFonts w:ascii="TH SarabunPSK" w:hAnsi="TH SarabunPSK" w:cs="TH SarabunPSK" w:hint="cs"/>
        </w:rPr>
        <w:t>ครั้ง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บันทึกแล้ว</w:t>
      </w:r>
      <w:proofErr w:type="spellEnd"/>
      <w:r w:rsidRPr="00253440">
        <w:rPr>
          <w:rFonts w:ascii="TH SarabunPSK" w:hAnsi="TH SarabunPSK" w:cs="TH SarabunPSK" w:hint="cs"/>
        </w:rPr>
        <w:t xml:space="preserve"> 288 </w:t>
      </w:r>
      <w:proofErr w:type="spellStart"/>
      <w:r w:rsidRPr="00253440">
        <w:rPr>
          <w:rFonts w:ascii="TH SarabunPSK" w:hAnsi="TH SarabunPSK" w:cs="TH SarabunPSK" w:hint="cs"/>
        </w:rPr>
        <w:t>ครั้ง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สถานะ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ครบตามเมทริกซ์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การรันซ้ำไม่ใช่ภาพเพิ่มอีกชุด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3C4FE5BC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ใช้</w:t>
      </w:r>
      <w:proofErr w:type="spellEnd"/>
      <w:r w:rsidRPr="00253440">
        <w:rPr>
          <w:rFonts w:ascii="TH SarabunPSK" w:hAnsi="TH SarabunPSK" w:cs="TH SarabunPSK" w:hint="cs"/>
        </w:rPr>
        <w:t xml:space="preserve"> PC Intel Core Ultra 7 155H, RAM </w:t>
      </w:r>
      <w:proofErr w:type="spellStart"/>
      <w:r w:rsidRPr="00253440">
        <w:rPr>
          <w:rFonts w:ascii="TH SarabunPSK" w:hAnsi="TH SarabunPSK" w:cs="TH SarabunPSK" w:hint="cs"/>
        </w:rPr>
        <w:t>ติดตั้งประมาณ</w:t>
      </w:r>
      <w:proofErr w:type="spellEnd"/>
      <w:r w:rsidRPr="00253440">
        <w:rPr>
          <w:rFonts w:ascii="TH SarabunPSK" w:hAnsi="TH SarabunPSK" w:cs="TH SarabunPSK" w:hint="cs"/>
        </w:rPr>
        <w:t xml:space="preserve"> 16 GB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Windows 11 </w:t>
      </w:r>
      <w:proofErr w:type="spellStart"/>
      <w:r w:rsidRPr="00253440">
        <w:rPr>
          <w:rFonts w:ascii="TH SarabunPSK" w:hAnsi="TH SarabunPSK" w:cs="TH SarabunPSK" w:hint="cs"/>
        </w:rPr>
        <w:t>รัน</w:t>
      </w:r>
      <w:proofErr w:type="spellEnd"/>
      <w:r w:rsidRPr="00253440">
        <w:rPr>
          <w:rFonts w:ascii="TH SarabunPSK" w:hAnsi="TH SarabunPSK" w:cs="TH SarabunPSK" w:hint="cs"/>
        </w:rPr>
        <w:t xml:space="preserve"> llama.cpp b11714 </w:t>
      </w:r>
      <w:proofErr w:type="spellStart"/>
      <w:r w:rsidRPr="00253440">
        <w:rPr>
          <w:rFonts w:ascii="TH SarabunPSK" w:hAnsi="TH SarabunPSK" w:cs="TH SarabunPSK" w:hint="cs"/>
        </w:rPr>
        <w:t>บน</w:t>
      </w:r>
      <w:proofErr w:type="spellEnd"/>
      <w:r w:rsidRPr="00253440">
        <w:rPr>
          <w:rFonts w:ascii="TH SarabunPSK" w:hAnsi="TH SarabunPSK" w:cs="TH SarabunPSK" w:hint="cs"/>
        </w:rPr>
        <w:t xml:space="preserve"> CPU </w:t>
      </w:r>
      <w:proofErr w:type="spellStart"/>
      <w:r w:rsidRPr="00253440">
        <w:rPr>
          <w:rFonts w:ascii="TH SarabunPSK" w:hAnsi="TH SarabunPSK" w:cs="TH SarabunPSK" w:hint="cs"/>
        </w:rPr>
        <w:t>จำนวน</w:t>
      </w:r>
      <w:proofErr w:type="spellEnd"/>
      <w:r w:rsidRPr="00253440">
        <w:rPr>
          <w:rFonts w:ascii="TH SarabunPSK" w:hAnsi="TH SarabunPSK" w:cs="TH SarabunPSK" w:hint="cs"/>
        </w:rPr>
        <w:t xml:space="preserve"> 6 threads, context 8,192 tokens, output limit 2,048 tokens, temperature 0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seed 20261018 </w:t>
      </w:r>
      <w:proofErr w:type="spellStart"/>
      <w:r w:rsidRPr="00253440">
        <w:rPr>
          <w:rFonts w:ascii="TH SarabunPSK" w:hAnsi="TH SarabunPSK" w:cs="TH SarabunPSK" w:hint="cs"/>
        </w:rPr>
        <w:t>ปิด</w:t>
      </w:r>
      <w:proofErr w:type="spellEnd"/>
      <w:r w:rsidRPr="00253440">
        <w:rPr>
          <w:rFonts w:ascii="TH SarabunPSK" w:hAnsi="TH SarabunPSK" w:cs="TH SarabunPSK" w:hint="cs"/>
        </w:rPr>
        <w:t xml:space="preserve"> reasoning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prompt cache </w:t>
      </w:r>
      <w:proofErr w:type="spellStart"/>
      <w:r w:rsidRPr="00253440">
        <w:rPr>
          <w:rFonts w:ascii="TH SarabunPSK" w:hAnsi="TH SarabunPSK" w:cs="TH SarabunPSK" w:hint="cs"/>
        </w:rPr>
        <w:t>พร้อม</w:t>
      </w:r>
      <w:proofErr w:type="spellEnd"/>
      <w:r w:rsidRPr="00253440">
        <w:rPr>
          <w:rFonts w:ascii="TH SarabunPSK" w:hAnsi="TH SarabunPSK" w:cs="TH SarabunPSK" w:hint="cs"/>
        </w:rPr>
        <w:t xml:space="preserve"> warm-up </w:t>
      </w:r>
      <w:proofErr w:type="spellStart"/>
      <w:r w:rsidRPr="00253440">
        <w:rPr>
          <w:rFonts w:ascii="TH SarabunPSK" w:hAnsi="TH SarabunPSK" w:cs="TH SarabunPSK" w:hint="cs"/>
        </w:rPr>
        <w:t>ก่อนจับเวลาแต่ละการโหลดโมเดล</w:t>
      </w:r>
      <w:proofErr w:type="spellEnd"/>
      <w:r w:rsidRPr="00253440">
        <w:rPr>
          <w:rFonts w:ascii="TH SarabunPSK" w:hAnsi="TH SarabunPSK" w:cs="TH SarabunPSK" w:hint="cs"/>
        </w:rPr>
        <w:t xml:space="preserve"> Q4_K_M </w:t>
      </w:r>
      <w:proofErr w:type="spellStart"/>
      <w:r w:rsidRPr="00253440">
        <w:rPr>
          <w:rFonts w:ascii="TH SarabunPSK" w:hAnsi="TH SarabunPSK" w:cs="TH SarabunPSK" w:hint="cs"/>
        </w:rPr>
        <w:t>แปลงต่อจาก</w:t>
      </w:r>
      <w:proofErr w:type="spellEnd"/>
      <w:r w:rsidRPr="00253440">
        <w:rPr>
          <w:rFonts w:ascii="TH SarabunPSK" w:hAnsi="TH SarabunPSK" w:cs="TH SarabunPSK" w:hint="cs"/>
        </w:rPr>
        <w:t xml:space="preserve"> Q8_0 </w:t>
      </w:r>
      <w:proofErr w:type="spellStart"/>
      <w:r w:rsidRPr="00253440">
        <w:rPr>
          <w:rFonts w:ascii="TH SarabunPSK" w:hAnsi="TH SarabunPSK" w:cs="TH SarabunPSK" w:hint="cs"/>
        </w:rPr>
        <w:t>ของผู้เผยแพร่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จึงไม่ใช่การเปรียบเทียบ</w:t>
      </w:r>
      <w:proofErr w:type="spellEnd"/>
      <w:r w:rsidRPr="00253440">
        <w:rPr>
          <w:rFonts w:ascii="TH SarabunPSK" w:hAnsi="TH SarabunPSK" w:cs="TH SarabunPSK" w:hint="cs"/>
        </w:rPr>
        <w:t xml:space="preserve"> quantization </w:t>
      </w:r>
      <w:proofErr w:type="spellStart"/>
      <w:r w:rsidRPr="00253440">
        <w:rPr>
          <w:rFonts w:ascii="TH SarabunPSK" w:hAnsi="TH SarabunPSK" w:cs="TH SarabunPSK" w:hint="cs"/>
        </w:rPr>
        <w:t>ที่เริ่มจาก</w:t>
      </w:r>
      <w:proofErr w:type="spellEnd"/>
      <w:r w:rsidRPr="00253440">
        <w:rPr>
          <w:rFonts w:ascii="TH SarabunPSK" w:hAnsi="TH SarabunPSK" w:cs="TH SarabunPSK" w:hint="cs"/>
        </w:rPr>
        <w:t xml:space="preserve"> BF16 </w:t>
      </w:r>
      <w:proofErr w:type="spellStart"/>
      <w:r w:rsidRPr="00253440">
        <w:rPr>
          <w:rFonts w:ascii="TH SarabunPSK" w:hAnsi="TH SarabunPSK" w:cs="TH SarabunPSK" w:hint="cs"/>
        </w:rPr>
        <w:t>เดียวกัน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โมเดลและอินพุตมี</w:t>
      </w:r>
      <w:proofErr w:type="spellEnd"/>
      <w:r w:rsidRPr="00253440">
        <w:rPr>
          <w:rFonts w:ascii="TH SarabunPSK" w:hAnsi="TH SarabunPSK" w:cs="TH SarabunPSK" w:hint="cs"/>
        </w:rPr>
        <w:t xml:space="preserve"> SHA-256 </w:t>
      </w:r>
      <w:proofErr w:type="spellStart"/>
      <w:r w:rsidRPr="00253440">
        <w:rPr>
          <w:rFonts w:ascii="TH SarabunPSK" w:hAnsi="TH SarabunPSK" w:cs="TH SarabunPSK" w:hint="cs"/>
        </w:rPr>
        <w:t>พร้อมคำขอและคำตอบดิบ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ผลเวลาอาจได้รับอิทธิพลจากงานเบื้องหลังบน</w:t>
      </w:r>
      <w:proofErr w:type="spellEnd"/>
      <w:r w:rsidRPr="00253440">
        <w:rPr>
          <w:rFonts w:ascii="TH SarabunPSK" w:hAnsi="TH SarabunPSK" w:cs="TH SarabunPSK" w:hint="cs"/>
        </w:rPr>
        <w:t xml:space="preserve"> PC [6]</w:t>
      </w:r>
    </w:p>
    <w:p w14:paraId="602D2873" w14:textId="77777777" w:rsidR="00EB3F2F" w:rsidRPr="00253440" w:rsidRDefault="003E32AD">
      <w:pPr>
        <w:pStyle w:val="ReportTableCaption"/>
        <w:keepLines/>
        <w:spacing w:after="280"/>
        <w:rPr>
          <w:rFonts w:ascii="TH SarabunPSK" w:hAnsi="TH SarabunPSK" w:cs="TH SarabunPSK"/>
        </w:rPr>
      </w:pPr>
      <w:bookmarkStart w:id="28" w:name="_Toc243475009"/>
      <w:proofErr w:type="spellStart"/>
      <w:r w:rsidRPr="00253440">
        <w:rPr>
          <w:rFonts w:ascii="TH SarabunPSK" w:hAnsi="TH SarabunPSK" w:cs="TH SarabunPSK" w:hint="cs"/>
          <w:b/>
          <w:bCs/>
        </w:rPr>
        <w:lastRenderedPageBreak/>
        <w:t>ตารางที่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5</w:t>
      </w:r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ผล</w:t>
      </w:r>
      <w:proofErr w:type="spellEnd"/>
      <w:r w:rsidRPr="00253440">
        <w:rPr>
          <w:rFonts w:ascii="TH SarabunPSK" w:hAnsi="TH SarabunPSK" w:cs="TH SarabunPSK" w:hint="cs"/>
        </w:rPr>
        <w:t xml:space="preserve"> LLM </w:t>
      </w:r>
      <w:proofErr w:type="spellStart"/>
      <w:r w:rsidRPr="00253440">
        <w:rPr>
          <w:rFonts w:ascii="TH SarabunPSK" w:hAnsi="TH SarabunPSK" w:cs="TH SarabunPSK" w:hint="cs"/>
        </w:rPr>
        <w:t>จากข้อความผู้บันทึก</w:t>
      </w:r>
      <w:bookmarkEnd w:id="28"/>
      <w:proofErr w:type="spellEnd"/>
    </w:p>
    <w:tbl>
      <w:tblPr>
        <w:tblStyle w:val="aff2"/>
        <w:tblW w:w="7488" w:type="dxa"/>
        <w:tblLayout w:type="fixed"/>
        <w:tblLook w:val="04A0" w:firstRow="1" w:lastRow="0" w:firstColumn="1" w:lastColumn="0" w:noHBand="0" w:noVBand="1"/>
      </w:tblPr>
      <w:tblGrid>
        <w:gridCol w:w="2016"/>
        <w:gridCol w:w="936"/>
        <w:gridCol w:w="1080"/>
        <w:gridCol w:w="1080"/>
        <w:gridCol w:w="1224"/>
        <w:gridCol w:w="1152"/>
      </w:tblGrid>
      <w:tr w:rsidR="00EB3F2F" w:rsidRPr="00253440" w14:paraId="662926D9" w14:textId="77777777">
        <w:trPr>
          <w:cantSplit/>
          <w:tblHeader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5A4BC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โมเดล</w:t>
            </w:r>
            <w:proofErr w:type="spellEnd"/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D9BC9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บังคับ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E3F8B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  <w:b/>
                <w:bCs/>
              </w:rPr>
              <w:t>Parse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882F4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  <w:b/>
                <w:bCs/>
              </w:rPr>
              <w:t>Schema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47AC0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  <w:b/>
                <w:bCs/>
              </w:rPr>
              <w:t>วินาที¹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5BC65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  <w:b/>
                <w:bCs/>
              </w:rPr>
              <w:t>GiB²</w:t>
            </w:r>
          </w:p>
        </w:tc>
      </w:tr>
      <w:tr w:rsidR="00EB3F2F" w:rsidRPr="00253440" w14:paraId="1CE21915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453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0.6B-Q8_0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FF9D7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0830D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12/18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4A4F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3/18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FA891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16.16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2A3C9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1.58</w:t>
            </w:r>
          </w:p>
        </w:tc>
      </w:tr>
      <w:tr w:rsidR="00EB3F2F" w:rsidRPr="00253440" w14:paraId="7AEC0FB7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03E9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0.6B-Q8_0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7CDDA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เปิด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0CD41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F2521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0603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22.16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25A5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1.62</w:t>
            </w:r>
          </w:p>
        </w:tc>
      </w:tr>
      <w:tr w:rsidR="00EB3F2F" w:rsidRPr="00253440" w14:paraId="065548BC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3EB7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0.6B-Q4_K_M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59F0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511C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B8200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72A3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13.26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6A4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1.55</w:t>
            </w:r>
          </w:p>
        </w:tc>
      </w:tr>
      <w:tr w:rsidR="00EB3F2F" w:rsidRPr="00253440" w14:paraId="4FF61E55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173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0.6B-Q4_K_M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2DF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เปิด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F0ACF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9C3D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C9F8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13.30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025C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1.55</w:t>
            </w:r>
          </w:p>
        </w:tc>
      </w:tr>
      <w:tr w:rsidR="00EB3F2F" w:rsidRPr="00253440" w14:paraId="0B2D9E1F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67108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1.7B-Q8_0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04B1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FCA6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48B90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AEB5B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35.62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3C5F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2.71</w:t>
            </w:r>
          </w:p>
        </w:tc>
      </w:tr>
      <w:tr w:rsidR="00EB3F2F" w:rsidRPr="00253440" w14:paraId="72B2C875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7D07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1.7B-Q8_0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66BA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เปิด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E06D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7BD38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DE7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32.59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56C0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2.72</w:t>
            </w:r>
          </w:p>
        </w:tc>
      </w:tr>
      <w:tr w:rsidR="00EB3F2F" w:rsidRPr="00253440" w14:paraId="4039777A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1FFF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1.7B-Q4_K_M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55E44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E2E5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5B9EC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A4A2F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27.41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B070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2.67</w:t>
            </w:r>
          </w:p>
        </w:tc>
      </w:tr>
      <w:tr w:rsidR="00EB3F2F" w:rsidRPr="00253440" w14:paraId="6C46023D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96566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1.7B-Q4_K_M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F157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เปิด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E770B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98BB5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166C2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26.23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00FAB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2.67</w:t>
            </w:r>
          </w:p>
        </w:tc>
      </w:tr>
    </w:tbl>
    <w:p w14:paraId="54D0C64F" w14:textId="77777777" w:rsidR="00EB3F2F" w:rsidRPr="00253440" w:rsidRDefault="00EB3F2F">
      <w:pPr>
        <w:keepLines/>
        <w:rPr>
          <w:rFonts w:ascii="TH SarabunPSK" w:hAnsi="TH SarabunPSK" w:cs="TH SarabunPSK"/>
        </w:rPr>
      </w:pPr>
    </w:p>
    <w:p w14:paraId="6854B11E" w14:textId="77777777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¹ </w:t>
      </w:r>
      <w:proofErr w:type="spellStart"/>
      <w:r w:rsidRPr="00253440">
        <w:rPr>
          <w:rFonts w:ascii="TH SarabunPSK" w:hAnsi="TH SarabunPSK" w:cs="TH SarabunPSK" w:hint="cs"/>
        </w:rPr>
        <w:t>มัธยฐานเวลาต่อคำขอ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รวมครั้งล้มเหลวที่บันทึก</w:t>
      </w:r>
      <w:proofErr w:type="spellEnd"/>
      <w:r w:rsidRPr="00253440">
        <w:rPr>
          <w:rFonts w:ascii="TH SarabunPSK" w:hAnsi="TH SarabunPSK" w:cs="TH SarabunPSK" w:hint="cs"/>
        </w:rPr>
        <w:t xml:space="preserve">  ² RSS </w:t>
      </w:r>
      <w:proofErr w:type="spellStart"/>
      <w:r w:rsidRPr="00253440">
        <w:rPr>
          <w:rFonts w:ascii="TH SarabunPSK" w:hAnsi="TH SarabunPSK" w:cs="TH SarabunPSK" w:hint="cs"/>
        </w:rPr>
        <w:t>สูงสุดที่สุ่มวัดของกระบวนการโมเดล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แต่ละเงื่อนไขครบเมื่อมี</w:t>
      </w:r>
      <w:proofErr w:type="spellEnd"/>
      <w:r w:rsidRPr="00253440">
        <w:rPr>
          <w:rFonts w:ascii="TH SarabunPSK" w:hAnsi="TH SarabunPSK" w:cs="TH SarabunPSK" w:hint="cs"/>
        </w:rPr>
        <w:t xml:space="preserve"> 18 </w:t>
      </w:r>
      <w:proofErr w:type="spellStart"/>
      <w:r w:rsidRPr="00253440">
        <w:rPr>
          <w:rFonts w:ascii="TH SarabunPSK" w:hAnsi="TH SarabunPSK" w:cs="TH SarabunPSK" w:hint="cs"/>
        </w:rPr>
        <w:t>ครั้งจาก</w:t>
      </w:r>
      <w:proofErr w:type="spellEnd"/>
      <w:r w:rsidRPr="00253440">
        <w:rPr>
          <w:rFonts w:ascii="TH SarabunPSK" w:hAnsi="TH SarabunPSK" w:cs="TH SarabunPSK" w:hint="cs"/>
        </w:rPr>
        <w:t xml:space="preserve"> 6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× 3 </w:t>
      </w:r>
      <w:proofErr w:type="spellStart"/>
      <w:r w:rsidRPr="00253440">
        <w:rPr>
          <w:rFonts w:ascii="TH SarabunPSK" w:hAnsi="TH SarabunPSK" w:cs="TH SarabunPSK" w:hint="cs"/>
        </w:rPr>
        <w:t>รอบ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ค่า</w:t>
      </w:r>
      <w:proofErr w:type="spellEnd"/>
      <w:r w:rsidRPr="00253440">
        <w:rPr>
          <w:rFonts w:ascii="TH SarabunPSK" w:hAnsi="TH SarabunPSK" w:cs="TH SarabunPSK" w:hint="cs"/>
        </w:rPr>
        <w:t xml:space="preserve"> Parse/Schema </w:t>
      </w:r>
      <w:proofErr w:type="spellStart"/>
      <w:r w:rsidRPr="00253440">
        <w:rPr>
          <w:rFonts w:ascii="TH SarabunPSK" w:hAnsi="TH SarabunPSK" w:cs="TH SarabunPSK" w:hint="cs"/>
        </w:rPr>
        <w:t>เป็นจำนวนผ่านหารจำนวนครั้งที่รันจริง</w:t>
      </w:r>
      <w:proofErr w:type="spellEnd"/>
    </w:p>
    <w:p w14:paraId="141BC5BC" w14:textId="77777777" w:rsidR="00EB3F2F" w:rsidRPr="00253440" w:rsidRDefault="003E32AD">
      <w:pPr>
        <w:pStyle w:val="ReportTableCaption"/>
        <w:keepLines/>
        <w:spacing w:after="280"/>
        <w:rPr>
          <w:rFonts w:ascii="TH SarabunPSK" w:hAnsi="TH SarabunPSK" w:cs="TH SarabunPSK"/>
        </w:rPr>
      </w:pPr>
      <w:bookmarkStart w:id="29" w:name="_Toc243475010"/>
      <w:proofErr w:type="spellStart"/>
      <w:r w:rsidRPr="00253440">
        <w:rPr>
          <w:rFonts w:ascii="TH SarabunPSK" w:hAnsi="TH SarabunPSK" w:cs="TH SarabunPSK" w:hint="cs"/>
          <w:b/>
          <w:bCs/>
        </w:rPr>
        <w:t>ตารางที่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6</w:t>
      </w:r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ผล</w:t>
      </w:r>
      <w:proofErr w:type="spellEnd"/>
      <w:r w:rsidRPr="00253440">
        <w:rPr>
          <w:rFonts w:ascii="TH SarabunPSK" w:hAnsi="TH SarabunPSK" w:cs="TH SarabunPSK" w:hint="cs"/>
        </w:rPr>
        <w:t xml:space="preserve"> LLM </w:t>
      </w:r>
      <w:proofErr w:type="spellStart"/>
      <w:r w:rsidRPr="00253440">
        <w:rPr>
          <w:rFonts w:ascii="TH SarabunPSK" w:hAnsi="TH SarabunPSK" w:cs="TH SarabunPSK" w:hint="cs"/>
        </w:rPr>
        <w:t>จากข้อความ</w:t>
      </w:r>
      <w:proofErr w:type="spellEnd"/>
      <w:r w:rsidRPr="00253440">
        <w:rPr>
          <w:rFonts w:ascii="TH SarabunPSK" w:hAnsi="TH SarabunPSK" w:cs="TH SarabunPSK" w:hint="cs"/>
        </w:rPr>
        <w:t xml:space="preserve"> Tesseract</w:t>
      </w:r>
      <w:bookmarkEnd w:id="29"/>
    </w:p>
    <w:tbl>
      <w:tblPr>
        <w:tblStyle w:val="aff2"/>
        <w:tblW w:w="7488" w:type="dxa"/>
        <w:tblLayout w:type="fixed"/>
        <w:tblLook w:val="04A0" w:firstRow="1" w:lastRow="0" w:firstColumn="1" w:lastColumn="0" w:noHBand="0" w:noVBand="1"/>
      </w:tblPr>
      <w:tblGrid>
        <w:gridCol w:w="2016"/>
        <w:gridCol w:w="936"/>
        <w:gridCol w:w="1080"/>
        <w:gridCol w:w="1080"/>
        <w:gridCol w:w="1224"/>
        <w:gridCol w:w="1152"/>
      </w:tblGrid>
      <w:tr w:rsidR="00EB3F2F" w:rsidRPr="00253440" w14:paraId="5EFF8713" w14:textId="77777777">
        <w:trPr>
          <w:cantSplit/>
          <w:tblHeader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D7E1D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โมเดล</w:t>
            </w:r>
            <w:proofErr w:type="spellEnd"/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D695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บังคับ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E6DF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  <w:b/>
                <w:bCs/>
              </w:rPr>
              <w:t>Parse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CE390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  <w:b/>
                <w:bCs/>
              </w:rPr>
              <w:t>Schema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2CA07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  <w:b/>
                <w:bCs/>
              </w:rPr>
              <w:t>วินาที¹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D49A9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  <w:b/>
                <w:bCs/>
              </w:rPr>
              <w:t>GiB²</w:t>
            </w:r>
          </w:p>
        </w:tc>
      </w:tr>
      <w:tr w:rsidR="00EB3F2F" w:rsidRPr="00253440" w14:paraId="63A53C9E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DC3F7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0.6B-Q8_0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88F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21FB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15/18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6124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97C7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7.43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7D724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1.58</w:t>
            </w:r>
          </w:p>
        </w:tc>
      </w:tr>
      <w:tr w:rsidR="00EB3F2F" w:rsidRPr="00253440" w14:paraId="00CEF5C1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3709C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0.6B-Q8_0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3EA2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เปิด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A15E9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75347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29725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9.45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D43CD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1.63</w:t>
            </w:r>
          </w:p>
        </w:tc>
      </w:tr>
      <w:tr w:rsidR="00EB3F2F" w:rsidRPr="00253440" w14:paraId="20DE1D3F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69E45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0.6B-Q4_K_M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27689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A5753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4DC60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724D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7.09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C4CE1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1.55</w:t>
            </w:r>
          </w:p>
        </w:tc>
      </w:tr>
      <w:tr w:rsidR="00EB3F2F" w:rsidRPr="00253440" w14:paraId="2EE15550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4B4A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0.6B-Q4_K_M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6DEA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เปิด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734A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6AA17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7DD6A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7.15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1A07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1.55</w:t>
            </w:r>
          </w:p>
        </w:tc>
      </w:tr>
      <w:tr w:rsidR="00EB3F2F" w:rsidRPr="00253440" w14:paraId="1A32D979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29E94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1.7B-Q8_0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A564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DAD34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3/18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A6693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3/18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E089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20.68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B838F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2.71</w:t>
            </w:r>
          </w:p>
        </w:tc>
      </w:tr>
      <w:tr w:rsidR="00EB3F2F" w:rsidRPr="00253440" w14:paraId="2083D470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A63D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1.7B-Q8_0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F3D3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เปิด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272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3BC6A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FFFA8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21.30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F9F0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2.72</w:t>
            </w:r>
          </w:p>
        </w:tc>
      </w:tr>
      <w:tr w:rsidR="00EB3F2F" w:rsidRPr="00253440" w14:paraId="12B2705B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995D0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1.7B-Q4_K_M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578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BA54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12/18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4F6E5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12/18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06285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14.40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04C0D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2.67</w:t>
            </w:r>
          </w:p>
        </w:tc>
      </w:tr>
      <w:tr w:rsidR="00EB3F2F" w:rsidRPr="00253440" w14:paraId="47357139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D2088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1.7B-Q4_K_M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5FA90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เปิด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A5B80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15/18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51AA3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15/18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BB096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13.58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24E60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2.67</w:t>
            </w:r>
          </w:p>
        </w:tc>
      </w:tr>
    </w:tbl>
    <w:p w14:paraId="684561F5" w14:textId="77777777" w:rsidR="00EB3F2F" w:rsidRPr="00253440" w:rsidRDefault="00EB3F2F">
      <w:pPr>
        <w:keepLines/>
        <w:rPr>
          <w:rFonts w:ascii="TH SarabunPSK" w:hAnsi="TH SarabunPSK" w:cs="TH SarabunPSK"/>
        </w:rPr>
      </w:pPr>
    </w:p>
    <w:p w14:paraId="48CBF46E" w14:textId="77777777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lastRenderedPageBreak/>
        <w:t xml:space="preserve">¹ </w:t>
      </w:r>
      <w:proofErr w:type="spellStart"/>
      <w:r w:rsidRPr="00253440">
        <w:rPr>
          <w:rFonts w:ascii="TH SarabunPSK" w:hAnsi="TH SarabunPSK" w:cs="TH SarabunPSK" w:hint="cs"/>
        </w:rPr>
        <w:t>มัธยฐานเวลาต่อคำขอ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รวมครั้งล้มเหลวที่บันทึก</w:t>
      </w:r>
      <w:proofErr w:type="spellEnd"/>
      <w:r w:rsidRPr="00253440">
        <w:rPr>
          <w:rFonts w:ascii="TH SarabunPSK" w:hAnsi="TH SarabunPSK" w:cs="TH SarabunPSK" w:hint="cs"/>
        </w:rPr>
        <w:t xml:space="preserve">  ² RSS </w:t>
      </w:r>
      <w:proofErr w:type="spellStart"/>
      <w:r w:rsidRPr="00253440">
        <w:rPr>
          <w:rFonts w:ascii="TH SarabunPSK" w:hAnsi="TH SarabunPSK" w:cs="TH SarabunPSK" w:hint="cs"/>
        </w:rPr>
        <w:t>สูงสุดที่สุ่มวัดของกระบวนการโมเดล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แต่ละเงื่อนไขครบเมื่อมี</w:t>
      </w:r>
      <w:proofErr w:type="spellEnd"/>
      <w:r w:rsidRPr="00253440">
        <w:rPr>
          <w:rFonts w:ascii="TH SarabunPSK" w:hAnsi="TH SarabunPSK" w:cs="TH SarabunPSK" w:hint="cs"/>
        </w:rPr>
        <w:t xml:space="preserve"> 18 </w:t>
      </w:r>
      <w:proofErr w:type="spellStart"/>
      <w:r w:rsidRPr="00253440">
        <w:rPr>
          <w:rFonts w:ascii="TH SarabunPSK" w:hAnsi="TH SarabunPSK" w:cs="TH SarabunPSK" w:hint="cs"/>
        </w:rPr>
        <w:t>ครั้งจาก</w:t>
      </w:r>
      <w:proofErr w:type="spellEnd"/>
      <w:r w:rsidRPr="00253440">
        <w:rPr>
          <w:rFonts w:ascii="TH SarabunPSK" w:hAnsi="TH SarabunPSK" w:cs="TH SarabunPSK" w:hint="cs"/>
        </w:rPr>
        <w:t xml:space="preserve"> 6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× 3 </w:t>
      </w:r>
      <w:proofErr w:type="spellStart"/>
      <w:r w:rsidRPr="00253440">
        <w:rPr>
          <w:rFonts w:ascii="TH SarabunPSK" w:hAnsi="TH SarabunPSK" w:cs="TH SarabunPSK" w:hint="cs"/>
        </w:rPr>
        <w:t>รอบ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ค่า</w:t>
      </w:r>
      <w:proofErr w:type="spellEnd"/>
      <w:r w:rsidRPr="00253440">
        <w:rPr>
          <w:rFonts w:ascii="TH SarabunPSK" w:hAnsi="TH SarabunPSK" w:cs="TH SarabunPSK" w:hint="cs"/>
        </w:rPr>
        <w:t xml:space="preserve"> Parse/Schema </w:t>
      </w:r>
      <w:proofErr w:type="spellStart"/>
      <w:r w:rsidRPr="00253440">
        <w:rPr>
          <w:rFonts w:ascii="TH SarabunPSK" w:hAnsi="TH SarabunPSK" w:cs="TH SarabunPSK" w:hint="cs"/>
        </w:rPr>
        <w:t>เป็นจำนวนผ่านหารจำนวนครั้งที่รันจริง</w:t>
      </w:r>
      <w:proofErr w:type="spellEnd"/>
    </w:p>
    <w:p w14:paraId="536D0689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การตรง</w:t>
      </w:r>
      <w:proofErr w:type="spellEnd"/>
      <w:r w:rsidRPr="00253440">
        <w:rPr>
          <w:rFonts w:ascii="TH SarabunPSK" w:hAnsi="TH SarabunPSK" w:cs="TH SarabunPSK" w:hint="cs"/>
        </w:rPr>
        <w:t xml:space="preserve"> schema </w:t>
      </w:r>
      <w:proofErr w:type="spellStart"/>
      <w:r w:rsidRPr="00253440">
        <w:rPr>
          <w:rFonts w:ascii="TH SarabunPSK" w:hAnsi="TH SarabunPSK" w:cs="TH SarabunPSK" w:hint="cs"/>
        </w:rPr>
        <w:t>ยืนยันเพียงโครงสร้างและชนิดข้อมูล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แม้ผลลัพธ์ใช้</w:t>
      </w:r>
      <w:proofErr w:type="spellEnd"/>
      <w:r w:rsidRPr="00253440">
        <w:rPr>
          <w:rFonts w:ascii="TH SarabunPSK" w:hAnsi="TH SarabunPSK" w:cs="TH SarabunPSK" w:hint="cs"/>
        </w:rPr>
        <w:t xml:space="preserve"> null </w:t>
      </w:r>
      <w:proofErr w:type="spellStart"/>
      <w:r w:rsidRPr="00253440">
        <w:rPr>
          <w:rFonts w:ascii="TH SarabunPSK" w:hAnsi="TH SarabunPSK" w:cs="TH SarabunPSK" w:hint="cs"/>
        </w:rPr>
        <w:t>หรือรายการว่างก็อาจผ่านได้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ยังไม่มีคะแนนความถูกต้องวันที่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ยอดรวม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หรือรายการสินค้า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และไม่สรุปว่าโมเดลหรือ</w:t>
      </w:r>
      <w:proofErr w:type="spellEnd"/>
      <w:r w:rsidRPr="00253440">
        <w:rPr>
          <w:rFonts w:ascii="TH SarabunPSK" w:hAnsi="TH SarabunPSK" w:cs="TH SarabunPSK" w:hint="cs"/>
        </w:rPr>
        <w:t xml:space="preserve"> grammar </w:t>
      </w:r>
      <w:proofErr w:type="spellStart"/>
      <w:r w:rsidRPr="00253440">
        <w:rPr>
          <w:rFonts w:ascii="TH SarabunPSK" w:hAnsi="TH SarabunPSK" w:cs="TH SarabunPSK" w:hint="cs"/>
        </w:rPr>
        <w:t>ใดแม่นยำกว่าในเชิงเนื้อหาจากตารางนี้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18A0A929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การตรวจสถานะคำตอบพบ</w:t>
      </w:r>
      <w:proofErr w:type="spellEnd"/>
      <w:r w:rsidRPr="00253440">
        <w:rPr>
          <w:rFonts w:ascii="TH SarabunPSK" w:hAnsi="TH SarabunPSK" w:cs="TH SarabunPSK" w:hint="cs"/>
        </w:rPr>
        <w:t xml:space="preserve"> truncated </w:t>
      </w:r>
      <w:proofErr w:type="spellStart"/>
      <w:r w:rsidRPr="00253440">
        <w:rPr>
          <w:rFonts w:ascii="TH SarabunPSK" w:hAnsi="TH SarabunPSK" w:cs="TH SarabunPSK" w:hint="cs"/>
        </w:rPr>
        <w:t>จากเพดาน</w:t>
      </w:r>
      <w:proofErr w:type="spellEnd"/>
      <w:r w:rsidRPr="00253440">
        <w:rPr>
          <w:rFonts w:ascii="TH SarabunPSK" w:hAnsi="TH SarabunPSK" w:cs="TH SarabunPSK" w:hint="cs"/>
        </w:rPr>
        <w:t xml:space="preserve"> 2,048 tokens </w:t>
      </w:r>
      <w:proofErr w:type="spellStart"/>
      <w:r w:rsidRPr="00253440">
        <w:rPr>
          <w:rFonts w:ascii="TH SarabunPSK" w:hAnsi="TH SarabunPSK" w:cs="TH SarabunPSK" w:hint="cs"/>
        </w:rPr>
        <w:t>จำนวน</w:t>
      </w:r>
      <w:proofErr w:type="spellEnd"/>
      <w:r w:rsidRPr="00253440">
        <w:rPr>
          <w:rFonts w:ascii="TH SarabunPSK" w:hAnsi="TH SarabunPSK" w:cs="TH SarabunPSK" w:hint="cs"/>
        </w:rPr>
        <w:t xml:space="preserve"> 6 </w:t>
      </w:r>
      <w:proofErr w:type="spellStart"/>
      <w:r w:rsidRPr="00253440">
        <w:rPr>
          <w:rFonts w:ascii="TH SarabunPSK" w:hAnsi="TH SarabunPSK" w:cs="TH SarabunPSK" w:hint="cs"/>
        </w:rPr>
        <w:t>ครั้ง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และคำขอล้มเหลว</w:t>
      </w:r>
      <w:proofErr w:type="spellEnd"/>
      <w:r w:rsidRPr="00253440">
        <w:rPr>
          <w:rFonts w:ascii="TH SarabunPSK" w:hAnsi="TH SarabunPSK" w:cs="TH SarabunPSK" w:hint="cs"/>
        </w:rPr>
        <w:t xml:space="preserve"> 0 </w:t>
      </w:r>
      <w:proofErr w:type="spellStart"/>
      <w:r w:rsidRPr="00253440">
        <w:rPr>
          <w:rFonts w:ascii="TH SarabunPSK" w:hAnsi="TH SarabunPSK" w:cs="TH SarabunPSK" w:hint="cs"/>
        </w:rPr>
        <w:t>ครั้ง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ทุกครั้งยังรวมในตัวหาร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ตาราง</w:t>
      </w:r>
      <w:proofErr w:type="spellEnd"/>
      <w:r w:rsidRPr="00253440">
        <w:rPr>
          <w:rFonts w:ascii="TH SarabunPSK" w:hAnsi="TH SarabunPSK" w:cs="TH SarabunPSK" w:hint="cs"/>
        </w:rPr>
        <w:t xml:space="preserve"> parse/schema </w:t>
      </w:r>
      <w:proofErr w:type="spellStart"/>
      <w:r w:rsidRPr="00253440">
        <w:rPr>
          <w:rFonts w:ascii="TH SarabunPSK" w:hAnsi="TH SarabunPSK" w:cs="TH SarabunPSK" w:hint="cs"/>
        </w:rPr>
        <w:t>ตรวจจากข้อความดิบที่โมเดลคืนมาโดยไม่มีการซ่อมคำตอบ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จึงต้องอ่านควบคู่กับสถานะการจบคำตอบ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6686593E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ในกลุ่มที่เปิด</w:t>
      </w:r>
      <w:proofErr w:type="spellEnd"/>
      <w:r w:rsidRPr="00253440">
        <w:rPr>
          <w:rFonts w:ascii="TH SarabunPSK" w:hAnsi="TH SarabunPSK" w:cs="TH SarabunPSK" w:hint="cs"/>
        </w:rPr>
        <w:t xml:space="preserve"> grammar </w:t>
      </w:r>
      <w:proofErr w:type="spellStart"/>
      <w:r w:rsidRPr="00253440">
        <w:rPr>
          <w:rFonts w:ascii="TH SarabunPSK" w:hAnsi="TH SarabunPSK" w:cs="TH SarabunPSK" w:hint="cs"/>
        </w:rPr>
        <w:t>พบคำตอบถูกตัด</w:t>
      </w:r>
      <w:proofErr w:type="spellEnd"/>
      <w:r w:rsidRPr="00253440">
        <w:rPr>
          <w:rFonts w:ascii="TH SarabunPSK" w:hAnsi="TH SarabunPSK" w:cs="TH SarabunPSK" w:hint="cs"/>
        </w:rPr>
        <w:t xml:space="preserve"> 3 </w:t>
      </w:r>
      <w:proofErr w:type="spellStart"/>
      <w:r w:rsidRPr="00253440">
        <w:rPr>
          <w:rFonts w:ascii="TH SarabunPSK" w:hAnsi="TH SarabunPSK" w:cs="TH SarabunPSK" w:hint="cs"/>
        </w:rPr>
        <w:t>ครั้ง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จึงต้องตรวจว่าคำตอบจบครบก่อนใช้งาน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การบังคับรูปแบบช่วยจำกัดโทเคนที่สร้างได้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แต่ไม่ได้ยกเลิกเพดานความยาว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และยังไม่ยืนยันความถูกต้องเชิงเนื้อหา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4B1A8713" w14:textId="77777777" w:rsidR="00EB3F2F" w:rsidRPr="00253440" w:rsidRDefault="003E32AD">
      <w:pPr>
        <w:pStyle w:val="21"/>
        <w:ind w:left="360"/>
        <w:rPr>
          <w:rFonts w:ascii="TH SarabunPSK" w:hAnsi="TH SarabunPSK" w:cs="TH SarabunPSK"/>
        </w:rPr>
      </w:pPr>
      <w:bookmarkStart w:id="30" w:name="_Toc243474994"/>
      <w:r w:rsidRPr="00253440">
        <w:rPr>
          <w:rFonts w:ascii="TH SarabunPSK" w:hAnsi="TH SarabunPSK" w:cs="TH SarabunPSK" w:hint="cs"/>
        </w:rPr>
        <w:t xml:space="preserve">5.11  </w:t>
      </w:r>
      <w:proofErr w:type="spellStart"/>
      <w:r w:rsidRPr="00253440">
        <w:rPr>
          <w:rFonts w:ascii="TH SarabunPSK" w:hAnsi="TH SarabunPSK" w:cs="TH SarabunPSK" w:hint="cs"/>
        </w:rPr>
        <w:t>เดโมครบกระบวนการและทรัพยากรบน</w:t>
      </w:r>
      <w:proofErr w:type="spellEnd"/>
      <w:r w:rsidRPr="00253440">
        <w:rPr>
          <w:rFonts w:ascii="TH SarabunPSK" w:hAnsi="TH SarabunPSK" w:cs="TH SarabunPSK" w:hint="cs"/>
        </w:rPr>
        <w:t xml:space="preserve"> PC</w:t>
      </w:r>
      <w:bookmarkEnd w:id="30"/>
    </w:p>
    <w:p w14:paraId="53BCBECA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ชุดวัด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ใช้</w:t>
      </w:r>
      <w:proofErr w:type="spellEnd"/>
      <w:r w:rsidRPr="00253440">
        <w:rPr>
          <w:rFonts w:ascii="TH SarabunPSK" w:hAnsi="TH SarabunPSK" w:cs="TH SarabunPSK" w:hint="cs"/>
        </w:rPr>
        <w:t xml:space="preserve"> YOLOv8n </w:t>
      </w:r>
      <w:proofErr w:type="spellStart"/>
      <w:r w:rsidRPr="00253440">
        <w:rPr>
          <w:rFonts w:ascii="TH SarabunPSK" w:hAnsi="TH SarabunPSK" w:cs="TH SarabunPSK" w:hint="cs"/>
        </w:rPr>
        <w:t>ตรวจกรอบ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เครื่องมือ</w:t>
      </w:r>
      <w:proofErr w:type="spellEnd"/>
      <w:r w:rsidRPr="00253440">
        <w:rPr>
          <w:rFonts w:ascii="TH SarabunPSK" w:hAnsi="TH SarabunPSK" w:cs="TH SarabunPSK" w:hint="cs"/>
        </w:rPr>
        <w:t xml:space="preserve"> OCR tesseract </w:t>
      </w:r>
      <w:proofErr w:type="spellStart"/>
      <w:r w:rsidRPr="00253440">
        <w:rPr>
          <w:rFonts w:ascii="TH SarabunPSK" w:hAnsi="TH SarabunPSK" w:cs="TH SarabunPSK" w:hint="cs"/>
        </w:rPr>
        <w:t>และโมเดล</w:t>
      </w:r>
      <w:proofErr w:type="spellEnd"/>
      <w:r w:rsidRPr="00253440">
        <w:rPr>
          <w:rFonts w:ascii="TH SarabunPSK" w:hAnsi="TH SarabunPSK" w:cs="TH SarabunPSK" w:hint="cs"/>
        </w:rPr>
        <w:t xml:space="preserve"> qwen3-0.6B-Q4_K_M </w:t>
      </w:r>
      <w:proofErr w:type="spellStart"/>
      <w:r w:rsidRPr="00253440">
        <w:rPr>
          <w:rFonts w:ascii="TH SarabunPSK" w:hAnsi="TH SarabunPSK" w:cs="TH SarabunPSK" w:hint="cs"/>
        </w:rPr>
        <w:t>โดย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เปิด</w:t>
      </w:r>
      <w:proofErr w:type="spellEnd"/>
      <w:r w:rsidRPr="00253440">
        <w:rPr>
          <w:rFonts w:ascii="TH SarabunPSK" w:hAnsi="TH SarabunPSK" w:cs="TH SarabunPSK" w:hint="cs"/>
        </w:rPr>
        <w:t xml:space="preserve"> grammar </w:t>
      </w:r>
      <w:proofErr w:type="spellStart"/>
      <w:r w:rsidRPr="00253440">
        <w:rPr>
          <w:rFonts w:ascii="TH SarabunPSK" w:hAnsi="TH SarabunPSK" w:cs="TH SarabunPSK" w:hint="cs"/>
        </w:rPr>
        <w:t>กำหนดชุดนี้เพื่อวัดการเชื่อมต่อและทรัพยากร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หมุนภาพตามทิศที่บันทึกไว้โดยผู้จัดทำ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จึงยังไม่ใช่การตรวจทิศภาพอัตโนมัติ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0AF031E3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ต้นแบบเชื่อมภาพจริงกับการตรวจกรอบ</w:t>
      </w:r>
      <w:proofErr w:type="spellEnd"/>
      <w:r w:rsidRPr="00253440">
        <w:rPr>
          <w:rFonts w:ascii="TH SarabunPSK" w:hAnsi="TH SarabunPSK" w:cs="TH SarabunPSK" w:hint="cs"/>
        </w:rPr>
        <w:t xml:space="preserve"> OCR Local LLM </w:t>
      </w:r>
      <w:proofErr w:type="spellStart"/>
      <w:r w:rsidRPr="00253440">
        <w:rPr>
          <w:rFonts w:ascii="TH SarabunPSK" w:hAnsi="TH SarabunPSK" w:cs="TH SarabunPSK" w:hint="cs"/>
        </w:rPr>
        <w:t>หน้าตรวจยืนยัน</w:t>
      </w:r>
      <w:proofErr w:type="spellEnd"/>
      <w:r w:rsidRPr="00253440">
        <w:rPr>
          <w:rFonts w:ascii="TH SarabunPSK" w:hAnsi="TH SarabunPSK" w:cs="TH SarabunPSK" w:hint="cs"/>
        </w:rPr>
        <w:t xml:space="preserve"> MQTT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Home Assistant </w:t>
      </w:r>
      <w:proofErr w:type="spellStart"/>
      <w:r w:rsidRPr="00253440">
        <w:rPr>
          <w:rFonts w:ascii="TH SarabunPSK" w:hAnsi="TH SarabunPSK" w:cs="TH SarabunPSK" w:hint="cs"/>
        </w:rPr>
        <w:t>แล้ว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หลักฐานทดสอบการเชื่อมต่อใช้</w:t>
      </w:r>
      <w:proofErr w:type="spellEnd"/>
      <w:r w:rsidRPr="00253440">
        <w:rPr>
          <w:rFonts w:ascii="TH SarabunPSK" w:hAnsi="TH SarabunPSK" w:cs="TH SarabunPSK" w:hint="cs"/>
        </w:rPr>
        <w:t xml:space="preserve"> 3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ตรวจ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event_id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ยอดรวม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และจำนวนรายการที่ปลายทาง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รวมทั้งกรณี</w:t>
      </w:r>
      <w:proofErr w:type="spellEnd"/>
      <w:r w:rsidRPr="00253440">
        <w:rPr>
          <w:rFonts w:ascii="TH SarabunPSK" w:hAnsi="TH SarabunPSK" w:cs="TH SarabunPSK" w:hint="cs"/>
        </w:rPr>
        <w:t xml:space="preserve"> broker </w:t>
      </w:r>
      <w:proofErr w:type="spellStart"/>
      <w:r w:rsidRPr="00253440">
        <w:rPr>
          <w:rFonts w:ascii="TH SarabunPSK" w:hAnsi="TH SarabunPSK" w:cs="TH SarabunPSK" w:hint="cs"/>
        </w:rPr>
        <w:t>หยุดแล้วส่งซ้ำ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การยืนยันซ้ำ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ไม่ผ่าน</w:t>
      </w:r>
      <w:proofErr w:type="spellEnd"/>
      <w:r w:rsidRPr="00253440">
        <w:rPr>
          <w:rFonts w:ascii="TH SarabunPSK" w:hAnsi="TH SarabunPSK" w:cs="TH SarabunPSK" w:hint="cs"/>
        </w:rPr>
        <w:t xml:space="preserve"> schema </w:t>
      </w:r>
      <w:proofErr w:type="spellStart"/>
      <w:r w:rsidRPr="00253440">
        <w:rPr>
          <w:rFonts w:ascii="TH SarabunPSK" w:hAnsi="TH SarabunPSK" w:cs="TH SarabunPSK" w:hint="cs"/>
        </w:rPr>
        <w:t>การยืนยันในชุดทดสอบนี้เป็นคำสั่งอัตโนมัติเฉพาะสภาพแวดล้อมทดลอง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ไม่ใช่การตรวจเนื้อหาโดยผู้ใช้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3BB69786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ผลวัดอ้างอิงการรัน</w:t>
      </w:r>
      <w:proofErr w:type="spellEnd"/>
      <w:r w:rsidRPr="00253440">
        <w:rPr>
          <w:rFonts w:ascii="TH SarabunPSK" w:hAnsi="TH SarabunPSK" w:cs="TH SarabunPSK" w:hint="cs"/>
        </w:rPr>
        <w:t xml:space="preserve"> pc-delivery-profile-engineering-v3 </w:t>
      </w:r>
      <w:proofErr w:type="spellStart"/>
      <w:r w:rsidRPr="00253440">
        <w:rPr>
          <w:rFonts w:ascii="TH SarabunPSK" w:hAnsi="TH SarabunPSK" w:cs="TH SarabunPSK" w:hint="cs"/>
        </w:rPr>
        <w:t>ใช้</w:t>
      </w:r>
      <w:proofErr w:type="spellEnd"/>
      <w:r w:rsidRPr="00253440">
        <w:rPr>
          <w:rFonts w:ascii="TH SarabunPSK" w:hAnsi="TH SarabunPSK" w:cs="TH SarabunPSK" w:hint="cs"/>
        </w:rPr>
        <w:t xml:space="preserve"> 3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× 3 </w:t>
      </w:r>
      <w:proofErr w:type="spellStart"/>
      <w:r w:rsidRPr="00253440">
        <w:rPr>
          <w:rFonts w:ascii="TH SarabunPSK" w:hAnsi="TH SarabunPSK" w:cs="TH SarabunPSK" w:hint="cs"/>
        </w:rPr>
        <w:t>รอบ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รวม</w:t>
      </w:r>
      <w:proofErr w:type="spellEnd"/>
      <w:r w:rsidRPr="00253440">
        <w:rPr>
          <w:rFonts w:ascii="TH SarabunPSK" w:hAnsi="TH SarabunPSK" w:cs="TH SarabunPSK" w:hint="cs"/>
        </w:rPr>
        <w:t xml:space="preserve"> 9 </w:t>
      </w:r>
      <w:proofErr w:type="spellStart"/>
      <w:r w:rsidRPr="00253440">
        <w:rPr>
          <w:rFonts w:ascii="TH SarabunPSK" w:hAnsi="TH SarabunPSK" w:cs="TH SarabunPSK" w:hint="cs"/>
        </w:rPr>
        <w:t>ครั้ง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ล้มเหลว</w:t>
      </w:r>
      <w:proofErr w:type="spellEnd"/>
      <w:r w:rsidRPr="00253440">
        <w:rPr>
          <w:rFonts w:ascii="TH SarabunPSK" w:hAnsi="TH SarabunPSK" w:cs="TH SarabunPSK" w:hint="cs"/>
        </w:rPr>
        <w:t xml:space="preserve"> 0 </w:t>
      </w:r>
      <w:proofErr w:type="spellStart"/>
      <w:r w:rsidRPr="00253440">
        <w:rPr>
          <w:rFonts w:ascii="TH SarabunPSK" w:hAnsi="TH SarabunPSK" w:cs="TH SarabunPSK" w:hint="cs"/>
        </w:rPr>
        <w:t>ครั้ง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โหลดโมเดลค้างในหน่วยความจำและตัด</w:t>
      </w:r>
      <w:proofErr w:type="spellEnd"/>
      <w:r w:rsidRPr="00253440">
        <w:rPr>
          <w:rFonts w:ascii="TH SarabunPSK" w:hAnsi="TH SarabunPSK" w:cs="TH SarabunPSK" w:hint="cs"/>
        </w:rPr>
        <w:t xml:space="preserve"> warm-up </w:t>
      </w:r>
      <w:proofErr w:type="spellStart"/>
      <w:r w:rsidRPr="00253440">
        <w:rPr>
          <w:rFonts w:ascii="TH SarabunPSK" w:hAnsi="TH SarabunPSK" w:cs="TH SarabunPSK" w:hint="cs"/>
        </w:rPr>
        <w:t>ออกจากสถิติ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ใช้ตัวอ่าน</w:t>
      </w:r>
      <w:proofErr w:type="spellEnd"/>
      <w:r w:rsidRPr="00253440">
        <w:rPr>
          <w:rFonts w:ascii="TH SarabunPSK" w:hAnsi="TH SarabunPSK" w:cs="TH SarabunPSK" w:hint="cs"/>
        </w:rPr>
        <w:t xml:space="preserve"> Tesseract TSV </w:t>
      </w:r>
      <w:proofErr w:type="spellStart"/>
      <w:r w:rsidRPr="00253440">
        <w:rPr>
          <w:rFonts w:ascii="TH SarabunPSK" w:hAnsi="TH SarabunPSK" w:cs="TH SarabunPSK" w:hint="cs"/>
        </w:rPr>
        <w:t>รุ่นแก้ไขแล้ว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66DFC326" w14:textId="77777777" w:rsidR="00EB3F2F" w:rsidRPr="00253440" w:rsidRDefault="003E32AD">
      <w:pPr>
        <w:pStyle w:val="ReportTableCaption"/>
        <w:keepLines/>
        <w:spacing w:after="280"/>
        <w:rPr>
          <w:rFonts w:ascii="TH SarabunPSK" w:hAnsi="TH SarabunPSK" w:cs="TH SarabunPSK"/>
        </w:rPr>
      </w:pPr>
      <w:bookmarkStart w:id="31" w:name="_Toc243475011"/>
      <w:proofErr w:type="spellStart"/>
      <w:r w:rsidRPr="00253440">
        <w:rPr>
          <w:rFonts w:ascii="TH SarabunPSK" w:hAnsi="TH SarabunPSK" w:cs="TH SarabunPSK" w:hint="cs"/>
          <w:b/>
          <w:bCs/>
        </w:rPr>
        <w:lastRenderedPageBreak/>
        <w:t>ตารางที่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7</w:t>
      </w:r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เวลาและหน่วยความจำของเดโม</w:t>
      </w:r>
      <w:proofErr w:type="spellEnd"/>
      <w:r w:rsidRPr="00253440">
        <w:rPr>
          <w:rFonts w:ascii="TH SarabunPSK" w:hAnsi="TH SarabunPSK" w:cs="TH SarabunPSK" w:hint="cs"/>
        </w:rPr>
        <w:t xml:space="preserve"> PC</w:t>
      </w:r>
      <w:bookmarkEnd w:id="31"/>
    </w:p>
    <w:tbl>
      <w:tblPr>
        <w:tblStyle w:val="aff2"/>
        <w:tblW w:w="7488" w:type="dxa"/>
        <w:tblLayout w:type="fixed"/>
        <w:tblLook w:val="04A0" w:firstRow="1" w:lastRow="0" w:firstColumn="1" w:lastColumn="0" w:noHBand="0" w:noVBand="1"/>
      </w:tblPr>
      <w:tblGrid>
        <w:gridCol w:w="3816"/>
        <w:gridCol w:w="648"/>
        <w:gridCol w:w="1440"/>
        <w:gridCol w:w="1584"/>
      </w:tblGrid>
      <w:tr w:rsidR="00EB3F2F" w:rsidRPr="00253440" w14:paraId="25F8FA17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E6FFB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ตัวชี้วัด</w:t>
            </w:r>
            <w:proofErr w:type="spellEnd"/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CE98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ครั้ง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71F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มัธยฐาน</w:t>
            </w:r>
            <w:proofErr w:type="spellEnd"/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4D4EA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ต่ำสุด</w:t>
            </w:r>
            <w:proofErr w:type="spellEnd"/>
            <w:r w:rsidRPr="00253440">
              <w:rPr>
                <w:rFonts w:ascii="TH SarabunPSK" w:hAnsi="TH SarabunPSK" w:cs="TH SarabunPSK" w:hint="cs"/>
                <w:b/>
                <w:bCs/>
              </w:rPr>
              <w:t>–</w:t>
            </w:r>
            <w:proofErr w:type="spellStart"/>
            <w:r w:rsidRPr="00253440">
              <w:rPr>
                <w:rFonts w:ascii="TH SarabunPSK" w:hAnsi="TH SarabunPSK" w:cs="TH SarabunPSK" w:hint="cs"/>
                <w:b/>
                <w:bCs/>
              </w:rPr>
              <w:t>สูงสุด</w:t>
            </w:r>
            <w:proofErr w:type="spellEnd"/>
          </w:p>
        </w:tc>
      </w:tr>
      <w:tr w:rsidR="00EB3F2F" w:rsidRPr="00253440" w14:paraId="30A7639C" w14:textId="77777777">
        <w:trPr>
          <w:cantSplit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EF91B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ภาพถึงสังเกตค่าใน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HA (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วินาที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>)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755D9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56C42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10.758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6CE5B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6.215–14.807</w:t>
            </w:r>
          </w:p>
        </w:tc>
      </w:tr>
      <w:tr w:rsidR="00EB3F2F" w:rsidRPr="00253440" w14:paraId="188FC405" w14:textId="77777777">
        <w:trPr>
          <w:cantSplit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1664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253440">
              <w:rPr>
                <w:rFonts w:ascii="TH SarabunPSK" w:hAnsi="TH SarabunPSK" w:cs="TH SarabunPSK" w:hint="cs"/>
              </w:rPr>
              <w:t>เริ่มส่งถึงสังเกตค่าใน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 xml:space="preserve"> HA (</w:t>
            </w:r>
            <w:proofErr w:type="spellStart"/>
            <w:r w:rsidRPr="00253440">
              <w:rPr>
                <w:rFonts w:ascii="TH SarabunPSK" w:hAnsi="TH SarabunPSK" w:cs="TH SarabunPSK" w:hint="cs"/>
              </w:rPr>
              <w:t>วินาที</w:t>
            </w:r>
            <w:proofErr w:type="spellEnd"/>
            <w:r w:rsidRPr="00253440">
              <w:rPr>
                <w:rFonts w:ascii="TH SarabunPSK" w:hAnsi="TH SarabunPSK" w:cs="TH SarabunPSK" w:hint="cs"/>
              </w:rPr>
              <w:t>)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8AF13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1674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0.103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521D5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0.056–0.127</w:t>
            </w:r>
          </w:p>
        </w:tc>
      </w:tr>
      <w:tr w:rsidR="00EB3F2F" w:rsidRPr="00253440" w14:paraId="30BA289B" w14:textId="77777777">
        <w:trPr>
          <w:cantSplit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FACE9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Windows host RSS (GiB)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95039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4B90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1.985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9746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1.980–1.990</w:t>
            </w:r>
          </w:p>
        </w:tc>
      </w:tr>
      <w:tr w:rsidR="00EB3F2F" w:rsidRPr="00253440" w14:paraId="6B0573F3" w14:textId="77777777">
        <w:trPr>
          <w:cantSplit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836B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Home Assistant RSS (MiB)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29A27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B4CB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229.008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4956E" w14:textId="77777777" w:rsidR="00EB3F2F" w:rsidRPr="00253440" w:rsidRDefault="003E32AD">
            <w:pPr>
              <w:keepNext/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228.949–229.098</w:t>
            </w:r>
          </w:p>
        </w:tc>
      </w:tr>
      <w:tr w:rsidR="00EB3F2F" w:rsidRPr="00253440" w14:paraId="01D18E59" w14:textId="77777777">
        <w:trPr>
          <w:cantSplit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E2D0F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MQTT broker RSS (MiB)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74FD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BCDE6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8.488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6CF0A" w14:textId="77777777" w:rsidR="00EB3F2F" w:rsidRPr="00253440" w:rsidRDefault="003E32AD">
            <w:pPr>
              <w:keepLines/>
              <w:rPr>
                <w:rFonts w:ascii="TH SarabunPSK" w:hAnsi="TH SarabunPSK" w:cs="TH SarabunPSK"/>
              </w:rPr>
            </w:pPr>
            <w:r w:rsidRPr="00253440">
              <w:rPr>
                <w:rFonts w:ascii="TH SarabunPSK" w:hAnsi="TH SarabunPSK" w:cs="TH SarabunPSK" w:hint="cs"/>
              </w:rPr>
              <w:t>8.488–8.492</w:t>
            </w:r>
          </w:p>
        </w:tc>
      </w:tr>
    </w:tbl>
    <w:p w14:paraId="5F4EAC65" w14:textId="77777777" w:rsidR="00EB3F2F" w:rsidRPr="00253440" w:rsidRDefault="00EB3F2F">
      <w:pPr>
        <w:keepLines/>
        <w:rPr>
          <w:rFonts w:ascii="TH SarabunPSK" w:hAnsi="TH SarabunPSK" w:cs="TH SarabunPSK"/>
        </w:rPr>
      </w:pPr>
    </w:p>
    <w:p w14:paraId="68388425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เมื่อแยกขั้นตอน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มัธยฐานเวลาและหน่วยความจำที่วัดได้คือ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ตรวจกรอบและเตรียมภาพ</w:t>
      </w:r>
      <w:proofErr w:type="spellEnd"/>
      <w:r w:rsidRPr="00253440">
        <w:rPr>
          <w:rFonts w:ascii="TH SarabunPSK" w:hAnsi="TH SarabunPSK" w:cs="TH SarabunPSK" w:hint="cs"/>
        </w:rPr>
        <w:t xml:space="preserve"> 0.441 </w:t>
      </w:r>
      <w:proofErr w:type="spellStart"/>
      <w:r w:rsidRPr="00253440">
        <w:rPr>
          <w:rFonts w:ascii="TH SarabunPSK" w:hAnsi="TH SarabunPSK" w:cs="TH SarabunPSK" w:hint="cs"/>
        </w:rPr>
        <w:t>วินาที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RSS </w:t>
      </w:r>
      <w:proofErr w:type="spellStart"/>
      <w:r w:rsidRPr="00253440">
        <w:rPr>
          <w:rFonts w:ascii="TH SarabunPSK" w:hAnsi="TH SarabunPSK" w:cs="TH SarabunPSK" w:hint="cs"/>
        </w:rPr>
        <w:t>สูงสุดที่สุ่มวัด</w:t>
      </w:r>
      <w:proofErr w:type="spellEnd"/>
      <w:r w:rsidRPr="00253440">
        <w:rPr>
          <w:rFonts w:ascii="TH SarabunPSK" w:hAnsi="TH SarabunPSK" w:cs="TH SarabunPSK" w:hint="cs"/>
        </w:rPr>
        <w:t xml:space="preserve"> 1.964 GiB; OCR </w:t>
      </w:r>
      <w:proofErr w:type="spellStart"/>
      <w:r w:rsidRPr="00253440">
        <w:rPr>
          <w:rFonts w:ascii="TH SarabunPSK" w:hAnsi="TH SarabunPSK" w:cs="TH SarabunPSK" w:hint="cs"/>
        </w:rPr>
        <w:t>รวมการเรียกจาก</w:t>
      </w:r>
      <w:proofErr w:type="spellEnd"/>
      <w:r w:rsidRPr="00253440">
        <w:rPr>
          <w:rFonts w:ascii="TH SarabunPSK" w:hAnsi="TH SarabunPSK" w:cs="TH SarabunPSK" w:hint="cs"/>
        </w:rPr>
        <w:t xml:space="preserve"> Windows 0.881 </w:t>
      </w:r>
      <w:proofErr w:type="spellStart"/>
      <w:r w:rsidRPr="00253440">
        <w:rPr>
          <w:rFonts w:ascii="TH SarabunPSK" w:hAnsi="TH SarabunPSK" w:cs="TH SarabunPSK" w:hint="cs"/>
        </w:rPr>
        <w:t>วินาที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RSS </w:t>
      </w:r>
      <w:proofErr w:type="spellStart"/>
      <w:r w:rsidRPr="00253440">
        <w:rPr>
          <w:rFonts w:ascii="TH SarabunPSK" w:hAnsi="TH SarabunPSK" w:cs="TH SarabunPSK" w:hint="cs"/>
        </w:rPr>
        <w:t>สูงสุดที่สุ่มวัด</w:t>
      </w:r>
      <w:proofErr w:type="spellEnd"/>
      <w:r w:rsidRPr="00253440">
        <w:rPr>
          <w:rFonts w:ascii="TH SarabunPSK" w:hAnsi="TH SarabunPSK" w:cs="TH SarabunPSK" w:hint="cs"/>
        </w:rPr>
        <w:t xml:space="preserve"> 1.990 GiB; Local LLM 8.874 </w:t>
      </w:r>
      <w:proofErr w:type="spellStart"/>
      <w:r w:rsidRPr="00253440">
        <w:rPr>
          <w:rFonts w:ascii="TH SarabunPSK" w:hAnsi="TH SarabunPSK" w:cs="TH SarabunPSK" w:hint="cs"/>
        </w:rPr>
        <w:t>วินาที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RSS </w:t>
      </w:r>
      <w:proofErr w:type="spellStart"/>
      <w:r w:rsidRPr="00253440">
        <w:rPr>
          <w:rFonts w:ascii="TH SarabunPSK" w:hAnsi="TH SarabunPSK" w:cs="TH SarabunPSK" w:hint="cs"/>
        </w:rPr>
        <w:t>สูงสุดที่สุ่มวัด</w:t>
      </w:r>
      <w:proofErr w:type="spellEnd"/>
      <w:r w:rsidRPr="00253440">
        <w:rPr>
          <w:rFonts w:ascii="TH SarabunPSK" w:hAnsi="TH SarabunPSK" w:cs="TH SarabunPSK" w:hint="cs"/>
        </w:rPr>
        <w:t xml:space="preserve"> 1.559 GiB; </w:t>
      </w:r>
      <w:proofErr w:type="spellStart"/>
      <w:r w:rsidRPr="00253440">
        <w:rPr>
          <w:rFonts w:ascii="TH SarabunPSK" w:hAnsi="TH SarabunPSK" w:cs="TH SarabunPSK" w:hint="cs"/>
        </w:rPr>
        <w:t>บันทึกการยืนยันอัตโนมัติ</w:t>
      </w:r>
      <w:proofErr w:type="spellEnd"/>
      <w:r w:rsidRPr="00253440">
        <w:rPr>
          <w:rFonts w:ascii="TH SarabunPSK" w:hAnsi="TH SarabunPSK" w:cs="TH SarabunPSK" w:hint="cs"/>
        </w:rPr>
        <w:t xml:space="preserve"> 0.053 </w:t>
      </w:r>
      <w:proofErr w:type="spellStart"/>
      <w:r w:rsidRPr="00253440">
        <w:rPr>
          <w:rFonts w:ascii="TH SarabunPSK" w:hAnsi="TH SarabunPSK" w:cs="TH SarabunPSK" w:hint="cs"/>
        </w:rPr>
        <w:t>วินาที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RSS </w:t>
      </w:r>
      <w:proofErr w:type="spellStart"/>
      <w:r w:rsidRPr="00253440">
        <w:rPr>
          <w:rFonts w:ascii="TH SarabunPSK" w:hAnsi="TH SarabunPSK" w:cs="TH SarabunPSK" w:hint="cs"/>
        </w:rPr>
        <w:t>สูงสุดที่สุ่มวัด</w:t>
      </w:r>
      <w:proofErr w:type="spellEnd"/>
      <w:r w:rsidRPr="00253440">
        <w:rPr>
          <w:rFonts w:ascii="TH SarabunPSK" w:hAnsi="TH SarabunPSK" w:cs="TH SarabunPSK" w:hint="cs"/>
        </w:rPr>
        <w:t xml:space="preserve"> 1.949 GiB; MQTT client </w:t>
      </w:r>
      <w:proofErr w:type="spellStart"/>
      <w:r w:rsidRPr="00253440">
        <w:rPr>
          <w:rFonts w:ascii="TH SarabunPSK" w:hAnsi="TH SarabunPSK" w:cs="TH SarabunPSK" w:hint="cs"/>
        </w:rPr>
        <w:t>จนรับ</w:t>
      </w:r>
      <w:proofErr w:type="spellEnd"/>
      <w:r w:rsidRPr="00253440">
        <w:rPr>
          <w:rFonts w:ascii="TH SarabunPSK" w:hAnsi="TH SarabunPSK" w:cs="TH SarabunPSK" w:hint="cs"/>
        </w:rPr>
        <w:t xml:space="preserve"> PUBACK </w:t>
      </w:r>
      <w:proofErr w:type="spellStart"/>
      <w:r w:rsidRPr="00253440">
        <w:rPr>
          <w:rFonts w:ascii="TH SarabunPSK" w:hAnsi="TH SarabunPSK" w:cs="TH SarabunPSK" w:hint="cs"/>
        </w:rPr>
        <w:t>และปิดการเชื่อมต่อ</w:t>
      </w:r>
      <w:proofErr w:type="spellEnd"/>
      <w:r w:rsidRPr="00253440">
        <w:rPr>
          <w:rFonts w:ascii="TH SarabunPSK" w:hAnsi="TH SarabunPSK" w:cs="TH SarabunPSK" w:hint="cs"/>
        </w:rPr>
        <w:t xml:space="preserve"> 0.046 </w:t>
      </w:r>
      <w:proofErr w:type="spellStart"/>
      <w:r w:rsidRPr="00253440">
        <w:rPr>
          <w:rFonts w:ascii="TH SarabunPSK" w:hAnsi="TH SarabunPSK" w:cs="TH SarabunPSK" w:hint="cs"/>
        </w:rPr>
        <w:t>วินาที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RSS </w:t>
      </w:r>
      <w:proofErr w:type="spellStart"/>
      <w:r w:rsidRPr="00253440">
        <w:rPr>
          <w:rFonts w:ascii="TH SarabunPSK" w:hAnsi="TH SarabunPSK" w:cs="TH SarabunPSK" w:hint="cs"/>
        </w:rPr>
        <w:t>สูงสุดที่สุ่มวัด</w:t>
      </w:r>
      <w:proofErr w:type="spellEnd"/>
      <w:r w:rsidRPr="00253440">
        <w:rPr>
          <w:rFonts w:ascii="TH SarabunPSK" w:hAnsi="TH SarabunPSK" w:cs="TH SarabunPSK" w:hint="cs"/>
        </w:rPr>
        <w:t xml:space="preserve"> 1.949 GiB </w:t>
      </w:r>
      <w:proofErr w:type="spellStart"/>
      <w:r w:rsidRPr="00253440">
        <w:rPr>
          <w:rFonts w:ascii="TH SarabunPSK" w:hAnsi="TH SarabunPSK" w:cs="TH SarabunPSK" w:hint="cs"/>
        </w:rPr>
        <w:t>โดย</w:t>
      </w:r>
      <w:proofErr w:type="spellEnd"/>
      <w:r w:rsidRPr="00253440">
        <w:rPr>
          <w:rFonts w:ascii="TH SarabunPSK" w:hAnsi="TH SarabunPSK" w:cs="TH SarabunPSK" w:hint="cs"/>
        </w:rPr>
        <w:t xml:space="preserve"> RSS </w:t>
      </w:r>
      <w:proofErr w:type="spellStart"/>
      <w:r w:rsidRPr="00253440">
        <w:rPr>
          <w:rFonts w:ascii="TH SarabunPSK" w:hAnsi="TH SarabunPSK" w:cs="TH SarabunPSK" w:hint="cs"/>
        </w:rPr>
        <w:t>ของการตรวจกรอบและ</w:t>
      </w:r>
      <w:proofErr w:type="spellEnd"/>
      <w:r w:rsidRPr="00253440">
        <w:rPr>
          <w:rFonts w:ascii="TH SarabunPSK" w:hAnsi="TH SarabunPSK" w:cs="TH SarabunPSK" w:hint="cs"/>
        </w:rPr>
        <w:t xml:space="preserve"> OCR </w:t>
      </w:r>
      <w:proofErr w:type="spellStart"/>
      <w:r w:rsidRPr="00253440">
        <w:rPr>
          <w:rFonts w:ascii="TH SarabunPSK" w:hAnsi="TH SarabunPSK" w:cs="TH SarabunPSK" w:hint="cs"/>
        </w:rPr>
        <w:t>ฝั่ง</w:t>
      </w:r>
      <w:proofErr w:type="spellEnd"/>
      <w:r w:rsidRPr="00253440">
        <w:rPr>
          <w:rFonts w:ascii="TH SarabunPSK" w:hAnsi="TH SarabunPSK" w:cs="TH SarabunPSK" w:hint="cs"/>
        </w:rPr>
        <w:t xml:space="preserve"> Windows </w:t>
      </w:r>
      <w:proofErr w:type="spellStart"/>
      <w:r w:rsidRPr="00253440">
        <w:rPr>
          <w:rFonts w:ascii="TH SarabunPSK" w:hAnsi="TH SarabunPSK" w:cs="TH SarabunPSK" w:hint="cs"/>
        </w:rPr>
        <w:t>รวมโมเดลที่โหลดค้างในกระบวนการ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ไม่ใช่หน่วยความจำที่เพิ่มขึ้นเฉพาะขั้นตอนนั้น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5B326E09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เฉพาะโปรเซส</w:t>
      </w:r>
      <w:proofErr w:type="spellEnd"/>
      <w:r w:rsidRPr="00253440">
        <w:rPr>
          <w:rFonts w:ascii="TH SarabunPSK" w:hAnsi="TH SarabunPSK" w:cs="TH SarabunPSK" w:hint="cs"/>
        </w:rPr>
        <w:t xml:space="preserve"> Tesseract </w:t>
      </w:r>
      <w:proofErr w:type="spellStart"/>
      <w:r w:rsidRPr="00253440">
        <w:rPr>
          <w:rFonts w:ascii="TH SarabunPSK" w:hAnsi="TH SarabunPSK" w:cs="TH SarabunPSK" w:hint="cs"/>
        </w:rPr>
        <w:t>ใน</w:t>
      </w:r>
      <w:proofErr w:type="spellEnd"/>
      <w:r w:rsidRPr="00253440">
        <w:rPr>
          <w:rFonts w:ascii="TH SarabunPSK" w:hAnsi="TH SarabunPSK" w:cs="TH SarabunPSK" w:hint="cs"/>
        </w:rPr>
        <w:t xml:space="preserve"> Linux </w:t>
      </w:r>
      <w:proofErr w:type="spellStart"/>
      <w:r w:rsidRPr="00253440">
        <w:rPr>
          <w:rFonts w:ascii="TH SarabunPSK" w:hAnsi="TH SarabunPSK" w:cs="TH SarabunPSK" w:hint="cs"/>
        </w:rPr>
        <w:t>มีมัธยฐานเวลา</w:t>
      </w:r>
      <w:proofErr w:type="spellEnd"/>
      <w:r w:rsidRPr="00253440">
        <w:rPr>
          <w:rFonts w:ascii="TH SarabunPSK" w:hAnsi="TH SarabunPSK" w:cs="TH SarabunPSK" w:hint="cs"/>
        </w:rPr>
        <w:t xml:space="preserve"> 0.541 </w:t>
      </w:r>
      <w:proofErr w:type="spellStart"/>
      <w:r w:rsidRPr="00253440">
        <w:rPr>
          <w:rFonts w:ascii="TH SarabunPSK" w:hAnsi="TH SarabunPSK" w:cs="TH SarabunPSK" w:hint="cs"/>
        </w:rPr>
        <w:t>วินาที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peak RSS </w:t>
      </w:r>
      <w:proofErr w:type="spellStart"/>
      <w:r w:rsidRPr="00253440">
        <w:rPr>
          <w:rFonts w:ascii="TH SarabunPSK" w:hAnsi="TH SarabunPSK" w:cs="TH SarabunPSK" w:hint="cs"/>
        </w:rPr>
        <w:t>สูงสุด</w:t>
      </w:r>
      <w:proofErr w:type="spellEnd"/>
      <w:r w:rsidRPr="00253440">
        <w:rPr>
          <w:rFonts w:ascii="TH SarabunPSK" w:hAnsi="TH SarabunPSK" w:cs="TH SarabunPSK" w:hint="cs"/>
        </w:rPr>
        <w:t xml:space="preserve"> 50.762 MiB </w:t>
      </w:r>
      <w:proofErr w:type="spellStart"/>
      <w:r w:rsidRPr="00253440">
        <w:rPr>
          <w:rFonts w:ascii="TH SarabunPSK" w:hAnsi="TH SarabunPSK" w:cs="TH SarabunPSK" w:hint="cs"/>
        </w:rPr>
        <w:t>วัดด้วย</w:t>
      </w:r>
      <w:proofErr w:type="spellEnd"/>
      <w:r w:rsidRPr="00253440">
        <w:rPr>
          <w:rFonts w:ascii="TH SarabunPSK" w:hAnsi="TH SarabunPSK" w:cs="TH SarabunPSK" w:hint="cs"/>
        </w:rPr>
        <w:t xml:space="preserve"> RUSAGE_CHILDREN </w:t>
      </w:r>
      <w:proofErr w:type="spellStart"/>
      <w:r w:rsidRPr="00253440">
        <w:rPr>
          <w:rFonts w:ascii="TH SarabunPSK" w:hAnsi="TH SarabunPSK" w:cs="TH SarabunPSK" w:hint="cs"/>
        </w:rPr>
        <w:t>แยกจากค่า</w:t>
      </w:r>
      <w:proofErr w:type="spellEnd"/>
      <w:r w:rsidRPr="00253440">
        <w:rPr>
          <w:rFonts w:ascii="TH SarabunPSK" w:hAnsi="TH SarabunPSK" w:cs="TH SarabunPSK" w:hint="cs"/>
        </w:rPr>
        <w:t xml:space="preserve"> Windows client </w:t>
      </w:r>
      <w:proofErr w:type="spellStart"/>
      <w:r w:rsidRPr="00253440">
        <w:rPr>
          <w:rFonts w:ascii="TH SarabunPSK" w:hAnsi="TH SarabunPSK" w:cs="TH SarabunPSK" w:hint="cs"/>
        </w:rPr>
        <w:t>จึงไม่รวมค่าทั้งสองเป็นหน่วยความจำสุทธิ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38B42D01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เวลาเริ่มส่งถึงสังเกตค่า</w:t>
      </w:r>
      <w:proofErr w:type="spellEnd"/>
      <w:r w:rsidRPr="00253440">
        <w:rPr>
          <w:rFonts w:ascii="TH SarabunPSK" w:hAnsi="TH SarabunPSK" w:cs="TH SarabunPSK" w:hint="cs"/>
        </w:rPr>
        <w:t xml:space="preserve"> Home Assistant </w:t>
      </w:r>
      <w:proofErr w:type="spellStart"/>
      <w:r w:rsidRPr="00253440">
        <w:rPr>
          <w:rFonts w:ascii="TH SarabunPSK" w:hAnsi="TH SarabunPSK" w:cs="TH SarabunPSK" w:hint="cs"/>
        </w:rPr>
        <w:t>รวมรอบ</w:t>
      </w:r>
      <w:proofErr w:type="spellEnd"/>
      <w:r w:rsidRPr="00253440">
        <w:rPr>
          <w:rFonts w:ascii="TH SarabunPSK" w:hAnsi="TH SarabunPSK" w:cs="TH SarabunPSK" w:hint="cs"/>
        </w:rPr>
        <w:t xml:space="preserve"> HTTP polling </w:t>
      </w:r>
      <w:proofErr w:type="spellStart"/>
      <w:r w:rsidRPr="00253440">
        <w:rPr>
          <w:rFonts w:ascii="TH SarabunPSK" w:hAnsi="TH SarabunPSK" w:cs="TH SarabunPSK" w:hint="cs"/>
        </w:rPr>
        <w:t>จึงเป็นขอบเขตเวลาสังเกต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ไม่ใช่เวลา</w:t>
      </w:r>
      <w:proofErr w:type="spellEnd"/>
      <w:r w:rsidRPr="00253440">
        <w:rPr>
          <w:rFonts w:ascii="TH SarabunPSK" w:hAnsi="TH SarabunPSK" w:cs="TH SarabunPSK" w:hint="cs"/>
        </w:rPr>
        <w:t xml:space="preserve"> processing </w:t>
      </w:r>
      <w:proofErr w:type="spellStart"/>
      <w:r w:rsidRPr="00253440">
        <w:rPr>
          <w:rFonts w:ascii="TH SarabunPSK" w:hAnsi="TH SarabunPSK" w:cs="TH SarabunPSK" w:hint="cs"/>
        </w:rPr>
        <w:t>ภายใน</w:t>
      </w:r>
      <w:proofErr w:type="spellEnd"/>
      <w:r w:rsidRPr="00253440">
        <w:rPr>
          <w:rFonts w:ascii="TH SarabunPSK" w:hAnsi="TH SarabunPSK" w:cs="TH SarabunPSK" w:hint="cs"/>
        </w:rPr>
        <w:t xml:space="preserve"> HA </w:t>
      </w:r>
      <w:proofErr w:type="spellStart"/>
      <w:r w:rsidRPr="00253440">
        <w:rPr>
          <w:rFonts w:ascii="TH SarabunPSK" w:hAnsi="TH SarabunPSK" w:cs="TH SarabunPSK" w:hint="cs"/>
        </w:rPr>
        <w:t>โดยตรง</w:t>
      </w:r>
      <w:proofErr w:type="spellEnd"/>
      <w:r w:rsidRPr="00253440">
        <w:rPr>
          <w:rFonts w:ascii="TH SarabunPSK" w:hAnsi="TH SarabunPSK" w:cs="TH SarabunPSK" w:hint="cs"/>
        </w:rPr>
        <w:t xml:space="preserve"> เวลาเต็มกระบวนการแทนช่วงผู้ใช้ตรวจด้วยการยืนยันอัตโนมัติและไม่รวมเวลาตรวจของมนุษย์ RSS </w:t>
      </w:r>
      <w:proofErr w:type="spellStart"/>
      <w:r w:rsidRPr="00253440">
        <w:rPr>
          <w:rFonts w:ascii="TH SarabunPSK" w:hAnsi="TH SarabunPSK" w:cs="TH SarabunPSK" w:hint="cs"/>
        </w:rPr>
        <w:t>ฝั่ง</w:t>
      </w:r>
      <w:proofErr w:type="spellEnd"/>
      <w:r w:rsidRPr="00253440">
        <w:rPr>
          <w:rFonts w:ascii="TH SarabunPSK" w:hAnsi="TH SarabunPSK" w:cs="TH SarabunPSK" w:hint="cs"/>
        </w:rPr>
        <w:t xml:space="preserve"> Windows </w:t>
      </w:r>
      <w:proofErr w:type="spellStart"/>
      <w:r w:rsidRPr="00253440">
        <w:rPr>
          <w:rFonts w:ascii="TH SarabunPSK" w:hAnsi="TH SarabunPSK" w:cs="TH SarabunPSK" w:hint="cs"/>
        </w:rPr>
        <w:t>และบริการ</w:t>
      </w:r>
      <w:proofErr w:type="spellEnd"/>
      <w:r w:rsidRPr="00253440">
        <w:rPr>
          <w:rFonts w:ascii="TH SarabunPSK" w:hAnsi="TH SarabunPSK" w:cs="TH SarabunPSK" w:hint="cs"/>
        </w:rPr>
        <w:t xml:space="preserve"> Linux </w:t>
      </w:r>
      <w:proofErr w:type="spellStart"/>
      <w:r w:rsidRPr="00253440">
        <w:rPr>
          <w:rFonts w:ascii="TH SarabunPSK" w:hAnsi="TH SarabunPSK" w:cs="TH SarabunPSK" w:hint="cs"/>
        </w:rPr>
        <w:t>วัดคนละขอบเขต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จึงไม่บวกเป็น</w:t>
      </w:r>
      <w:proofErr w:type="spellEnd"/>
      <w:r w:rsidRPr="00253440">
        <w:rPr>
          <w:rFonts w:ascii="TH SarabunPSK" w:hAnsi="TH SarabunPSK" w:cs="TH SarabunPSK" w:hint="cs"/>
        </w:rPr>
        <w:t xml:space="preserve"> RAM </w:t>
      </w:r>
      <w:proofErr w:type="spellStart"/>
      <w:r w:rsidRPr="00253440">
        <w:rPr>
          <w:rFonts w:ascii="TH SarabunPSK" w:hAnsi="TH SarabunPSK" w:cs="TH SarabunPSK" w:hint="cs"/>
        </w:rPr>
        <w:t>รวมระบบ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การรันซ้ำ</w:t>
      </w:r>
      <w:proofErr w:type="spellEnd"/>
      <w:r w:rsidRPr="00253440">
        <w:rPr>
          <w:rFonts w:ascii="TH SarabunPSK" w:hAnsi="TH SarabunPSK" w:cs="TH SarabunPSK" w:hint="cs"/>
        </w:rPr>
        <w:t xml:space="preserve"> 3 </w:t>
      </w:r>
      <w:proofErr w:type="spellStart"/>
      <w:r w:rsidRPr="00253440">
        <w:rPr>
          <w:rFonts w:ascii="TH SarabunPSK" w:hAnsi="TH SarabunPSK" w:cs="TH SarabunPSK" w:hint="cs"/>
        </w:rPr>
        <w:t>ภาพเป็นผลเชิงวิศวกรรม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ไม่ใช่คะแนนทดสอบทั่วไปหรือหลักฐานว่าใช้ได้บน</w:t>
      </w:r>
      <w:proofErr w:type="spellEnd"/>
      <w:r w:rsidRPr="00253440">
        <w:rPr>
          <w:rFonts w:ascii="TH SarabunPSK" w:hAnsi="TH SarabunPSK" w:cs="TH SarabunPSK" w:hint="cs"/>
        </w:rPr>
        <w:t xml:space="preserve"> NPU [6]</w:t>
      </w:r>
    </w:p>
    <w:p w14:paraId="732F621E" w14:textId="77777777" w:rsidR="00EB3F2F" w:rsidRPr="00253440" w:rsidRDefault="003E32AD">
      <w:pPr>
        <w:pStyle w:val="21"/>
        <w:ind w:left="360"/>
        <w:rPr>
          <w:rFonts w:ascii="TH SarabunPSK" w:hAnsi="TH SarabunPSK" w:cs="TH SarabunPSK"/>
        </w:rPr>
      </w:pPr>
      <w:bookmarkStart w:id="32" w:name="_Toc243474995"/>
      <w:r w:rsidRPr="00253440">
        <w:rPr>
          <w:rFonts w:ascii="TH SarabunPSK" w:hAnsi="TH SarabunPSK" w:cs="TH SarabunPSK" w:hint="cs"/>
        </w:rPr>
        <w:lastRenderedPageBreak/>
        <w:t xml:space="preserve">5.12  </w:t>
      </w:r>
      <w:proofErr w:type="spellStart"/>
      <w:r w:rsidRPr="00253440">
        <w:rPr>
          <w:rFonts w:ascii="TH SarabunPSK" w:hAnsi="TH SarabunPSK" w:cs="TH SarabunPSK" w:hint="cs"/>
        </w:rPr>
        <w:t>สถานะงานก่อนมีบอร์ดและสิ่งที่ยังค้าง</w:t>
      </w:r>
      <w:bookmarkEnd w:id="32"/>
      <w:proofErr w:type="spellEnd"/>
    </w:p>
    <w:p w14:paraId="7BD4022B" w14:textId="77777777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(1) </w:t>
      </w:r>
      <w:proofErr w:type="spellStart"/>
      <w:r w:rsidRPr="00253440">
        <w:rPr>
          <w:rFonts w:ascii="TH SarabunPSK" w:hAnsi="TH SarabunPSK" w:cs="TH SarabunPSK" w:hint="cs"/>
        </w:rPr>
        <w:t>มีภาพ</w:t>
      </w:r>
      <w:proofErr w:type="spellEnd"/>
      <w:r w:rsidRPr="00253440">
        <w:rPr>
          <w:rFonts w:ascii="TH SarabunPSK" w:hAnsi="TH SarabunPSK" w:cs="TH SarabunPSK" w:hint="cs"/>
        </w:rPr>
        <w:t xml:space="preserve"> 59 </w:t>
      </w:r>
      <w:proofErr w:type="spellStart"/>
      <w:r w:rsidRPr="00253440">
        <w:rPr>
          <w:rFonts w:ascii="TH SarabunPSK" w:hAnsi="TH SarabunPSK" w:cs="TH SarabunPSK" w:hint="cs"/>
        </w:rPr>
        <w:t>ภาพและข้อความหนึ่งรอบ</w:t>
      </w:r>
      <w:proofErr w:type="spellEnd"/>
      <w:r w:rsidRPr="00253440">
        <w:rPr>
          <w:rFonts w:ascii="TH SarabunPSK" w:hAnsi="TH SarabunPSK" w:cs="TH SarabunPSK" w:hint="cs"/>
        </w:rPr>
        <w:t xml:space="preserve"> 59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แต่กรอบและกลุ่มธุรกรรมยังไม่รับรองครบ</w:t>
      </w:r>
      <w:proofErr w:type="spellEnd"/>
      <w:r w:rsidRPr="00253440">
        <w:rPr>
          <w:rFonts w:ascii="TH SarabunPSK" w:hAnsi="TH SarabunPSK" w:cs="TH SarabunPSK" w:hint="cs"/>
        </w:rPr>
        <w:t xml:space="preserve"> (2) </w:t>
      </w:r>
      <w:proofErr w:type="spellStart"/>
      <w:r w:rsidRPr="00253440">
        <w:rPr>
          <w:rFonts w:ascii="TH SarabunPSK" w:hAnsi="TH SarabunPSK" w:cs="TH SarabunPSK" w:hint="cs"/>
        </w:rPr>
        <w:t>มี</w:t>
      </w:r>
      <w:proofErr w:type="spellEnd"/>
      <w:r w:rsidRPr="00253440">
        <w:rPr>
          <w:rFonts w:ascii="TH SarabunPSK" w:hAnsi="TH SarabunPSK" w:cs="TH SarabunPSK" w:hint="cs"/>
        </w:rPr>
        <w:t xml:space="preserve"> CER </w:t>
      </w:r>
      <w:proofErr w:type="spellStart"/>
      <w:r w:rsidRPr="00253440">
        <w:rPr>
          <w:rFonts w:ascii="TH SarabunPSK" w:hAnsi="TH SarabunPSK" w:cs="TH SarabunPSK" w:hint="cs"/>
        </w:rPr>
        <w:t>เชิงพรรณนา</w:t>
      </w:r>
      <w:proofErr w:type="spellEnd"/>
      <w:r w:rsidRPr="00253440">
        <w:rPr>
          <w:rFonts w:ascii="TH SarabunPSK" w:hAnsi="TH SarabunPSK" w:cs="TH SarabunPSK" w:hint="cs"/>
        </w:rPr>
        <w:t xml:space="preserve"> 24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(3) </w:t>
      </w:r>
      <w:proofErr w:type="spellStart"/>
      <w:r w:rsidRPr="00253440">
        <w:rPr>
          <w:rFonts w:ascii="TH SarabunPSK" w:hAnsi="TH SarabunPSK" w:cs="TH SarabunPSK" w:hint="cs"/>
        </w:rPr>
        <w:t>มีผลรัน</w:t>
      </w:r>
      <w:proofErr w:type="spellEnd"/>
      <w:r w:rsidRPr="00253440">
        <w:rPr>
          <w:rFonts w:ascii="TH SarabunPSK" w:hAnsi="TH SarabunPSK" w:cs="TH SarabunPSK" w:hint="cs"/>
        </w:rPr>
        <w:t xml:space="preserve"> LLM </w:t>
      </w:r>
      <w:proofErr w:type="spellStart"/>
      <w:r w:rsidRPr="00253440">
        <w:rPr>
          <w:rFonts w:ascii="TH SarabunPSK" w:hAnsi="TH SarabunPSK" w:cs="TH SarabunPSK" w:hint="cs"/>
        </w:rPr>
        <w:t>ด้านรูปแบบและทรัพยากร</w:t>
      </w:r>
      <w:proofErr w:type="spellEnd"/>
      <w:r w:rsidRPr="00253440">
        <w:rPr>
          <w:rFonts w:ascii="TH SarabunPSK" w:hAnsi="TH SarabunPSK" w:cs="TH SarabunPSK" w:hint="cs"/>
        </w:rPr>
        <w:t xml:space="preserve"> (4) </w:t>
      </w:r>
      <w:proofErr w:type="spellStart"/>
      <w:r w:rsidRPr="00253440">
        <w:rPr>
          <w:rFonts w:ascii="TH SarabunPSK" w:hAnsi="TH SarabunPSK" w:cs="TH SarabunPSK" w:hint="cs"/>
        </w:rPr>
        <w:t>มีเดโมส่งข้อมูลถึง</w:t>
      </w:r>
      <w:proofErr w:type="spellEnd"/>
      <w:r w:rsidRPr="00253440">
        <w:rPr>
          <w:rFonts w:ascii="TH SarabunPSK" w:hAnsi="TH SarabunPSK" w:cs="TH SarabunPSK" w:hint="cs"/>
        </w:rPr>
        <w:t xml:space="preserve"> Home Assistant </w:t>
      </w:r>
      <w:proofErr w:type="spellStart"/>
      <w:r w:rsidRPr="00253440">
        <w:rPr>
          <w:rFonts w:ascii="TH SarabunPSK" w:hAnsi="TH SarabunPSK" w:cs="TH SarabunPSK" w:hint="cs"/>
        </w:rPr>
        <w:t>และการตรวจค่าปลายทางในสภาพแวดล้อมทดลอง</w:t>
      </w:r>
      <w:proofErr w:type="spellEnd"/>
      <w:r w:rsidRPr="00253440">
        <w:rPr>
          <w:rFonts w:ascii="TH SarabunPSK" w:hAnsi="TH SarabunPSK" w:cs="TH SarabunPSK" w:hint="cs"/>
        </w:rPr>
        <w:t xml:space="preserve"> (5) </w:t>
      </w:r>
      <w:proofErr w:type="spellStart"/>
      <w:r w:rsidRPr="00253440">
        <w:rPr>
          <w:rFonts w:ascii="TH SarabunPSK" w:hAnsi="TH SarabunPSK" w:cs="TH SarabunPSK" w:hint="cs"/>
        </w:rPr>
        <w:t>มีการวัดเวลาและ</w:t>
      </w:r>
      <w:proofErr w:type="spellEnd"/>
      <w:r w:rsidRPr="00253440">
        <w:rPr>
          <w:rFonts w:ascii="TH SarabunPSK" w:hAnsi="TH SarabunPSK" w:cs="TH SarabunPSK" w:hint="cs"/>
        </w:rPr>
        <w:t xml:space="preserve"> RAM </w:t>
      </w:r>
      <w:proofErr w:type="spellStart"/>
      <w:r w:rsidRPr="00253440">
        <w:rPr>
          <w:rFonts w:ascii="TH SarabunPSK" w:hAnsi="TH SarabunPSK" w:cs="TH SarabunPSK" w:hint="cs"/>
        </w:rPr>
        <w:t>บน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การวัดความถูกต้องเชิงเนื้อหาของฟิลด์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และการทดสอบภาพต่างฉากใหม่ระบุสถานะว่ายังไม่ได้ทดลอง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เนื่องจากยังไม่มีเฉลยฟิลด์ที่ตรวจครบและชุดภาพใหม่ตามลำดับ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ส่วนคะแนน</w:t>
      </w:r>
      <w:proofErr w:type="spellEnd"/>
      <w:r w:rsidRPr="00253440">
        <w:rPr>
          <w:rFonts w:ascii="TH SarabunPSK" w:hAnsi="TH SarabunPSK" w:cs="TH SarabunPSK" w:hint="cs"/>
        </w:rPr>
        <w:t xml:space="preserve"> NPU </w:t>
      </w:r>
      <w:proofErr w:type="spellStart"/>
      <w:r w:rsidRPr="00253440">
        <w:rPr>
          <w:rFonts w:ascii="TH SarabunPSK" w:hAnsi="TH SarabunPSK" w:cs="TH SarabunPSK" w:hint="cs"/>
        </w:rPr>
        <w:t>และพลังงานต้องรออุปกรณ์จริง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0F6433C5" w14:textId="77777777" w:rsidR="00EB3F2F" w:rsidRPr="00253440" w:rsidRDefault="003E32AD">
      <w:pPr>
        <w:pStyle w:val="1"/>
        <w:rPr>
          <w:rFonts w:ascii="TH SarabunPSK" w:hAnsi="TH SarabunPSK" w:cs="TH SarabunPSK"/>
        </w:rPr>
      </w:pPr>
      <w:bookmarkStart w:id="33" w:name="_Toc243474996"/>
      <w:r w:rsidRPr="00253440">
        <w:rPr>
          <w:rFonts w:ascii="TH SarabunPSK" w:hAnsi="TH SarabunPSK" w:cs="TH SarabunPSK" w:hint="cs"/>
        </w:rPr>
        <w:t xml:space="preserve">6  </w:t>
      </w:r>
      <w:proofErr w:type="spellStart"/>
      <w:r w:rsidRPr="00253440">
        <w:rPr>
          <w:rFonts w:ascii="TH SarabunPSK" w:hAnsi="TH SarabunPSK" w:cs="TH SarabunPSK" w:hint="cs"/>
        </w:rPr>
        <w:t>ขอบเขตและข้อจำกัดของการวิจัย</w:t>
      </w:r>
      <w:bookmarkEnd w:id="33"/>
      <w:proofErr w:type="spellEnd"/>
    </w:p>
    <w:p w14:paraId="1222C1B2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ขอบเขตเชิงสถาปัตยกรรมครอบคลุม</w:t>
      </w:r>
      <w:proofErr w:type="spellEnd"/>
      <w:r w:rsidRPr="00253440">
        <w:rPr>
          <w:rFonts w:ascii="TH SarabunPSK" w:hAnsi="TH SarabunPSK" w:cs="TH SarabunPSK" w:hint="cs"/>
        </w:rPr>
        <w:t xml:space="preserve"> e-Senses </w:t>
      </w:r>
      <w:proofErr w:type="spellStart"/>
      <w:r w:rsidRPr="00253440">
        <w:rPr>
          <w:rFonts w:ascii="TH SarabunPSK" w:hAnsi="TH SarabunPSK" w:cs="TH SarabunPSK" w:hint="cs"/>
        </w:rPr>
        <w:t>และกระบวนการสามชั้นตามภาพที่</w:t>
      </w:r>
      <w:proofErr w:type="spellEnd"/>
      <w:r w:rsidRPr="00253440">
        <w:rPr>
          <w:rFonts w:ascii="TH SarabunPSK" w:hAnsi="TH SarabunPSK" w:cs="TH SarabunPSK" w:hint="cs"/>
        </w:rPr>
        <w:t xml:space="preserve"> 1 ขอบเขตการทดลองหลักระยะแรกใช้ภาพใบซื้อสินค้าภาษาไทย/อังกฤษ</w:t>
      </w:r>
      <w:proofErr w:type="spellStart"/>
      <w:r w:rsidRPr="00253440">
        <w:rPr>
          <w:rFonts w:ascii="TH SarabunPSK" w:hAnsi="TH SarabunPSK" w:cs="TH SarabunPSK" w:hint="cs"/>
        </w:rPr>
        <w:t>เพื่อตรวจจับ</w:t>
      </w:r>
      <w:proofErr w:type="spellEnd"/>
      <w:r w:rsidRPr="00253440">
        <w:rPr>
          <w:rFonts w:ascii="TH SarabunPSK" w:hAnsi="TH SarabunPSK" w:cs="TH SarabunPSK" w:hint="cs"/>
        </w:rPr>
        <w:t xml:space="preserve"> OCR </w:t>
      </w:r>
      <w:proofErr w:type="spellStart"/>
      <w:r w:rsidRPr="00253440">
        <w:rPr>
          <w:rFonts w:ascii="TH SarabunPSK" w:hAnsi="TH SarabunPSK" w:cs="TH SarabunPSK" w:hint="cs"/>
        </w:rPr>
        <w:t>และสกัด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บน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พร้อมตรวจความเข้ากันได้ของ</w:t>
      </w:r>
      <w:proofErr w:type="spellEnd"/>
      <w:r w:rsidRPr="00253440">
        <w:rPr>
          <w:rFonts w:ascii="TH SarabunPSK" w:hAnsi="TH SarabunPSK" w:cs="TH SarabunPSK" w:hint="cs"/>
        </w:rPr>
        <w:t xml:space="preserve"> RKNN/RKLLM </w:t>
      </w:r>
      <w:proofErr w:type="spellStart"/>
      <w:r w:rsidRPr="00253440">
        <w:rPr>
          <w:rFonts w:ascii="TH SarabunPSK" w:hAnsi="TH SarabunPSK" w:cs="TH SarabunPSK" w:hint="cs"/>
        </w:rPr>
        <w:t>ตามความพร้อมของเครื่องมือ</w:t>
      </w:r>
      <w:proofErr w:type="spellEnd"/>
      <w:r w:rsidRPr="00253440">
        <w:rPr>
          <w:rFonts w:ascii="TH SarabunPSK" w:hAnsi="TH SarabunPSK" w:cs="TH SarabunPSK" w:hint="cs"/>
        </w:rPr>
        <w:t xml:space="preserve"> e-Nose, e-Skin, </w:t>
      </w:r>
      <w:proofErr w:type="spellStart"/>
      <w:r w:rsidRPr="00253440">
        <w:rPr>
          <w:rFonts w:ascii="TH SarabunPSK" w:hAnsi="TH SarabunPSK" w:cs="TH SarabunPSK" w:hint="cs"/>
        </w:rPr>
        <w:t>กล้อง</w:t>
      </w:r>
      <w:proofErr w:type="spellEnd"/>
      <w:r w:rsidRPr="00253440">
        <w:rPr>
          <w:rFonts w:ascii="TH SarabunPSK" w:hAnsi="TH SarabunPSK" w:cs="TH SarabunPSK" w:hint="cs"/>
        </w:rPr>
        <w:t xml:space="preserve"> IP </w:t>
      </w:r>
      <w:proofErr w:type="spellStart"/>
      <w:r w:rsidRPr="00253440">
        <w:rPr>
          <w:rFonts w:ascii="TH SarabunPSK" w:hAnsi="TH SarabunPSK" w:cs="TH SarabunPSK" w:hint="cs"/>
        </w:rPr>
        <w:t>แบบเรียลไทม์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และระบบบ้านอัจฉริยะเต็มรูปแบบเป็นส่วนต่อยอด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ยังไม่มีบอร์ดสำหรับทดสอบ</w:t>
      </w:r>
      <w:proofErr w:type="spellEnd"/>
      <w:r w:rsidRPr="00253440">
        <w:rPr>
          <w:rFonts w:ascii="TH SarabunPSK" w:hAnsi="TH SarabunPSK" w:cs="TH SarabunPSK" w:hint="cs"/>
        </w:rPr>
        <w:t xml:space="preserve"> RK3588 </w:t>
      </w:r>
      <w:proofErr w:type="spellStart"/>
      <w:r w:rsidRPr="00253440">
        <w:rPr>
          <w:rFonts w:ascii="TH SarabunPSK" w:hAnsi="TH SarabunPSK" w:cs="TH SarabunPSK" w:hint="cs"/>
        </w:rPr>
        <w:t>จริง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จึงไม่รวมผล</w:t>
      </w:r>
      <w:proofErr w:type="spellEnd"/>
      <w:r w:rsidRPr="00253440">
        <w:rPr>
          <w:rFonts w:ascii="TH SarabunPSK" w:hAnsi="TH SarabunPSK" w:cs="TH SarabunPSK" w:hint="cs"/>
        </w:rPr>
        <w:t xml:space="preserve"> NPU </w:t>
      </w:r>
      <w:proofErr w:type="spellStart"/>
      <w:r w:rsidRPr="00253440">
        <w:rPr>
          <w:rFonts w:ascii="TH SarabunPSK" w:hAnsi="TH SarabunPSK" w:cs="TH SarabunPSK" w:hint="cs"/>
        </w:rPr>
        <w:t>ในผลนำร่อง</w:t>
      </w:r>
      <w:proofErr w:type="spellEnd"/>
    </w:p>
    <w:p w14:paraId="5A6D74D2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ชุดข้อมูลยังมีข้อจำกัดด้านข้อความไม่ครบ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กลุ่มธุรกรรมซ้ำ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และกรอบที่ยังไม่รับรองทั้งหมด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รายงาน</w:t>
      </w:r>
      <w:proofErr w:type="spellEnd"/>
      <w:r w:rsidRPr="00253440">
        <w:rPr>
          <w:rFonts w:ascii="TH SarabunPSK" w:hAnsi="TH SarabunPSK" w:cs="TH SarabunPSK" w:hint="cs"/>
        </w:rPr>
        <w:t xml:space="preserve"> CER </w:t>
      </w:r>
      <w:proofErr w:type="spellStart"/>
      <w:r w:rsidRPr="00253440">
        <w:rPr>
          <w:rFonts w:ascii="TH SarabunPSK" w:hAnsi="TH SarabunPSK" w:cs="TH SarabunPSK" w:hint="cs"/>
        </w:rPr>
        <w:t>จึงใช้เพียงภาพที่ผ่านเกณฑ์คัดข้อความของการเปรียบเทียบหนึ่งรอบ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ส่วนผล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รายงานเฉพาะการอ่านรูปแบบและการตรง</w:t>
      </w:r>
      <w:proofErr w:type="spellEnd"/>
      <w:r w:rsidRPr="00253440">
        <w:rPr>
          <w:rFonts w:ascii="TH SarabunPSK" w:hAnsi="TH SarabunPSK" w:cs="TH SarabunPSK" w:hint="cs"/>
        </w:rPr>
        <w:t xml:space="preserve"> schema </w:t>
      </w:r>
      <w:proofErr w:type="spellStart"/>
      <w:r w:rsidRPr="00253440">
        <w:rPr>
          <w:rFonts w:ascii="TH SarabunPSK" w:hAnsi="TH SarabunPSK" w:cs="TH SarabunPSK" w:hint="cs"/>
        </w:rPr>
        <w:t>ยังไม่มี</w:t>
      </w:r>
      <w:proofErr w:type="spellEnd"/>
      <w:r w:rsidRPr="00253440">
        <w:rPr>
          <w:rFonts w:ascii="TH SarabunPSK" w:hAnsi="TH SarabunPSK" w:cs="TH SarabunPSK" w:hint="cs"/>
        </w:rPr>
        <w:t xml:space="preserve"> field accuracy </w:t>
      </w:r>
      <w:proofErr w:type="spellStart"/>
      <w:r w:rsidRPr="00253440">
        <w:rPr>
          <w:rFonts w:ascii="TH SarabunPSK" w:hAnsi="TH SarabunPSK" w:cs="TH SarabunPSK" w:hint="cs"/>
        </w:rPr>
        <w:t>หรือ</w:t>
      </w:r>
      <w:proofErr w:type="spellEnd"/>
      <w:r w:rsidRPr="00253440">
        <w:rPr>
          <w:rFonts w:ascii="TH SarabunPSK" w:hAnsi="TH SarabunPSK" w:cs="TH SarabunPSK" w:hint="cs"/>
        </w:rPr>
        <w:t xml:space="preserve"> end-to-end semantic accuracy </w:t>
      </w:r>
      <w:proofErr w:type="spellStart"/>
      <w:r w:rsidRPr="00253440">
        <w:rPr>
          <w:rFonts w:ascii="TH SarabunPSK" w:hAnsi="TH SarabunPSK" w:cs="TH SarabunPSK" w:hint="cs"/>
        </w:rPr>
        <w:t>อีกทั้งยังไม่มีชุดภาพต่างฉากใหม่สำหรับทดสอบสุดท้าย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ผล</w:t>
      </w:r>
      <w:proofErr w:type="spellEnd"/>
      <w:r w:rsidRPr="00253440">
        <w:rPr>
          <w:rFonts w:ascii="TH SarabunPSK" w:hAnsi="TH SarabunPSK" w:cs="TH SarabunPSK" w:hint="cs"/>
        </w:rPr>
        <w:t xml:space="preserve"> NPU </w:t>
      </w:r>
      <w:proofErr w:type="spellStart"/>
      <w:r w:rsidRPr="00253440">
        <w:rPr>
          <w:rFonts w:ascii="TH SarabunPSK" w:hAnsi="TH SarabunPSK" w:cs="TH SarabunPSK" w:hint="cs"/>
        </w:rPr>
        <w:t>และพลังงานจริงยังค้าง</w:t>
      </w:r>
      <w:proofErr w:type="spellEnd"/>
      <w:r w:rsidRPr="00253440">
        <w:rPr>
          <w:rFonts w:ascii="TH SarabunPSK" w:hAnsi="TH SarabunPSK" w:cs="TH SarabunPSK" w:hint="cs"/>
        </w:rPr>
        <w:t xml:space="preserve"> ข้อจำกัดเหล่านี้ทำให้งานวิจัยก่อนมีบอร์ดทั้งห้าข้อยังไม่ถือว่าทดลองครบ [6]</w:t>
      </w:r>
    </w:p>
    <w:p w14:paraId="34278E1B" w14:textId="77777777" w:rsidR="00EB3F2F" w:rsidRPr="00253440" w:rsidRDefault="003E32AD">
      <w:pPr>
        <w:pStyle w:val="1"/>
        <w:rPr>
          <w:rFonts w:ascii="TH SarabunPSK" w:hAnsi="TH SarabunPSK" w:cs="TH SarabunPSK"/>
        </w:rPr>
      </w:pPr>
      <w:bookmarkStart w:id="34" w:name="_Toc243474997"/>
      <w:r w:rsidRPr="00253440">
        <w:rPr>
          <w:rFonts w:ascii="TH SarabunPSK" w:hAnsi="TH SarabunPSK" w:cs="TH SarabunPSK" w:hint="cs"/>
        </w:rPr>
        <w:t xml:space="preserve">7  </w:t>
      </w:r>
      <w:proofErr w:type="spellStart"/>
      <w:r w:rsidRPr="00253440">
        <w:rPr>
          <w:rFonts w:ascii="TH SarabunPSK" w:hAnsi="TH SarabunPSK" w:cs="TH SarabunPSK" w:hint="cs"/>
        </w:rPr>
        <w:t>สถานที่ทำวิจัย</w:t>
      </w:r>
      <w:bookmarkEnd w:id="34"/>
      <w:proofErr w:type="spellEnd"/>
    </w:p>
    <w:p w14:paraId="6C837846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ดำเนินการเตรียมข้อมูล</w:t>
      </w:r>
      <w:proofErr w:type="spellEnd"/>
      <w:r w:rsidRPr="00253440">
        <w:rPr>
          <w:rFonts w:ascii="TH SarabunPSK" w:hAnsi="TH SarabunPSK" w:cs="TH SarabunPSK" w:hint="cs"/>
        </w:rPr>
        <w:t xml:space="preserve"> ฝึกและทดสอบเบื้องต้นบนคอมพิวเตอร์ส่วนตัวของผู้จัดทำและสภาพแวดล้อม PC/WSL </w:t>
      </w:r>
      <w:proofErr w:type="spellStart"/>
      <w:r w:rsidRPr="00253440">
        <w:rPr>
          <w:rFonts w:ascii="TH SarabunPSK" w:hAnsi="TH SarabunPSK" w:cs="TH SarabunPSK" w:hint="cs"/>
        </w:rPr>
        <w:t>ที่บันทึกเวอร์ชันไว้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ภาพต้นฉบับและ</w:t>
      </w:r>
      <w:proofErr w:type="spellEnd"/>
      <w:r w:rsidRPr="00253440">
        <w:rPr>
          <w:rFonts w:ascii="TH SarabunPSK" w:hAnsi="TH SarabunPSK" w:cs="TH SarabunPSK" w:hint="cs"/>
        </w:rPr>
        <w:t xml:space="preserve"> manifest </w:t>
      </w:r>
      <w:proofErr w:type="spellStart"/>
      <w:r w:rsidRPr="00253440">
        <w:rPr>
          <w:rFonts w:ascii="TH SarabunPSK" w:hAnsi="TH SarabunPSK" w:cs="TH SarabunPSK" w:hint="cs"/>
        </w:rPr>
        <w:t>มีสำเนาใน</w:t>
      </w:r>
      <w:proofErr w:type="spellEnd"/>
      <w:r w:rsidRPr="00253440">
        <w:rPr>
          <w:rFonts w:ascii="TH SarabunPSK" w:hAnsi="TH SarabunPSK" w:cs="TH SarabunPSK" w:hint="cs"/>
        </w:rPr>
        <w:t xml:space="preserve"> repository </w:t>
      </w:r>
      <w:proofErr w:type="spellStart"/>
      <w:r w:rsidRPr="00253440">
        <w:rPr>
          <w:rFonts w:ascii="TH SarabunPSK" w:hAnsi="TH SarabunPSK" w:cs="TH SarabunPSK" w:hint="cs"/>
        </w:rPr>
        <w:t>ของโครงงาน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ส่วนผล</w:t>
      </w:r>
      <w:proofErr w:type="spellEnd"/>
      <w:r w:rsidRPr="00253440">
        <w:rPr>
          <w:rFonts w:ascii="TH SarabunPSK" w:hAnsi="TH SarabunPSK" w:cs="TH SarabunPSK" w:hint="cs"/>
        </w:rPr>
        <w:t xml:space="preserve"> OCR </w:t>
      </w:r>
      <w:proofErr w:type="spellStart"/>
      <w:r w:rsidRPr="00253440">
        <w:rPr>
          <w:rFonts w:ascii="TH SarabunPSK" w:hAnsi="TH SarabunPSK" w:cs="TH SarabunPSK" w:hint="cs"/>
        </w:rPr>
        <w:t>และเฉลยระหว่างตรวจเก็บในพื้นที่ทำงานส่วนตัว</w:t>
      </w:r>
      <w:proofErr w:type="spellEnd"/>
      <w:r w:rsidRPr="00253440">
        <w:rPr>
          <w:rFonts w:ascii="TH SarabunPSK" w:hAnsi="TH SarabunPSK" w:cs="TH SarabunPSK" w:hint="cs"/>
        </w:rPr>
        <w:t xml:space="preserve"> สถานที่ทดสอบบอร์ดจริงจะกำหนดภายหลังร่วมกับอาจารย์ที่ปรึกษาเมื่อมีอุปกรณ์</w:t>
      </w:r>
    </w:p>
    <w:p w14:paraId="0AAA06CD" w14:textId="77777777" w:rsidR="00EB3F2F" w:rsidRPr="00253440" w:rsidRDefault="003E32AD">
      <w:pPr>
        <w:pStyle w:val="1"/>
        <w:rPr>
          <w:rFonts w:ascii="TH SarabunPSK" w:hAnsi="TH SarabunPSK" w:cs="TH SarabunPSK"/>
        </w:rPr>
      </w:pPr>
      <w:bookmarkStart w:id="35" w:name="_Toc243474998"/>
      <w:r w:rsidRPr="00253440">
        <w:rPr>
          <w:rFonts w:ascii="TH SarabunPSK" w:hAnsi="TH SarabunPSK" w:cs="TH SarabunPSK" w:hint="cs"/>
        </w:rPr>
        <w:t xml:space="preserve">8  </w:t>
      </w:r>
      <w:proofErr w:type="spellStart"/>
      <w:r w:rsidRPr="00253440">
        <w:rPr>
          <w:rFonts w:ascii="TH SarabunPSK" w:hAnsi="TH SarabunPSK" w:cs="TH SarabunPSK" w:hint="cs"/>
        </w:rPr>
        <w:t>ประโยชน์ที่คาดว่าจะได้รับ</w:t>
      </w:r>
      <w:bookmarkEnd w:id="35"/>
      <w:proofErr w:type="spellEnd"/>
    </w:p>
    <w:p w14:paraId="37D39335" w14:textId="77777777" w:rsidR="00EB3F2F" w:rsidRPr="00253440" w:rsidRDefault="003E32AD">
      <w:pPr>
        <w:keepLines/>
        <w:ind w:left="360" w:hanging="259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(1)  </w:t>
      </w:r>
      <w:proofErr w:type="spellStart"/>
      <w:r w:rsidRPr="00253440">
        <w:rPr>
          <w:rFonts w:ascii="TH SarabunPSK" w:hAnsi="TH SarabunPSK" w:cs="TH SarabunPSK" w:hint="cs"/>
        </w:rPr>
        <w:t>ได้กรอบสถาปัตยกรรม</w:t>
      </w:r>
      <w:proofErr w:type="spellEnd"/>
      <w:r w:rsidRPr="00253440">
        <w:rPr>
          <w:rFonts w:ascii="TH SarabunPSK" w:hAnsi="TH SarabunPSK" w:cs="TH SarabunPSK" w:hint="cs"/>
        </w:rPr>
        <w:t xml:space="preserve"> e-Senses และข้อกำหนดการส่งข้อมูลระหว่างชั้นที่ใช้พัฒนาระบบบ้านอัจฉริยะในระยะต่อไป</w:t>
      </w:r>
    </w:p>
    <w:p w14:paraId="4AC31C97" w14:textId="77777777" w:rsidR="00EB3F2F" w:rsidRPr="00253440" w:rsidRDefault="003E32AD">
      <w:pPr>
        <w:keepLines/>
        <w:ind w:left="360" w:hanging="259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>(2)  ได้ชุดข้อมูลและเฉลยที่ตรวจสอบย้อนหลังได้สำหรับใบซื้อสินค้า</w:t>
      </w:r>
      <w:proofErr w:type="spellStart"/>
      <w:r w:rsidRPr="00253440">
        <w:rPr>
          <w:rFonts w:ascii="TH SarabunPSK" w:hAnsi="TH SarabunPSK" w:cs="TH SarabunPSK" w:hint="cs"/>
        </w:rPr>
        <w:t>ไทย</w:t>
      </w:r>
      <w:proofErr w:type="spellEnd"/>
      <w:r w:rsidRPr="00253440">
        <w:rPr>
          <w:rFonts w:ascii="TH SarabunPSK" w:hAnsi="TH SarabunPSK" w:cs="TH SarabunPSK" w:hint="cs"/>
        </w:rPr>
        <w:t>/</w:t>
      </w:r>
      <w:proofErr w:type="spellStart"/>
      <w:r w:rsidRPr="00253440">
        <w:rPr>
          <w:rFonts w:ascii="TH SarabunPSK" w:hAnsi="TH SarabunPSK" w:cs="TH SarabunPSK" w:hint="cs"/>
        </w:rPr>
        <w:t>อังกฤษ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พร้อมข้อกำหนดการแบ่งชุดตามธุรกรรม</w:t>
      </w:r>
      <w:proofErr w:type="spellEnd"/>
    </w:p>
    <w:p w14:paraId="3A2C9982" w14:textId="77777777" w:rsidR="00EB3F2F" w:rsidRPr="00253440" w:rsidRDefault="003E32AD">
      <w:pPr>
        <w:keepLines/>
        <w:ind w:left="360" w:hanging="259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lastRenderedPageBreak/>
        <w:t xml:space="preserve">(3)  </w:t>
      </w:r>
      <w:proofErr w:type="spellStart"/>
      <w:r w:rsidRPr="00253440">
        <w:rPr>
          <w:rFonts w:ascii="TH SarabunPSK" w:hAnsi="TH SarabunPSK" w:cs="TH SarabunPSK" w:hint="cs"/>
        </w:rPr>
        <w:t>ได้หลักฐานว่าแต่ละขั้นของ</w:t>
      </w:r>
      <w:proofErr w:type="spellEnd"/>
      <w:r w:rsidRPr="00253440">
        <w:rPr>
          <w:rFonts w:ascii="TH SarabunPSK" w:hAnsi="TH SarabunPSK" w:cs="TH SarabunPSK" w:hint="cs"/>
        </w:rPr>
        <w:t xml:space="preserve"> e-Eye </w:t>
      </w:r>
      <w:proofErr w:type="spellStart"/>
      <w:r w:rsidRPr="00253440">
        <w:rPr>
          <w:rFonts w:ascii="TH SarabunPSK" w:hAnsi="TH SarabunPSK" w:cs="TH SarabunPSK" w:hint="cs"/>
        </w:rPr>
        <w:t>ผิดพลาดตรงไหน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โดยเฉพาะเมื่อฉากภาพเปลี่ยน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และมีวิธีประเมิน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ที่แยกความถูกต้องโครงสร้างจากเนื้อหา</w:t>
      </w:r>
      <w:proofErr w:type="spellEnd"/>
    </w:p>
    <w:p w14:paraId="5C09E319" w14:textId="77777777" w:rsidR="00EB3F2F" w:rsidRPr="00253440" w:rsidRDefault="003E32AD">
      <w:pPr>
        <w:keepLines/>
        <w:ind w:left="360" w:hanging="259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(4)  </w:t>
      </w:r>
      <w:proofErr w:type="spellStart"/>
      <w:r w:rsidRPr="00253440">
        <w:rPr>
          <w:rFonts w:ascii="TH SarabunPSK" w:hAnsi="TH SarabunPSK" w:cs="TH SarabunPSK" w:hint="cs"/>
        </w:rPr>
        <w:t>ได้ข้อมูล</w:t>
      </w:r>
      <w:proofErr w:type="spellEnd"/>
      <w:r w:rsidRPr="00253440">
        <w:rPr>
          <w:rFonts w:ascii="TH SarabunPSK" w:hAnsi="TH SarabunPSK" w:cs="TH SarabunPSK" w:hint="cs"/>
        </w:rPr>
        <w:t xml:space="preserve"> trade-off </w:t>
      </w:r>
      <w:proofErr w:type="spellStart"/>
      <w:r w:rsidRPr="00253440">
        <w:rPr>
          <w:rFonts w:ascii="TH SarabunPSK" w:hAnsi="TH SarabunPSK" w:cs="TH SarabunPSK" w:hint="cs"/>
        </w:rPr>
        <w:t>บน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ที่ช่วยคัดแบบจำลองและกำหนดการทดลองบนฮาร์ดแวร์จริงอย่างมีเหตุผล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โดยไม่สับสนผลจำลองกับ</w:t>
      </w:r>
      <w:proofErr w:type="spellEnd"/>
      <w:r w:rsidRPr="00253440">
        <w:rPr>
          <w:rFonts w:ascii="TH SarabunPSK" w:hAnsi="TH SarabunPSK" w:cs="TH SarabunPSK" w:hint="cs"/>
        </w:rPr>
        <w:t xml:space="preserve"> NPU</w:t>
      </w:r>
    </w:p>
    <w:p w14:paraId="025A0BE1" w14:textId="77777777" w:rsidR="00EB3F2F" w:rsidRPr="00253440" w:rsidRDefault="003E32AD">
      <w:pPr>
        <w:pStyle w:val="1"/>
        <w:rPr>
          <w:rFonts w:ascii="TH SarabunPSK" w:hAnsi="TH SarabunPSK" w:cs="TH SarabunPSK"/>
        </w:rPr>
      </w:pPr>
      <w:bookmarkStart w:id="36" w:name="_Toc243474999"/>
      <w:r w:rsidRPr="00253440">
        <w:rPr>
          <w:rFonts w:ascii="TH SarabunPSK" w:hAnsi="TH SarabunPSK" w:cs="TH SarabunPSK" w:hint="cs"/>
        </w:rPr>
        <w:t xml:space="preserve">9  </w:t>
      </w:r>
      <w:proofErr w:type="spellStart"/>
      <w:r w:rsidRPr="00253440">
        <w:rPr>
          <w:rFonts w:ascii="TH SarabunPSK" w:hAnsi="TH SarabunPSK" w:cs="TH SarabunPSK" w:hint="cs"/>
        </w:rPr>
        <w:t>แผนและระยะเวลาดำเนินการ</w:t>
      </w:r>
      <w:bookmarkEnd w:id="36"/>
      <w:proofErr w:type="spellEnd"/>
    </w:p>
    <w:p w14:paraId="53866964" w14:textId="77777777" w:rsidR="00EB3F2F" w:rsidRPr="00253440" w:rsidRDefault="003E32AD">
      <w:pPr>
        <w:keepLines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Implementation Roadmap </w:t>
      </w:r>
      <w:proofErr w:type="spellStart"/>
      <w:r w:rsidRPr="00253440">
        <w:rPr>
          <w:rFonts w:ascii="TH SarabunPSK" w:hAnsi="TH SarabunPSK" w:cs="TH SarabunPSK" w:hint="cs"/>
        </w:rPr>
        <w:t>เจ็ดระยะจากรายงานเดิมยังเป็นแผนแม่บท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ได้แก่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ทบทวนวรรณกรรมและสถาปัตยกรรม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ต้นแบบ</w:t>
      </w:r>
      <w:proofErr w:type="spellEnd"/>
      <w:r w:rsidRPr="00253440">
        <w:rPr>
          <w:rFonts w:ascii="TH SarabunPSK" w:hAnsi="TH SarabunPSK" w:cs="TH SarabunPSK" w:hint="cs"/>
        </w:rPr>
        <w:t xml:space="preserve"> YOLO/OCR </w:t>
      </w:r>
      <w:proofErr w:type="spellStart"/>
      <w:r w:rsidRPr="00253440">
        <w:rPr>
          <w:rFonts w:ascii="TH SarabunPSK" w:hAnsi="TH SarabunPSK" w:cs="TH SarabunPSK" w:hint="cs"/>
        </w:rPr>
        <w:t>การสกัด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การเชื่อม</w:t>
      </w:r>
      <w:proofErr w:type="spellEnd"/>
      <w:r w:rsidRPr="00253440">
        <w:rPr>
          <w:rFonts w:ascii="TH SarabunPSK" w:hAnsi="TH SarabunPSK" w:cs="TH SarabunPSK" w:hint="cs"/>
        </w:rPr>
        <w:t xml:space="preserve"> MQTT/Home Assistant </w:t>
      </w:r>
      <w:proofErr w:type="spellStart"/>
      <w:r w:rsidRPr="00253440">
        <w:rPr>
          <w:rFonts w:ascii="TH SarabunPSK" w:hAnsi="TH SarabunPSK" w:cs="TH SarabunPSK" w:hint="cs"/>
        </w:rPr>
        <w:t>การประเมินข้อมูลนำร่อง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จริยธรรมเมื่อศึกษากับผู้ใช้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และการวัด</w:t>
      </w:r>
      <w:proofErr w:type="spellEnd"/>
      <w:r w:rsidRPr="00253440">
        <w:rPr>
          <w:rFonts w:ascii="TH SarabunPSK" w:hAnsi="TH SarabunPSK" w:cs="TH SarabunPSK" w:hint="cs"/>
        </w:rPr>
        <w:t xml:space="preserve"> trade-off </w:t>
      </w:r>
      <w:proofErr w:type="spellStart"/>
      <w:r w:rsidRPr="00253440">
        <w:rPr>
          <w:rFonts w:ascii="TH SarabunPSK" w:hAnsi="TH SarabunPSK" w:cs="TH SarabunPSK" w:hint="cs"/>
        </w:rPr>
        <w:t>ครบระบบ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ระยะ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มีผลเชื่อมระบบและวัดรูปแบบ</w:t>
      </w:r>
      <w:proofErr w:type="spellEnd"/>
      <w:r w:rsidRPr="00253440">
        <w:rPr>
          <w:rFonts w:ascii="TH SarabunPSK" w:hAnsi="TH SarabunPSK" w:cs="TH SarabunPSK" w:hint="cs"/>
        </w:rPr>
        <w:t>/</w:t>
      </w:r>
      <w:proofErr w:type="spellStart"/>
      <w:r w:rsidRPr="00253440">
        <w:rPr>
          <w:rFonts w:ascii="TH SarabunPSK" w:hAnsi="TH SarabunPSK" w:cs="TH SarabunPSK" w:hint="cs"/>
        </w:rPr>
        <w:t>ทรัพยากรแล้ว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แต่ผลเนื้อหาและการทดสอบต่างฉากใหม่ยังค้าง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ตารางที่</w:t>
      </w:r>
      <w:proofErr w:type="spellEnd"/>
      <w:r w:rsidRPr="00253440">
        <w:rPr>
          <w:rFonts w:ascii="TH SarabunPSK" w:hAnsi="TH SarabunPSK" w:cs="TH SarabunPSK" w:hint="cs"/>
        </w:rPr>
        <w:t xml:space="preserve"> 8 </w:t>
      </w:r>
      <w:proofErr w:type="spellStart"/>
      <w:r w:rsidRPr="00253440">
        <w:rPr>
          <w:rFonts w:ascii="TH SarabunPSK" w:hAnsi="TH SarabunPSK" w:cs="TH SarabunPSK" w:hint="cs"/>
        </w:rPr>
        <w:t>แสดงแผนต่อเนื่องนับจากการรับรองเค้าโครง</w:t>
      </w:r>
      <w:proofErr w:type="spellEnd"/>
      <w:r w:rsidRPr="00253440">
        <w:rPr>
          <w:rFonts w:ascii="TH SarabunPSK" w:hAnsi="TH SarabunPSK" w:cs="TH SarabunPSK" w:hint="cs"/>
        </w:rPr>
        <w:t xml:space="preserve"> [1, 6]</w:t>
      </w:r>
    </w:p>
    <w:p w14:paraId="6685F313" w14:textId="77777777" w:rsidR="00EB3F2F" w:rsidRPr="00253440" w:rsidRDefault="003E32AD">
      <w:pPr>
        <w:pStyle w:val="ReportTableCaption"/>
        <w:spacing w:before="180" w:after="280"/>
        <w:rPr>
          <w:rFonts w:ascii="TH SarabunPSK" w:hAnsi="TH SarabunPSK" w:cs="TH SarabunPSK"/>
        </w:rPr>
      </w:pPr>
      <w:bookmarkStart w:id="37" w:name="_Toc243475012"/>
      <w:proofErr w:type="spellStart"/>
      <w:r w:rsidRPr="00253440">
        <w:rPr>
          <w:rFonts w:ascii="TH SarabunPSK" w:hAnsi="TH SarabunPSK" w:cs="TH SarabunPSK" w:hint="cs"/>
          <w:b/>
          <w:bCs/>
        </w:rPr>
        <w:t>ตารางที่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8</w:t>
      </w:r>
      <w:r w:rsidRPr="00253440">
        <w:rPr>
          <w:rFonts w:ascii="TH SarabunPSK" w:hAnsi="TH SarabunPSK" w:cs="TH SarabunPSK" w:hint="cs"/>
        </w:rPr>
        <w:t xml:space="preserve">  </w:t>
      </w:r>
      <w:proofErr w:type="spellStart"/>
      <w:r w:rsidRPr="00253440">
        <w:rPr>
          <w:rFonts w:ascii="TH SarabunPSK" w:hAnsi="TH SarabunPSK" w:cs="TH SarabunPSK" w:hint="cs"/>
        </w:rPr>
        <w:t>แผนดำเนินงานระยะ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นับจากการรับรองเค้าโครง</w:t>
      </w:r>
      <w:bookmarkEnd w:id="37"/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2520"/>
        <w:gridCol w:w="461"/>
        <w:gridCol w:w="461"/>
        <w:gridCol w:w="461"/>
        <w:gridCol w:w="461"/>
        <w:gridCol w:w="461"/>
        <w:gridCol w:w="461"/>
      </w:tblGrid>
      <w:tr w:rsidR="00F10740" w14:paraId="62724F75" w14:textId="77777777">
        <w:trPr>
          <w:cantSplit/>
          <w:tblHeader/>
        </w:trPr>
        <w:tc>
          <w:tcPr>
            <w:tcW w:w="3024" w:type="dxa"/>
            <w:vMerge w:val="restart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BBAB2BF" w14:textId="77777777" w:rsidR="00F10740" w:rsidRDefault="0072039B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ช่วงและกิจกรรม</w:t>
            </w:r>
            <w:proofErr w:type="spellEnd"/>
          </w:p>
        </w:tc>
        <w:tc>
          <w:tcPr>
            <w:tcW w:w="2520" w:type="dxa"/>
            <w:vMerge w:val="restart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4684159" w14:textId="77777777" w:rsidR="00F10740" w:rsidRDefault="0072039B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ผลส่งมอบ</w:t>
            </w:r>
            <w:proofErr w:type="spellEnd"/>
          </w:p>
        </w:tc>
        <w:tc>
          <w:tcPr>
            <w:tcW w:w="2766" w:type="dxa"/>
            <w:gridSpan w:val="6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E9FC5C1" w14:textId="77777777" w:rsidR="00F10740" w:rsidRDefault="0072039B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สัปดาห์</w:t>
            </w:r>
            <w:proofErr w:type="spellEnd"/>
          </w:p>
        </w:tc>
      </w:tr>
      <w:tr w:rsidR="00F10740" w14:paraId="6933CA59" w14:textId="77777777">
        <w:trPr>
          <w:cantSplit/>
          <w:tblHeader/>
        </w:trPr>
        <w:tc>
          <w:tcPr>
            <w:tcW w:w="3024" w:type="dxa"/>
            <w:vMerge/>
          </w:tcPr>
          <w:p w14:paraId="565F2D3E" w14:textId="77777777" w:rsidR="00F10740" w:rsidRDefault="00F10740"/>
        </w:tc>
        <w:tc>
          <w:tcPr>
            <w:tcW w:w="2520" w:type="dxa"/>
            <w:vMerge/>
          </w:tcPr>
          <w:p w14:paraId="1C579963" w14:textId="77777777" w:rsidR="00F10740" w:rsidRDefault="00F10740"/>
        </w:tc>
        <w:tc>
          <w:tcPr>
            <w:tcW w:w="461" w:type="dxa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7A43A16" w14:textId="77777777" w:rsidR="00F10740" w:rsidRDefault="0072039B">
            <w:pPr>
              <w:spacing w:after="0" w:line="240" w:lineRule="auto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461" w:type="dxa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2555701" w14:textId="77777777" w:rsidR="00F10740" w:rsidRDefault="0072039B">
            <w:pPr>
              <w:spacing w:after="0" w:line="240" w:lineRule="auto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461" w:type="dxa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EF78240" w14:textId="77777777" w:rsidR="00F10740" w:rsidRDefault="0072039B">
            <w:pPr>
              <w:spacing w:after="0" w:line="240" w:lineRule="auto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461" w:type="dxa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84CB6A1" w14:textId="77777777" w:rsidR="00F10740" w:rsidRDefault="0072039B">
            <w:pPr>
              <w:spacing w:after="0" w:line="240" w:lineRule="auto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461" w:type="dxa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2070F1C" w14:textId="77777777" w:rsidR="00F10740" w:rsidRDefault="0072039B">
            <w:pPr>
              <w:spacing w:after="0" w:line="240" w:lineRule="auto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461" w:type="dxa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3DB9019" w14:textId="77777777" w:rsidR="00F10740" w:rsidRDefault="0072039B">
            <w:pPr>
              <w:spacing w:after="0" w:line="240" w:lineRule="auto"/>
              <w:jc w:val="center"/>
            </w:pPr>
            <w:r>
              <w:rPr>
                <w:b/>
              </w:rPr>
              <w:t>6</w:t>
            </w:r>
          </w:p>
        </w:tc>
      </w:tr>
      <w:tr w:rsidR="00F10740" w14:paraId="4A3B8A38" w14:textId="77777777">
        <w:trPr>
          <w:cantSplit/>
        </w:trPr>
        <w:tc>
          <w:tcPr>
            <w:tcW w:w="302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2E6AC2D" w14:textId="77777777" w:rsidR="00F10740" w:rsidRDefault="0072039B">
            <w:pPr>
              <w:spacing w:after="0" w:line="240" w:lineRule="auto"/>
            </w:pPr>
            <w:proofErr w:type="spellStart"/>
            <w:r>
              <w:t>สัปดาห์</w:t>
            </w:r>
            <w:proofErr w:type="spellEnd"/>
            <w:r>
              <w:t xml:space="preserve"> 1</w:t>
            </w:r>
            <w:r>
              <w:br/>
            </w:r>
            <w:proofErr w:type="spellStart"/>
            <w:r>
              <w:t>ตรวจประเภทภาพ</w:t>
            </w:r>
            <w:proofErr w:type="spellEnd"/>
            <w:r>
              <w:t>/</w:t>
            </w:r>
            <w:proofErr w:type="spellStart"/>
            <w:r>
              <w:t>กลุ่มธุรกรรมและ</w:t>
            </w:r>
            <w:proofErr w:type="spellEnd"/>
            <w:r>
              <w:t xml:space="preserve"> label</w:t>
            </w:r>
          </w:p>
        </w:tc>
        <w:tc>
          <w:tcPr>
            <w:tcW w:w="25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667E6C7" w14:textId="77777777" w:rsidR="00F10740" w:rsidRDefault="0072039B">
            <w:pPr>
              <w:spacing w:after="0" w:line="240" w:lineRule="auto"/>
            </w:pPr>
            <w:proofErr w:type="spellStart"/>
            <w:r>
              <w:t>กรอบและกลุ่มธุรกรรมที่รับรองแล้ว</w:t>
            </w:r>
            <w:proofErr w:type="spellEnd"/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B0D557C" w14:textId="77777777" w:rsidR="00F10740" w:rsidRDefault="0072039B">
            <w:pPr>
              <w:spacing w:after="0" w:line="240" w:lineRule="auto"/>
              <w:jc w:val="center"/>
            </w:pPr>
            <w: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99543D3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E57BDF5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71F44B5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59BB264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117699E" w14:textId="77777777" w:rsidR="00F10740" w:rsidRDefault="00F10740">
            <w:pPr>
              <w:spacing w:after="0" w:line="240" w:lineRule="auto"/>
              <w:jc w:val="center"/>
            </w:pPr>
          </w:p>
        </w:tc>
      </w:tr>
      <w:tr w:rsidR="00F10740" w14:paraId="6D18069F" w14:textId="77777777">
        <w:trPr>
          <w:cantSplit/>
        </w:trPr>
        <w:tc>
          <w:tcPr>
            <w:tcW w:w="302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9326C8B" w14:textId="77777777" w:rsidR="00F10740" w:rsidRDefault="0072039B">
            <w:pPr>
              <w:spacing w:after="0" w:line="240" w:lineRule="auto"/>
            </w:pPr>
            <w:proofErr w:type="spellStart"/>
            <w:r>
              <w:t>สัปดาห์</w:t>
            </w:r>
            <w:proofErr w:type="spellEnd"/>
            <w:r>
              <w:t xml:space="preserve"> 2–3</w:t>
            </w:r>
            <w:r>
              <w:br/>
            </w:r>
            <w:proofErr w:type="spellStart"/>
            <w:r>
              <w:t>ใช้ข้อความหนึ่งรอบ</w:t>
            </w:r>
            <w:proofErr w:type="spellEnd"/>
            <w:r>
              <w:t xml:space="preserve"> </w:t>
            </w:r>
            <w:proofErr w:type="spellStart"/>
            <w:r>
              <w:t>และกำหนดเฉลยฟิลด์สำหรับระยะถัดไป</w:t>
            </w:r>
            <w:proofErr w:type="spellEnd"/>
          </w:p>
        </w:tc>
        <w:tc>
          <w:tcPr>
            <w:tcW w:w="25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E7B0768" w14:textId="77777777" w:rsidR="00F10740" w:rsidRDefault="0072039B">
            <w:pPr>
              <w:spacing w:after="0" w:line="240" w:lineRule="auto"/>
            </w:pPr>
            <w:proofErr w:type="spellStart"/>
            <w:r>
              <w:t>ข้อความ</w:t>
            </w:r>
            <w:proofErr w:type="spellEnd"/>
            <w:r>
              <w:t xml:space="preserve"> 59 </w:t>
            </w:r>
            <w:proofErr w:type="spellStart"/>
            <w:r>
              <w:t>ภาพ</w:t>
            </w:r>
            <w:proofErr w:type="spellEnd"/>
            <w:r>
              <w:t xml:space="preserve">; </w:t>
            </w:r>
            <w:proofErr w:type="spellStart"/>
            <w:r>
              <w:t>เฉลย</w:t>
            </w:r>
            <w:proofErr w:type="spellEnd"/>
            <w:r>
              <w:t xml:space="preserve"> JSON </w:t>
            </w:r>
            <w:proofErr w:type="spellStart"/>
            <w:r>
              <w:t>ยังค้าง</w:t>
            </w:r>
            <w:proofErr w:type="spellEnd"/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0D804BC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A3A85F9" w14:textId="77777777" w:rsidR="00F10740" w:rsidRDefault="0072039B">
            <w:pPr>
              <w:spacing w:after="0" w:line="240" w:lineRule="auto"/>
              <w:jc w:val="center"/>
            </w:pPr>
            <w: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2328DF5" w14:textId="77777777" w:rsidR="00F10740" w:rsidRDefault="0072039B">
            <w:pPr>
              <w:spacing w:after="0" w:line="240" w:lineRule="auto"/>
              <w:jc w:val="center"/>
            </w:pPr>
            <w: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87CA414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0AF7653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65B0694" w14:textId="77777777" w:rsidR="00F10740" w:rsidRDefault="00F10740">
            <w:pPr>
              <w:spacing w:after="0" w:line="240" w:lineRule="auto"/>
              <w:jc w:val="center"/>
            </w:pPr>
          </w:p>
        </w:tc>
      </w:tr>
      <w:tr w:rsidR="00F10740" w14:paraId="4F6D27F1" w14:textId="77777777">
        <w:trPr>
          <w:cantSplit/>
        </w:trPr>
        <w:tc>
          <w:tcPr>
            <w:tcW w:w="302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DC2FE11" w14:textId="77777777" w:rsidR="00F10740" w:rsidRDefault="0072039B">
            <w:pPr>
              <w:spacing w:after="0" w:line="240" w:lineRule="auto"/>
            </w:pPr>
            <w:proofErr w:type="spellStart"/>
            <w:r>
              <w:t>สัปดาห์</w:t>
            </w:r>
            <w:proofErr w:type="spellEnd"/>
            <w:r>
              <w:t xml:space="preserve"> 3–4</w:t>
            </w:r>
            <w:r>
              <w:br/>
            </w:r>
            <w:proofErr w:type="spellStart"/>
            <w:r>
              <w:t>เปรียบเทียบ</w:t>
            </w:r>
            <w:proofErr w:type="spellEnd"/>
            <w:r>
              <w:t xml:space="preserve"> OCR </w:t>
            </w:r>
            <w:proofErr w:type="spellStart"/>
            <w:r>
              <w:t>และปรับตรวจจับข้ามฉาก</w:t>
            </w:r>
            <w:proofErr w:type="spellEnd"/>
          </w:p>
        </w:tc>
        <w:tc>
          <w:tcPr>
            <w:tcW w:w="25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C99B934" w14:textId="77777777" w:rsidR="00F10740" w:rsidRDefault="0072039B">
            <w:pPr>
              <w:spacing w:after="0" w:line="240" w:lineRule="auto"/>
            </w:pPr>
            <w:r>
              <w:t>CER / field metrics / detection metrics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062D05D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9E05CC6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F53DB5E" w14:textId="77777777" w:rsidR="00F10740" w:rsidRDefault="0072039B">
            <w:pPr>
              <w:spacing w:after="0" w:line="240" w:lineRule="auto"/>
              <w:jc w:val="center"/>
            </w:pPr>
            <w: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F136AE7" w14:textId="77777777" w:rsidR="00F10740" w:rsidRDefault="0072039B">
            <w:pPr>
              <w:spacing w:after="0" w:line="240" w:lineRule="auto"/>
              <w:jc w:val="center"/>
            </w:pPr>
            <w: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6F9243E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EF02FF9" w14:textId="77777777" w:rsidR="00F10740" w:rsidRDefault="00F10740">
            <w:pPr>
              <w:spacing w:after="0" w:line="240" w:lineRule="auto"/>
              <w:jc w:val="center"/>
            </w:pPr>
          </w:p>
        </w:tc>
      </w:tr>
      <w:tr w:rsidR="00F10740" w14:paraId="5FFE7963" w14:textId="77777777">
        <w:trPr>
          <w:cantSplit/>
        </w:trPr>
        <w:tc>
          <w:tcPr>
            <w:tcW w:w="302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9A22324" w14:textId="77777777" w:rsidR="00F10740" w:rsidRDefault="0072039B">
            <w:pPr>
              <w:spacing w:after="0" w:line="240" w:lineRule="auto"/>
            </w:pPr>
            <w:proofErr w:type="spellStart"/>
            <w:r>
              <w:t>สัปดาห์</w:t>
            </w:r>
            <w:proofErr w:type="spellEnd"/>
            <w:r>
              <w:t xml:space="preserve"> 4–5</w:t>
            </w:r>
            <w:r>
              <w:br/>
            </w:r>
            <w:proofErr w:type="spellStart"/>
            <w:r>
              <w:t>ทดลองโมเดลภาษาและ</w:t>
            </w:r>
            <w:proofErr w:type="spellEnd"/>
            <w:r>
              <w:t xml:space="preserve"> constrained output </w:t>
            </w:r>
            <w:proofErr w:type="spellStart"/>
            <w:r>
              <w:t>บน</w:t>
            </w:r>
            <w:proofErr w:type="spellEnd"/>
            <w:r>
              <w:t xml:space="preserve"> PC</w:t>
            </w:r>
          </w:p>
        </w:tc>
        <w:tc>
          <w:tcPr>
            <w:tcW w:w="25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C2AE6B5" w14:textId="77777777" w:rsidR="00F10740" w:rsidRDefault="0072039B">
            <w:pPr>
              <w:spacing w:after="0" w:line="240" w:lineRule="auto"/>
            </w:pPr>
            <w:proofErr w:type="spellStart"/>
            <w:r>
              <w:t>ตารางความแม่นยำ</w:t>
            </w:r>
            <w:proofErr w:type="spellEnd"/>
            <w:r>
              <w:t xml:space="preserve"> </w:t>
            </w:r>
            <w:proofErr w:type="spellStart"/>
            <w:r>
              <w:t>เวลา</w:t>
            </w:r>
            <w:proofErr w:type="spellEnd"/>
            <w:r>
              <w:t xml:space="preserve"> </w:t>
            </w:r>
            <w:proofErr w:type="spellStart"/>
            <w:r>
              <w:t>และ</w:t>
            </w:r>
            <w:proofErr w:type="spellEnd"/>
            <w:r>
              <w:t xml:space="preserve"> RAM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4E1844C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A9D2994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A510806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1ADD8BA" w14:textId="77777777" w:rsidR="00F10740" w:rsidRDefault="0072039B">
            <w:pPr>
              <w:spacing w:after="0" w:line="240" w:lineRule="auto"/>
              <w:jc w:val="center"/>
            </w:pPr>
            <w: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5600580" w14:textId="77777777" w:rsidR="00F10740" w:rsidRDefault="0072039B">
            <w:pPr>
              <w:spacing w:after="0" w:line="240" w:lineRule="auto"/>
              <w:jc w:val="center"/>
            </w:pPr>
            <w: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FBFE69A" w14:textId="77777777" w:rsidR="00F10740" w:rsidRDefault="00F10740">
            <w:pPr>
              <w:spacing w:after="0" w:line="240" w:lineRule="auto"/>
              <w:jc w:val="center"/>
            </w:pPr>
          </w:p>
        </w:tc>
      </w:tr>
      <w:tr w:rsidR="00F10740" w14:paraId="14C98EAF" w14:textId="77777777">
        <w:trPr>
          <w:cantSplit/>
        </w:trPr>
        <w:tc>
          <w:tcPr>
            <w:tcW w:w="302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083A3D5" w14:textId="77777777" w:rsidR="00F10740" w:rsidRDefault="0072039B">
            <w:pPr>
              <w:spacing w:after="0" w:line="240" w:lineRule="auto"/>
            </w:pPr>
            <w:proofErr w:type="spellStart"/>
            <w:r>
              <w:t>สัปดาห์</w:t>
            </w:r>
            <w:proofErr w:type="spellEnd"/>
            <w:r>
              <w:t xml:space="preserve"> 6</w:t>
            </w:r>
            <w:r>
              <w:br/>
            </w:r>
            <w:proofErr w:type="spellStart"/>
            <w:r>
              <w:t>ทวน</w:t>
            </w:r>
            <w:proofErr w:type="spellEnd"/>
            <w:r>
              <w:t xml:space="preserve"> RKNN/RKLLM PC-side </w:t>
            </w:r>
            <w:proofErr w:type="spellStart"/>
            <w:r>
              <w:t>และเขียนผล</w:t>
            </w:r>
            <w:proofErr w:type="spellEnd"/>
          </w:p>
        </w:tc>
        <w:tc>
          <w:tcPr>
            <w:tcW w:w="25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530E631" w14:textId="77777777" w:rsidR="00F10740" w:rsidRDefault="0072039B">
            <w:pPr>
              <w:spacing w:after="0" w:line="240" w:lineRule="auto"/>
            </w:pPr>
            <w:proofErr w:type="spellStart"/>
            <w:r>
              <w:t>ข้อจำกัดและแผนทดลอง</w:t>
            </w:r>
            <w:proofErr w:type="spellEnd"/>
            <w:r>
              <w:br/>
            </w:r>
            <w:proofErr w:type="spellStart"/>
            <w:r>
              <w:t>บนบอร์ดจริง</w:t>
            </w:r>
            <w:proofErr w:type="spellEnd"/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FFBA80A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46A50FD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DB1CD15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91569EE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58DBE5A" w14:textId="77777777" w:rsidR="00F10740" w:rsidRDefault="00F10740">
            <w:pPr>
              <w:spacing w:after="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9CC7C4D" w14:textId="77777777" w:rsidR="00F10740" w:rsidRDefault="0072039B">
            <w:pPr>
              <w:spacing w:after="0" w:line="240" w:lineRule="auto"/>
              <w:jc w:val="center"/>
            </w:pPr>
            <w:r>
              <w:t>●</w:t>
            </w:r>
          </w:p>
        </w:tc>
      </w:tr>
    </w:tbl>
    <w:p w14:paraId="4D59576D" w14:textId="77777777" w:rsidR="00EB3F2F" w:rsidRPr="00253440" w:rsidRDefault="00EB3F2F">
      <w:pPr>
        <w:spacing w:after="0"/>
        <w:rPr>
          <w:rFonts w:ascii="TH SarabunPSK" w:hAnsi="TH SarabunPSK" w:cs="TH SarabunPSK"/>
        </w:rPr>
      </w:pPr>
    </w:p>
    <w:p w14:paraId="777BDF30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lastRenderedPageBreak/>
        <w:t>หลังระยะ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หากมีบอร์ดยืมและการอนุมัติที่เกี่ยวข้อง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จึงย้ายโมเดลที่เข้ากันได้ไปวัด</w:t>
      </w:r>
      <w:proofErr w:type="spellEnd"/>
      <w:r w:rsidRPr="00253440">
        <w:rPr>
          <w:rFonts w:ascii="TH SarabunPSK" w:hAnsi="TH SarabunPSK" w:cs="TH SarabunPSK" w:hint="cs"/>
        </w:rPr>
        <w:t xml:space="preserve"> latency, RAM </w:t>
      </w:r>
      <w:proofErr w:type="spellStart"/>
      <w:r w:rsidRPr="00253440">
        <w:rPr>
          <w:rFonts w:ascii="TH SarabunPSK" w:hAnsi="TH SarabunPSK" w:cs="TH SarabunPSK" w:hint="cs"/>
        </w:rPr>
        <w:t>และพลังงานจริงบนอุปกรณ์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โดยคงชุดทดสอบและเวอร์ชันโมเดลไว้เทียบกับ</w:t>
      </w:r>
      <w:proofErr w:type="spellEnd"/>
      <w:r w:rsidRPr="00253440">
        <w:rPr>
          <w:rFonts w:ascii="TH SarabunPSK" w:hAnsi="TH SarabunPSK" w:cs="TH SarabunPSK" w:hint="cs"/>
        </w:rPr>
        <w:t xml:space="preserve"> PC </w:t>
      </w:r>
      <w:proofErr w:type="spellStart"/>
      <w:r w:rsidRPr="00253440">
        <w:rPr>
          <w:rFonts w:ascii="TH SarabunPSK" w:hAnsi="TH SarabunPSK" w:cs="TH SarabunPSK" w:hint="cs"/>
        </w:rPr>
        <w:t>กิจกรรมนี้เป็นระยะต่อเนื่องภายหลังการศึกษาเบื้องต้น</w:t>
      </w:r>
      <w:proofErr w:type="spellEnd"/>
    </w:p>
    <w:p w14:paraId="662E3889" w14:textId="77777777" w:rsidR="00EB3F2F" w:rsidRPr="00253440" w:rsidRDefault="003E32AD">
      <w:pPr>
        <w:pStyle w:val="1"/>
        <w:rPr>
          <w:rFonts w:ascii="TH SarabunPSK" w:hAnsi="TH SarabunPSK" w:cs="TH SarabunPSK"/>
        </w:rPr>
      </w:pPr>
      <w:bookmarkStart w:id="38" w:name="_Toc243475000"/>
      <w:r w:rsidRPr="00253440">
        <w:rPr>
          <w:rFonts w:ascii="TH SarabunPSK" w:hAnsi="TH SarabunPSK" w:cs="TH SarabunPSK" w:hint="cs"/>
        </w:rPr>
        <w:t xml:space="preserve">10  </w:t>
      </w:r>
      <w:proofErr w:type="spellStart"/>
      <w:r w:rsidRPr="00253440">
        <w:rPr>
          <w:rFonts w:ascii="TH SarabunPSK" w:hAnsi="TH SarabunPSK" w:cs="TH SarabunPSK" w:hint="cs"/>
        </w:rPr>
        <w:t>งบประมาณ</w:t>
      </w:r>
      <w:bookmarkEnd w:id="38"/>
      <w:proofErr w:type="spellEnd"/>
    </w:p>
    <w:p w14:paraId="163BC29A" w14:textId="77777777" w:rsidR="00EB3F2F" w:rsidRPr="00253440" w:rsidRDefault="003E32AD">
      <w:pPr>
        <w:keepLines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ระยะศึกษาเบื้องต้นใช้คอมพิวเตอร์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พื้นที่เก็บข้อมูล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และซอฟต์แวร์ที่มีอยู่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จึงไม่มีรายการจัดซื้อในระยะนี้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การทดสอบบอร์ด</w:t>
      </w:r>
      <w:proofErr w:type="spellEnd"/>
      <w:r w:rsidRPr="00253440">
        <w:rPr>
          <w:rFonts w:ascii="TH SarabunPSK" w:hAnsi="TH SarabunPSK" w:cs="TH SarabunPSK" w:hint="cs"/>
        </w:rPr>
        <w:t xml:space="preserve"> RK3588 </w:t>
      </w:r>
      <w:proofErr w:type="spellStart"/>
      <w:r w:rsidRPr="00253440">
        <w:rPr>
          <w:rFonts w:ascii="TH SarabunPSK" w:hAnsi="TH SarabunPSK" w:cs="TH SarabunPSK" w:hint="cs"/>
        </w:rPr>
        <w:t>จะเริ่มเมื่อได้รับอุปกรณ์ยืมจากคณะ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หากต้องจัดหาอุปกรณ์เพิ่มเติม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จะสำรวจรุ่น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ราคา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และความเข้ากันได้ก่อนเสนอรายการงบประมาณ</w:t>
      </w:r>
      <w:proofErr w:type="spellEnd"/>
    </w:p>
    <w:p w14:paraId="0DA557D4" w14:textId="77777777" w:rsidR="00EB3F2F" w:rsidRPr="00253440" w:rsidRDefault="003E32AD">
      <w:pPr>
        <w:pStyle w:val="AcademicHeading"/>
        <w:rPr>
          <w:rFonts w:ascii="TH SarabunPSK" w:hAnsi="TH SarabunPSK" w:cs="TH SarabunPSK"/>
        </w:rPr>
      </w:pPr>
      <w:bookmarkStart w:id="39" w:name="_Toc243475001"/>
      <w:proofErr w:type="spellStart"/>
      <w:r w:rsidRPr="00253440">
        <w:rPr>
          <w:rFonts w:ascii="TH SarabunPSK" w:hAnsi="TH SarabunPSK" w:cs="TH SarabunPSK" w:hint="cs"/>
        </w:rPr>
        <w:lastRenderedPageBreak/>
        <w:t>สรุปผลการศึกษาและแนวทางดำเนินงานต่อ</w:t>
      </w:r>
      <w:bookmarkEnd w:id="39"/>
      <w:proofErr w:type="spellEnd"/>
    </w:p>
    <w:p w14:paraId="1B27173E" w14:textId="77777777" w:rsidR="00EB3F2F" w:rsidRPr="00253440" w:rsidRDefault="003E32AD">
      <w:pPr>
        <w:ind w:firstLine="432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การสังเคราะห์วรรณกรรม</w:t>
      </w:r>
      <w:proofErr w:type="spellEnd"/>
      <w:r w:rsidRPr="00253440">
        <w:rPr>
          <w:rFonts w:ascii="TH SarabunPSK" w:hAnsi="TH SarabunPSK" w:cs="TH SarabunPSK" w:hint="cs"/>
        </w:rPr>
        <w:t xml:space="preserve"> 12 ฉบับให้ฐานสำหรับสถาปัตยกรรมสามชั้นและการพิจารณาความสัมพันธ์ระหว่างความถูกต้อง </w:t>
      </w:r>
      <w:proofErr w:type="spellStart"/>
      <w:r w:rsidRPr="00253440">
        <w:rPr>
          <w:rFonts w:ascii="TH SarabunPSK" w:hAnsi="TH SarabunPSK" w:cs="TH SarabunPSK" w:hint="cs"/>
        </w:rPr>
        <w:t>เวลา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และทรัพยากร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ระบบ</w:t>
      </w:r>
      <w:proofErr w:type="spellEnd"/>
      <w:r w:rsidRPr="00253440">
        <w:rPr>
          <w:rFonts w:ascii="TH SarabunPSK" w:hAnsi="TH SarabunPSK" w:cs="TH SarabunPSK" w:hint="cs"/>
        </w:rPr>
        <w:t xml:space="preserve"> e-Senses </w:t>
      </w:r>
      <w:proofErr w:type="spellStart"/>
      <w:r w:rsidRPr="00253440">
        <w:rPr>
          <w:rFonts w:ascii="TH SarabunPSK" w:hAnsi="TH SarabunPSK" w:cs="TH SarabunPSK" w:hint="cs"/>
        </w:rPr>
        <w:t>เป็นกรอบการรับข้อมูลของที่พักอาศัย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ขณะที่ผลทดลองปัจจุบันครอบคลุมเส้นทาง</w:t>
      </w:r>
      <w:proofErr w:type="spellEnd"/>
      <w:r w:rsidRPr="00253440">
        <w:rPr>
          <w:rFonts w:ascii="TH SarabunPSK" w:hAnsi="TH SarabunPSK" w:cs="TH SarabunPSK" w:hint="cs"/>
        </w:rPr>
        <w:t xml:space="preserve"> e-Eye </w:t>
      </w:r>
      <w:proofErr w:type="spellStart"/>
      <w:r w:rsidRPr="00253440">
        <w:rPr>
          <w:rFonts w:ascii="TH SarabunPSK" w:hAnsi="TH SarabunPSK" w:cs="TH SarabunPSK" w:hint="cs"/>
        </w:rPr>
        <w:t>บนคอมพิวเตอร์ส่วนบุคคล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การนำผลจากวรรณกรรมมาใช้จึงต้องพิจารณาฮาร์ดแวร์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ภาษา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และข้อมูลที่ต่างจากการทดลองเดิม</w:t>
      </w:r>
      <w:proofErr w:type="spellEnd"/>
      <w:r w:rsidRPr="00253440">
        <w:rPr>
          <w:rFonts w:ascii="TH SarabunPSK" w:hAnsi="TH SarabunPSK" w:cs="TH SarabunPSK" w:hint="cs"/>
        </w:rPr>
        <w:t xml:space="preserve"> [1]</w:t>
      </w:r>
    </w:p>
    <w:p w14:paraId="45B353FB" w14:textId="77777777" w:rsidR="00EB3F2F" w:rsidRPr="00253440" w:rsidRDefault="003E32AD">
      <w:pPr>
        <w:ind w:firstLine="432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ชุดภาพมี</w:t>
      </w:r>
      <w:proofErr w:type="spellEnd"/>
      <w:r w:rsidRPr="00253440">
        <w:rPr>
          <w:rFonts w:ascii="TH SarabunPSK" w:hAnsi="TH SarabunPSK" w:cs="TH SarabunPSK" w:hint="cs"/>
        </w:rPr>
        <w:t xml:space="preserve"> 59 </w:t>
      </w:r>
      <w:proofErr w:type="spellStart"/>
      <w:r w:rsidRPr="00253440">
        <w:rPr>
          <w:rFonts w:ascii="TH SarabunPSK" w:hAnsi="TH SarabunPSK" w:cs="TH SarabunPSK" w:hint="cs"/>
        </w:rPr>
        <w:t>ภาพพร้อมข้อความอ้างอิงหนึ่งรอบ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การคำนวณความผิดพลาดตัวอักษรใช้ข้อความที่ผ่านเกณฑ์</w:t>
      </w:r>
      <w:proofErr w:type="spellEnd"/>
      <w:r w:rsidRPr="00253440">
        <w:rPr>
          <w:rFonts w:ascii="TH SarabunPSK" w:hAnsi="TH SarabunPSK" w:cs="TH SarabunPSK" w:hint="cs"/>
        </w:rPr>
        <w:t xml:space="preserve"> 24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ได้</w:t>
      </w:r>
      <w:proofErr w:type="spellEnd"/>
      <w:r w:rsidRPr="00253440">
        <w:rPr>
          <w:rFonts w:ascii="TH SarabunPSK" w:hAnsi="TH SarabunPSK" w:cs="TH SarabunPSK" w:hint="cs"/>
        </w:rPr>
        <w:t xml:space="preserve"> CER </w:t>
      </w:r>
      <w:proofErr w:type="spellStart"/>
      <w:r w:rsidRPr="00253440">
        <w:rPr>
          <w:rFonts w:ascii="TH SarabunPSK" w:hAnsi="TH SarabunPSK" w:cs="TH SarabunPSK" w:hint="cs"/>
        </w:rPr>
        <w:t>ของ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EasyOCR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ร้อยละ</w:t>
      </w:r>
      <w:proofErr w:type="spellEnd"/>
      <w:r w:rsidRPr="00253440">
        <w:rPr>
          <w:rFonts w:ascii="TH SarabunPSK" w:hAnsi="TH SarabunPSK" w:cs="TH SarabunPSK" w:hint="cs"/>
        </w:rPr>
        <w:t xml:space="preserve"> 82.36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Tesseract </w:t>
      </w:r>
      <w:proofErr w:type="spellStart"/>
      <w:r w:rsidRPr="00253440">
        <w:rPr>
          <w:rFonts w:ascii="TH SarabunPSK" w:hAnsi="TH SarabunPSK" w:cs="TH SarabunPSK" w:hint="cs"/>
        </w:rPr>
        <w:t>ร้อยละ</w:t>
      </w:r>
      <w:proofErr w:type="spellEnd"/>
      <w:r w:rsidRPr="00253440">
        <w:rPr>
          <w:rFonts w:ascii="TH SarabunPSK" w:hAnsi="TH SarabunPSK" w:cs="TH SarabunPSK" w:hint="cs"/>
        </w:rPr>
        <w:t xml:space="preserve"> 94.57 </w:t>
      </w:r>
      <w:proofErr w:type="spellStart"/>
      <w:r w:rsidRPr="00253440">
        <w:rPr>
          <w:rFonts w:ascii="TH SarabunPSK" w:hAnsi="TH SarabunPSK" w:cs="TH SarabunPSK" w:hint="cs"/>
        </w:rPr>
        <w:t>ผลดังกล่าวเป็นคำอธิบายเฉพาะชุดที่คัดเข้า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ไม่ใช่คะแนนจากเฉลยอิสระครบ</w:t>
      </w:r>
      <w:proofErr w:type="spellEnd"/>
      <w:r w:rsidRPr="00253440">
        <w:rPr>
          <w:rFonts w:ascii="TH SarabunPSK" w:hAnsi="TH SarabunPSK" w:cs="TH SarabunPSK" w:hint="cs"/>
        </w:rPr>
        <w:t xml:space="preserve"> 59 </w:t>
      </w:r>
      <w:proofErr w:type="spellStart"/>
      <w:r w:rsidRPr="00253440">
        <w:rPr>
          <w:rFonts w:ascii="TH SarabunPSK" w:hAnsi="TH SarabunPSK" w:cs="TH SarabunPSK" w:hint="cs"/>
        </w:rPr>
        <w:t>ภาพ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การทดลอง</w:t>
      </w:r>
      <w:proofErr w:type="spellEnd"/>
      <w:r w:rsidRPr="00253440">
        <w:rPr>
          <w:rFonts w:ascii="TH SarabunPSK" w:hAnsi="TH SarabunPSK" w:cs="TH SarabunPSK" w:hint="cs"/>
        </w:rPr>
        <w:t xml:space="preserve"> Local LLM 288 </w:t>
      </w:r>
      <w:proofErr w:type="spellStart"/>
      <w:r w:rsidRPr="00253440">
        <w:rPr>
          <w:rFonts w:ascii="TH SarabunPSK" w:hAnsi="TH SarabunPSK" w:cs="TH SarabunPSK" w:hint="cs"/>
        </w:rPr>
        <w:t>ครั้งให้หลักฐานด้านรูปแบบผลลัพธ์และทรัพยากร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ส่วนเดโม</w:t>
      </w:r>
      <w:proofErr w:type="spellEnd"/>
      <w:r w:rsidRPr="00253440">
        <w:rPr>
          <w:rFonts w:ascii="TH SarabunPSK" w:hAnsi="TH SarabunPSK" w:cs="TH SarabunPSK" w:hint="cs"/>
        </w:rPr>
        <w:t xml:space="preserve"> 9 </w:t>
      </w:r>
      <w:proofErr w:type="spellStart"/>
      <w:r w:rsidRPr="00253440">
        <w:rPr>
          <w:rFonts w:ascii="TH SarabunPSK" w:hAnsi="TH SarabunPSK" w:cs="TH SarabunPSK" w:hint="cs"/>
        </w:rPr>
        <w:t>ครั้งจาก</w:t>
      </w:r>
      <w:proofErr w:type="spellEnd"/>
      <w:r w:rsidRPr="00253440">
        <w:rPr>
          <w:rFonts w:ascii="TH SarabunPSK" w:hAnsi="TH SarabunPSK" w:cs="TH SarabunPSK" w:hint="cs"/>
        </w:rPr>
        <w:t xml:space="preserve"> 3 </w:t>
      </w:r>
      <w:proofErr w:type="spellStart"/>
      <w:r w:rsidRPr="00253440">
        <w:rPr>
          <w:rFonts w:ascii="TH SarabunPSK" w:hAnsi="TH SarabunPSK" w:cs="TH SarabunPSK" w:hint="cs"/>
        </w:rPr>
        <w:t>ภาพมีมัธยฐานเวลาถึง</w:t>
      </w:r>
      <w:proofErr w:type="spellEnd"/>
      <w:r w:rsidRPr="00253440">
        <w:rPr>
          <w:rFonts w:ascii="TH SarabunPSK" w:hAnsi="TH SarabunPSK" w:cs="TH SarabunPSK" w:hint="cs"/>
        </w:rPr>
        <w:t xml:space="preserve"> Home Assistant 10.758 </w:t>
      </w:r>
      <w:proofErr w:type="spellStart"/>
      <w:r w:rsidRPr="00253440">
        <w:rPr>
          <w:rFonts w:ascii="TH SarabunPSK" w:hAnsi="TH SarabunPSK" w:cs="TH SarabunPSK" w:hint="cs"/>
        </w:rPr>
        <w:t>วินาที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โดยใช้การยืนยันอัตโนมัติและยังไม่ได้วัดความถูกต้องของฟิลด์</w:t>
      </w:r>
      <w:proofErr w:type="spellEnd"/>
      <w:r w:rsidRPr="00253440">
        <w:rPr>
          <w:rFonts w:ascii="TH SarabunPSK" w:hAnsi="TH SarabunPSK" w:cs="TH SarabunPSK" w:hint="cs"/>
        </w:rPr>
        <w:t xml:space="preserve"> [6]</w:t>
      </w:r>
    </w:p>
    <w:p w14:paraId="0BA98F57" w14:textId="77777777" w:rsidR="00EB3F2F" w:rsidRPr="00253440" w:rsidRDefault="003E32AD">
      <w:pPr>
        <w:ind w:firstLine="432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การศึกษาระยะถัดไปต้องจัดทำเฉลยฟิลด์</w:t>
      </w:r>
      <w:proofErr w:type="spellEnd"/>
      <w:r w:rsidRPr="00253440">
        <w:rPr>
          <w:rFonts w:ascii="TH SarabunPSK" w:hAnsi="TH SarabunPSK" w:cs="TH SarabunPSK" w:hint="cs"/>
        </w:rPr>
        <w:t xml:space="preserve"> JSON </w:t>
      </w:r>
      <w:proofErr w:type="spellStart"/>
      <w:r w:rsidRPr="00253440">
        <w:rPr>
          <w:rFonts w:ascii="TH SarabunPSK" w:hAnsi="TH SarabunPSK" w:cs="TH SarabunPSK" w:hint="cs"/>
        </w:rPr>
        <w:t>ให้ตรวจสอบได้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ทดลองกับภาพต่างฉากใหม่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และรับรองกรอบเอกสารกับกลุ่มธุรกรรมก่อนสรุปความสามารถทั่วไป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เมื่อได้รับบอร์ดจึงวัดเวลา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หน่วยความจำ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และพลังงานบนอุปกรณ์จริง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ผลที่มีอยู่ใช้กำหนดจุดปรับปรุงและแผนทดลองต่อได้</w:t>
      </w:r>
      <w:proofErr w:type="spellEnd"/>
      <w:r w:rsidRPr="00253440">
        <w:rPr>
          <w:rFonts w:ascii="TH SarabunPSK" w:hAnsi="TH SarabunPSK" w:cs="TH SarabunPSK" w:hint="cs"/>
        </w:rPr>
        <w:t xml:space="preserve"> แต่ยังไม่ยืนยันความแม่นยำของระบบครบกระบวนการหรือผลบนหน่วยประมวลผลประสาท [6]</w:t>
      </w:r>
    </w:p>
    <w:p w14:paraId="02ECB734" w14:textId="77777777" w:rsidR="00EB3F2F" w:rsidRPr="00253440" w:rsidRDefault="003E32AD">
      <w:pPr>
        <w:pStyle w:val="1"/>
        <w:pageBreakBefore/>
        <w:rPr>
          <w:rFonts w:ascii="TH SarabunPSK" w:hAnsi="TH SarabunPSK" w:cs="TH SarabunPSK"/>
        </w:rPr>
      </w:pPr>
      <w:bookmarkStart w:id="40" w:name="_Toc243475002"/>
      <w:r w:rsidRPr="00253440">
        <w:rPr>
          <w:rFonts w:ascii="TH SarabunPSK" w:hAnsi="TH SarabunPSK" w:cs="TH SarabunPSK" w:hint="cs"/>
        </w:rPr>
        <w:lastRenderedPageBreak/>
        <w:t xml:space="preserve">11  </w:t>
      </w:r>
      <w:proofErr w:type="spellStart"/>
      <w:r w:rsidRPr="00253440">
        <w:rPr>
          <w:rFonts w:ascii="TH SarabunPSK" w:hAnsi="TH SarabunPSK" w:cs="TH SarabunPSK" w:hint="cs"/>
        </w:rPr>
        <w:t>เอกสารอ้างอิง</w:t>
      </w:r>
      <w:bookmarkEnd w:id="40"/>
      <w:proofErr w:type="spellEnd"/>
    </w:p>
    <w:p w14:paraId="5833AADE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>[1] ณัช</w:t>
      </w:r>
      <w:proofErr w:type="spellStart"/>
      <w:r w:rsidRPr="00253440">
        <w:rPr>
          <w:rFonts w:ascii="TH SarabunPSK" w:hAnsi="TH SarabunPSK" w:cs="TH SarabunPSK" w:hint="cs"/>
        </w:rPr>
        <w:t>พล</w:t>
      </w:r>
      <w:proofErr w:type="spellEnd"/>
      <w:r w:rsidRPr="00253440">
        <w:rPr>
          <w:rFonts w:ascii="TH SarabunPSK" w:hAnsi="TH SarabunPSK" w:cs="TH SarabunPSK" w:hint="cs"/>
        </w:rPr>
        <w:t xml:space="preserve"> เพ็งพล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ธนบดี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เริ่มรักสกุล</w:t>
      </w:r>
      <w:proofErr w:type="spellEnd"/>
      <w:r w:rsidRPr="00253440">
        <w:rPr>
          <w:rFonts w:ascii="TH SarabunPSK" w:hAnsi="TH SarabunPSK" w:cs="TH SarabunPSK" w:hint="cs"/>
        </w:rPr>
        <w:t xml:space="preserve">. (2569).  </w:t>
      </w:r>
      <w:r w:rsidRPr="00253440">
        <w:rPr>
          <w:rFonts w:ascii="TH SarabunPSK" w:hAnsi="TH SarabunPSK" w:cs="TH SarabunPSK" w:hint="cs"/>
          <w:b/>
          <w:bCs/>
        </w:rPr>
        <w:t>การพัฒนาระบบประสาทส่วนกลางอัจฉริยะในที่พักอาศัยเพื่อสกัดและวิเคราะห์ข้อมูลห่วงโซ่อุปทานในครัวเรือนด้วยปัญญาประดิษฐ์ประมวลผลเฉพาะถิ่น</w:t>
      </w:r>
      <w:r w:rsidRPr="00253440">
        <w:rPr>
          <w:rFonts w:ascii="TH SarabunPSK" w:hAnsi="TH SarabunPSK" w:cs="TH SarabunPSK" w:hint="cs"/>
        </w:rPr>
        <w:t xml:space="preserve">.  </w:t>
      </w:r>
      <w:proofErr w:type="spellStart"/>
      <w:r w:rsidRPr="00253440">
        <w:rPr>
          <w:rFonts w:ascii="TH SarabunPSK" w:hAnsi="TH SarabunPSK" w:cs="TH SarabunPSK" w:hint="cs"/>
        </w:rPr>
        <w:t>รายงานทบทวนวรรณกรรม</w:t>
      </w:r>
      <w:proofErr w:type="spellEnd"/>
      <w:r w:rsidRPr="00253440">
        <w:rPr>
          <w:rFonts w:ascii="TH SarabunPSK" w:hAnsi="TH SarabunPSK" w:cs="TH SarabunPSK" w:hint="cs"/>
        </w:rPr>
        <w:t xml:space="preserve"> 32 </w:t>
      </w:r>
      <w:proofErr w:type="spellStart"/>
      <w:r w:rsidRPr="00253440">
        <w:rPr>
          <w:rFonts w:ascii="TH SarabunPSK" w:hAnsi="TH SarabunPSK" w:cs="TH SarabunPSK" w:hint="cs"/>
        </w:rPr>
        <w:t>หน้า</w:t>
      </w:r>
      <w:proofErr w:type="spellEnd"/>
      <w:r w:rsidRPr="00253440">
        <w:rPr>
          <w:rFonts w:ascii="TH SarabunPSK" w:hAnsi="TH SarabunPSK" w:cs="TH SarabunPSK" w:hint="cs"/>
        </w:rPr>
        <w:t xml:space="preserve">, </w:t>
      </w:r>
      <w:proofErr w:type="spellStart"/>
      <w:r w:rsidRPr="00253440">
        <w:rPr>
          <w:rFonts w:ascii="TH SarabunPSK" w:hAnsi="TH SarabunPSK" w:cs="TH SarabunPSK" w:hint="cs"/>
        </w:rPr>
        <w:t>เอกสารภายในโครงงาน</w:t>
      </w:r>
      <w:proofErr w:type="spellEnd"/>
      <w:r w:rsidRPr="00253440">
        <w:rPr>
          <w:rFonts w:ascii="TH SarabunPSK" w:hAnsi="TH SarabunPSK" w:cs="TH SarabunPSK" w:hint="cs"/>
        </w:rPr>
        <w:t>.</w:t>
      </w:r>
    </w:p>
    <w:p w14:paraId="4E3CFB04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[2] Husom, E. J., </w:t>
      </w:r>
      <w:proofErr w:type="spellStart"/>
      <w:r w:rsidRPr="00253440">
        <w:rPr>
          <w:rFonts w:ascii="TH SarabunPSK" w:hAnsi="TH SarabunPSK" w:cs="TH SarabunPSK" w:hint="cs"/>
        </w:rPr>
        <w:t>Goknil</w:t>
      </w:r>
      <w:proofErr w:type="spellEnd"/>
      <w:r w:rsidRPr="00253440">
        <w:rPr>
          <w:rFonts w:ascii="TH SarabunPSK" w:hAnsi="TH SarabunPSK" w:cs="TH SarabunPSK" w:hint="cs"/>
        </w:rPr>
        <w:t xml:space="preserve">, A., </w:t>
      </w:r>
      <w:proofErr w:type="spellStart"/>
      <w:r w:rsidRPr="00253440">
        <w:rPr>
          <w:rFonts w:ascii="TH SarabunPSK" w:hAnsi="TH SarabunPSK" w:cs="TH SarabunPSK" w:hint="cs"/>
        </w:rPr>
        <w:t>Astekin</w:t>
      </w:r>
      <w:proofErr w:type="spellEnd"/>
      <w:r w:rsidRPr="00253440">
        <w:rPr>
          <w:rFonts w:ascii="TH SarabunPSK" w:hAnsi="TH SarabunPSK" w:cs="TH SarabunPSK" w:hint="cs"/>
        </w:rPr>
        <w:t xml:space="preserve">, M., Shar, L. K., </w:t>
      </w:r>
      <w:proofErr w:type="spellStart"/>
      <w:r w:rsidRPr="00253440">
        <w:rPr>
          <w:rFonts w:ascii="TH SarabunPSK" w:hAnsi="TH SarabunPSK" w:cs="TH SarabunPSK" w:hint="cs"/>
        </w:rPr>
        <w:t>Kåsen</w:t>
      </w:r>
      <w:proofErr w:type="spellEnd"/>
      <w:r w:rsidRPr="00253440">
        <w:rPr>
          <w:rFonts w:ascii="TH SarabunPSK" w:hAnsi="TH SarabunPSK" w:cs="TH SarabunPSK" w:hint="cs"/>
        </w:rPr>
        <w:t xml:space="preserve">, A., Sen, S., et al. (2025).  Sustainable LLM inference for edge AI: Evaluating quantized LLMs for energy efficiency, output accuracy, and inference latency.  </w:t>
      </w:r>
      <w:r w:rsidRPr="00253440">
        <w:rPr>
          <w:rFonts w:ascii="TH SarabunPSK" w:hAnsi="TH SarabunPSK" w:cs="TH SarabunPSK" w:hint="cs"/>
          <w:b/>
          <w:bCs/>
        </w:rPr>
        <w:t>ACM Transactions on Internet of Things</w:t>
      </w:r>
      <w:r w:rsidRPr="00253440">
        <w:rPr>
          <w:rFonts w:ascii="TH SarabunPSK" w:hAnsi="TH SarabunPSK" w:cs="TH SarabunPSK" w:hint="cs"/>
        </w:rPr>
        <w:t>, 6(4), Article 28.  https://doi.org/10.1145/3767742</w:t>
      </w:r>
    </w:p>
    <w:p w14:paraId="147699FB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[3] </w:t>
      </w:r>
      <w:proofErr w:type="spellStart"/>
      <w:r w:rsidRPr="00253440">
        <w:rPr>
          <w:rFonts w:ascii="TH SarabunPSK" w:hAnsi="TH SarabunPSK" w:cs="TH SarabunPSK" w:hint="cs"/>
        </w:rPr>
        <w:t>Giedra</w:t>
      </w:r>
      <w:proofErr w:type="spellEnd"/>
      <w:r w:rsidRPr="00253440">
        <w:rPr>
          <w:rFonts w:ascii="TH SarabunPSK" w:hAnsi="TH SarabunPSK" w:cs="TH SarabunPSK" w:hint="cs"/>
        </w:rPr>
        <w:t xml:space="preserve">, H., Matuzevičius, D., </w:t>
      </w:r>
      <w:proofErr w:type="spellStart"/>
      <w:r w:rsidRPr="00253440">
        <w:rPr>
          <w:rFonts w:ascii="TH SarabunPSK" w:hAnsi="TH SarabunPSK" w:cs="TH SarabunPSK" w:hint="cs"/>
        </w:rPr>
        <w:t>Sledevič</w:t>
      </w:r>
      <w:proofErr w:type="spellEnd"/>
      <w:r w:rsidRPr="00253440">
        <w:rPr>
          <w:rFonts w:ascii="TH SarabunPSK" w:hAnsi="TH SarabunPSK" w:cs="TH SarabunPSK" w:hint="cs"/>
        </w:rPr>
        <w:t xml:space="preserve">, T., Shubitidze, G., &amp; </w:t>
      </w:r>
      <w:proofErr w:type="spellStart"/>
      <w:r w:rsidRPr="00253440">
        <w:rPr>
          <w:rFonts w:ascii="TH SarabunPSK" w:hAnsi="TH SarabunPSK" w:cs="TH SarabunPSK" w:hint="cs"/>
        </w:rPr>
        <w:t>Serackis</w:t>
      </w:r>
      <w:proofErr w:type="spellEnd"/>
      <w:r w:rsidRPr="00253440">
        <w:rPr>
          <w:rFonts w:ascii="TH SarabunPSK" w:hAnsi="TH SarabunPSK" w:cs="TH SarabunPSK" w:hint="cs"/>
        </w:rPr>
        <w:t xml:space="preserve">, A. (2026).  Benchmarking large language model inference on limited-resource edge systems.  </w:t>
      </w:r>
      <w:r w:rsidRPr="00253440">
        <w:rPr>
          <w:rFonts w:ascii="TH SarabunPSK" w:hAnsi="TH SarabunPSK" w:cs="TH SarabunPSK" w:hint="cs"/>
          <w:b/>
          <w:bCs/>
        </w:rPr>
        <w:t>Electronics</w:t>
      </w:r>
      <w:r w:rsidRPr="00253440">
        <w:rPr>
          <w:rFonts w:ascii="TH SarabunPSK" w:hAnsi="TH SarabunPSK" w:cs="TH SarabunPSK" w:hint="cs"/>
        </w:rPr>
        <w:t>, 15(11), Article 2451.  https://doi.org/10.3390/electronics15112451</w:t>
      </w:r>
    </w:p>
    <w:p w14:paraId="24FDEE47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[4] Zheng, L., Yin, L., Xie, Z., Sun, C., Huang, J., Yu, C. H., et al. (2024).  </w:t>
      </w:r>
      <w:proofErr w:type="spellStart"/>
      <w:r w:rsidRPr="00253440">
        <w:rPr>
          <w:rFonts w:ascii="TH SarabunPSK" w:hAnsi="TH SarabunPSK" w:cs="TH SarabunPSK" w:hint="cs"/>
        </w:rPr>
        <w:t>SGLang</w:t>
      </w:r>
      <w:proofErr w:type="spellEnd"/>
      <w:r w:rsidRPr="00253440">
        <w:rPr>
          <w:rFonts w:ascii="TH SarabunPSK" w:hAnsi="TH SarabunPSK" w:cs="TH SarabunPSK" w:hint="cs"/>
        </w:rPr>
        <w:t xml:space="preserve">: Efficient execution of structured language model programs.  </w:t>
      </w:r>
      <w:r w:rsidRPr="00253440">
        <w:rPr>
          <w:rFonts w:ascii="TH SarabunPSK" w:hAnsi="TH SarabunPSK" w:cs="TH SarabunPSK" w:hint="cs"/>
          <w:b/>
          <w:bCs/>
        </w:rPr>
        <w:t>Advances in Neural Information Processing Systems</w:t>
      </w:r>
      <w:r w:rsidRPr="00253440">
        <w:rPr>
          <w:rFonts w:ascii="TH SarabunPSK" w:hAnsi="TH SarabunPSK" w:cs="TH SarabunPSK" w:hint="cs"/>
        </w:rPr>
        <w:t>, 37, 62557–62583.  https://doi.org/10.52202/079017-2000</w:t>
      </w:r>
    </w:p>
    <w:p w14:paraId="3CAAE732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>[5] ณัช</w:t>
      </w:r>
      <w:proofErr w:type="spellStart"/>
      <w:r w:rsidRPr="00253440">
        <w:rPr>
          <w:rFonts w:ascii="TH SarabunPSK" w:hAnsi="TH SarabunPSK" w:cs="TH SarabunPSK" w:hint="cs"/>
        </w:rPr>
        <w:t>พล</w:t>
      </w:r>
      <w:proofErr w:type="spellEnd"/>
      <w:r w:rsidRPr="00253440">
        <w:rPr>
          <w:rFonts w:ascii="TH SarabunPSK" w:hAnsi="TH SarabunPSK" w:cs="TH SarabunPSK" w:hint="cs"/>
        </w:rPr>
        <w:t xml:space="preserve"> เพ็งพล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ธนบดี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เริ่มรักสกุล</w:t>
      </w:r>
      <w:proofErr w:type="spellEnd"/>
      <w:r w:rsidRPr="00253440">
        <w:rPr>
          <w:rFonts w:ascii="TH SarabunPSK" w:hAnsi="TH SarabunPSK" w:cs="TH SarabunPSK" w:hint="cs"/>
        </w:rPr>
        <w:t xml:space="preserve">. (2569).  </w:t>
      </w:r>
      <w:proofErr w:type="spellStart"/>
      <w:r w:rsidRPr="00253440">
        <w:rPr>
          <w:rFonts w:ascii="TH SarabunPSK" w:hAnsi="TH SarabunPSK" w:cs="TH SarabunPSK" w:hint="cs"/>
          <w:b/>
          <w:bCs/>
        </w:rPr>
        <w:t>ผลนำร่อง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e-Eye </w:t>
      </w:r>
      <w:proofErr w:type="spellStart"/>
      <w:r w:rsidRPr="00253440">
        <w:rPr>
          <w:rFonts w:ascii="TH SarabunPSK" w:hAnsi="TH SarabunPSK" w:cs="TH SarabunPSK" w:hint="cs"/>
          <w:b/>
          <w:bCs/>
        </w:rPr>
        <w:t>บน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PC ณ 17 </w:t>
      </w:r>
      <w:proofErr w:type="spellStart"/>
      <w:r w:rsidRPr="00253440">
        <w:rPr>
          <w:rFonts w:ascii="TH SarabunPSK" w:hAnsi="TH SarabunPSK" w:cs="TH SarabunPSK" w:hint="cs"/>
          <w:b/>
          <w:bCs/>
        </w:rPr>
        <w:t>ตุลาคม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2569</w:t>
      </w:r>
      <w:r w:rsidRPr="00253440">
        <w:rPr>
          <w:rFonts w:ascii="TH SarabunPSK" w:hAnsi="TH SarabunPSK" w:cs="TH SarabunPSK" w:hint="cs"/>
        </w:rPr>
        <w:t xml:space="preserve">.  </w:t>
      </w:r>
      <w:proofErr w:type="spellStart"/>
      <w:r w:rsidRPr="00253440">
        <w:rPr>
          <w:rFonts w:ascii="TH SarabunPSK" w:hAnsi="TH SarabunPSK" w:cs="TH SarabunPSK" w:hint="cs"/>
        </w:rPr>
        <w:t>บันทึกผลภายในโครงงาน</w:t>
      </w:r>
      <w:proofErr w:type="spellEnd"/>
      <w:r w:rsidRPr="00253440">
        <w:rPr>
          <w:rFonts w:ascii="TH SarabunPSK" w:hAnsi="TH SarabunPSK" w:cs="TH SarabunPSK" w:hint="cs"/>
        </w:rPr>
        <w:t>.  https://github.com/natchapolp-glitch/Capstone-Project/blob/main/ass5_ready_evidence.md</w:t>
      </w:r>
    </w:p>
    <w:p w14:paraId="2A8ED55D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>[6] ณัช</w:t>
      </w:r>
      <w:proofErr w:type="spellStart"/>
      <w:r w:rsidRPr="00253440">
        <w:rPr>
          <w:rFonts w:ascii="TH SarabunPSK" w:hAnsi="TH SarabunPSK" w:cs="TH SarabunPSK" w:hint="cs"/>
        </w:rPr>
        <w:t>พล</w:t>
      </w:r>
      <w:proofErr w:type="spellEnd"/>
      <w:r w:rsidRPr="00253440">
        <w:rPr>
          <w:rFonts w:ascii="TH SarabunPSK" w:hAnsi="TH SarabunPSK" w:cs="TH SarabunPSK" w:hint="cs"/>
        </w:rPr>
        <w:t xml:space="preserve"> เพ็งพล </w:t>
      </w:r>
      <w:proofErr w:type="spellStart"/>
      <w:r w:rsidRPr="00253440">
        <w:rPr>
          <w:rFonts w:ascii="TH SarabunPSK" w:hAnsi="TH SarabunPSK" w:cs="TH SarabunPSK" w:hint="cs"/>
        </w:rPr>
        <w:t>และ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ธนบดี</w:t>
      </w:r>
      <w:proofErr w:type="spellEnd"/>
      <w:r w:rsidRPr="00253440">
        <w:rPr>
          <w:rFonts w:ascii="TH SarabunPSK" w:hAnsi="TH SarabunPSK" w:cs="TH SarabunPSK" w:hint="cs"/>
        </w:rPr>
        <w:t xml:space="preserve"> </w:t>
      </w:r>
      <w:proofErr w:type="spellStart"/>
      <w:r w:rsidRPr="00253440">
        <w:rPr>
          <w:rFonts w:ascii="TH SarabunPSK" w:hAnsi="TH SarabunPSK" w:cs="TH SarabunPSK" w:hint="cs"/>
        </w:rPr>
        <w:t>เริ่มรักสกุล</w:t>
      </w:r>
      <w:proofErr w:type="spellEnd"/>
      <w:r w:rsidRPr="00253440">
        <w:rPr>
          <w:rFonts w:ascii="TH SarabunPSK" w:hAnsi="TH SarabunPSK" w:cs="TH SarabunPSK" w:hint="cs"/>
        </w:rPr>
        <w:t xml:space="preserve">. (2569).  </w:t>
      </w:r>
      <w:proofErr w:type="spellStart"/>
      <w:r w:rsidRPr="00253440">
        <w:rPr>
          <w:rFonts w:ascii="TH SarabunPSK" w:hAnsi="TH SarabunPSK" w:cs="TH SarabunPSK" w:hint="cs"/>
          <w:b/>
          <w:bCs/>
        </w:rPr>
        <w:t>ผลทดลองก่อนมีบอร์ด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: </w:t>
      </w:r>
      <w:proofErr w:type="spellStart"/>
      <w:r w:rsidRPr="00253440">
        <w:rPr>
          <w:rFonts w:ascii="TH SarabunPSK" w:hAnsi="TH SarabunPSK" w:cs="TH SarabunPSK" w:hint="cs"/>
          <w:b/>
          <w:bCs/>
        </w:rPr>
        <w:t>ข้อความอ้างอิงหนึ่งรอบ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OCR Local LLM </w:t>
      </w:r>
      <w:proofErr w:type="spellStart"/>
      <w:r w:rsidRPr="00253440">
        <w:rPr>
          <w:rFonts w:ascii="TH SarabunPSK" w:hAnsi="TH SarabunPSK" w:cs="TH SarabunPSK" w:hint="cs"/>
          <w:b/>
          <w:bCs/>
        </w:rPr>
        <w:t>และการเชื่อม</w:t>
      </w:r>
      <w:proofErr w:type="spellEnd"/>
      <w:r w:rsidRPr="00253440">
        <w:rPr>
          <w:rFonts w:ascii="TH SarabunPSK" w:hAnsi="TH SarabunPSK" w:cs="TH SarabunPSK" w:hint="cs"/>
          <w:b/>
          <w:bCs/>
        </w:rPr>
        <w:t xml:space="preserve"> MQTT/Home Assistant</w:t>
      </w:r>
      <w:r w:rsidRPr="00253440">
        <w:rPr>
          <w:rFonts w:ascii="TH SarabunPSK" w:hAnsi="TH SarabunPSK" w:cs="TH SarabunPSK" w:hint="cs"/>
        </w:rPr>
        <w:t xml:space="preserve">.  </w:t>
      </w:r>
      <w:proofErr w:type="spellStart"/>
      <w:r w:rsidRPr="00253440">
        <w:rPr>
          <w:rFonts w:ascii="TH SarabunPSK" w:hAnsi="TH SarabunPSK" w:cs="TH SarabunPSK" w:hint="cs"/>
        </w:rPr>
        <w:t>ชุดหลักฐานพร้อมค่าแฮชและข้อจำกัด</w:t>
      </w:r>
      <w:proofErr w:type="spellEnd"/>
      <w:r w:rsidRPr="00253440">
        <w:rPr>
          <w:rFonts w:ascii="TH SarabunPSK" w:hAnsi="TH SarabunPSK" w:cs="TH SarabunPSK" w:hint="cs"/>
        </w:rPr>
        <w:t>.  https://github.com/natchapolp-glitch/Capstone-Project/tree/pc-preboard-implementation/reports/preboard</w:t>
      </w:r>
    </w:p>
    <w:p w14:paraId="7451BB5A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[7] Yin, W., Xu, D., Xu, M., Huang, G., &amp; Liu, X. (2026).  </w:t>
      </w:r>
      <w:proofErr w:type="spellStart"/>
      <w:r w:rsidRPr="00253440">
        <w:rPr>
          <w:rFonts w:ascii="TH SarabunPSK" w:hAnsi="TH SarabunPSK" w:cs="TH SarabunPSK" w:hint="cs"/>
        </w:rPr>
        <w:t>ShadowNPU</w:t>
      </w:r>
      <w:proofErr w:type="spellEnd"/>
      <w:r w:rsidRPr="00253440">
        <w:rPr>
          <w:rFonts w:ascii="TH SarabunPSK" w:hAnsi="TH SarabunPSK" w:cs="TH SarabunPSK" w:hint="cs"/>
        </w:rPr>
        <w:t xml:space="preserve">: System and algorithm co-design for NPU-centric on-device LLM inference.  In </w:t>
      </w:r>
      <w:r w:rsidRPr="00253440">
        <w:rPr>
          <w:rFonts w:ascii="TH SarabunPSK" w:hAnsi="TH SarabunPSK" w:cs="TH SarabunPSK" w:hint="cs"/>
          <w:b/>
          <w:bCs/>
        </w:rPr>
        <w:t>Proceedings of the 24th Annual International Conference on Mobile Systems, Applications and Services</w:t>
      </w:r>
      <w:r w:rsidRPr="00253440">
        <w:rPr>
          <w:rFonts w:ascii="TH SarabunPSK" w:hAnsi="TH SarabunPSK" w:cs="TH SarabunPSK" w:hint="cs"/>
        </w:rPr>
        <w:t xml:space="preserve"> (pp. 294–308).  Association for Computing Machinery.  https://doi.org/10.1145/3745756.3809205</w:t>
      </w:r>
    </w:p>
    <w:p w14:paraId="037434FF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[8] </w:t>
      </w:r>
      <w:proofErr w:type="spellStart"/>
      <w:r w:rsidRPr="00253440">
        <w:rPr>
          <w:rFonts w:ascii="TH SarabunPSK" w:hAnsi="TH SarabunPSK" w:cs="TH SarabunPSK" w:hint="cs"/>
        </w:rPr>
        <w:t>ggml</w:t>
      </w:r>
      <w:proofErr w:type="spellEnd"/>
      <w:r w:rsidRPr="00253440">
        <w:rPr>
          <w:rFonts w:ascii="TH SarabunPSK" w:hAnsi="TH SarabunPSK" w:cs="TH SarabunPSK" w:hint="cs"/>
        </w:rPr>
        <w:t xml:space="preserve">-org. (n.d.).  </w:t>
      </w:r>
      <w:r w:rsidRPr="00253440">
        <w:rPr>
          <w:rFonts w:ascii="TH SarabunPSK" w:hAnsi="TH SarabunPSK" w:cs="TH SarabunPSK" w:hint="cs"/>
          <w:b/>
          <w:bCs/>
        </w:rPr>
        <w:t>GBNF guide, llama.cpp</w:t>
      </w:r>
      <w:r w:rsidRPr="00253440">
        <w:rPr>
          <w:rFonts w:ascii="TH SarabunPSK" w:hAnsi="TH SarabunPSK" w:cs="TH SarabunPSK" w:hint="cs"/>
        </w:rPr>
        <w:t>.  Retrieved October 21, 2026, from https://github.com/ggml-org/llama.cpp/tree/master/grammars</w:t>
      </w:r>
    </w:p>
    <w:p w14:paraId="0EE84744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[9] Rivkin, D., Hogan, F., Feriani, A., Konar, A., Sigal, A., Liu, X., et al. (2025).  </w:t>
      </w:r>
      <w:proofErr w:type="spellStart"/>
      <w:r w:rsidRPr="00253440">
        <w:rPr>
          <w:rFonts w:ascii="TH SarabunPSK" w:hAnsi="TH SarabunPSK" w:cs="TH SarabunPSK" w:hint="cs"/>
        </w:rPr>
        <w:t>AIoT</w:t>
      </w:r>
      <w:proofErr w:type="spellEnd"/>
      <w:r w:rsidRPr="00253440">
        <w:rPr>
          <w:rFonts w:ascii="TH SarabunPSK" w:hAnsi="TH SarabunPSK" w:cs="TH SarabunPSK" w:hint="cs"/>
        </w:rPr>
        <w:t xml:space="preserve"> smart home via autonomous LLM agents.  </w:t>
      </w:r>
      <w:r w:rsidRPr="00253440">
        <w:rPr>
          <w:rFonts w:ascii="TH SarabunPSK" w:hAnsi="TH SarabunPSK" w:cs="TH SarabunPSK" w:hint="cs"/>
          <w:b/>
          <w:bCs/>
        </w:rPr>
        <w:t>IEEE Internet of Things Journal</w:t>
      </w:r>
      <w:r w:rsidRPr="00253440">
        <w:rPr>
          <w:rFonts w:ascii="TH SarabunPSK" w:hAnsi="TH SarabunPSK" w:cs="TH SarabunPSK" w:hint="cs"/>
        </w:rPr>
        <w:t>, 12(3), 2458–2472.  https://doi.org/10.1109/JIOT.2024.3471904</w:t>
      </w:r>
    </w:p>
    <w:p w14:paraId="0002B51A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lastRenderedPageBreak/>
        <w:t>[10] Sawalha, S., &amp; Al-</w:t>
      </w:r>
      <w:proofErr w:type="spellStart"/>
      <w:r w:rsidRPr="00253440">
        <w:rPr>
          <w:rFonts w:ascii="TH SarabunPSK" w:hAnsi="TH SarabunPSK" w:cs="TH SarabunPSK" w:hint="cs"/>
        </w:rPr>
        <w:t>Naymat</w:t>
      </w:r>
      <w:proofErr w:type="spellEnd"/>
      <w:r w:rsidRPr="00253440">
        <w:rPr>
          <w:rFonts w:ascii="TH SarabunPSK" w:hAnsi="TH SarabunPSK" w:cs="TH SarabunPSK" w:hint="cs"/>
        </w:rPr>
        <w:t xml:space="preserve">, G. (2025).  An adaptive Holt–Winters model for seasonal forecasting of Internet of Things (IoT) data streams.  </w:t>
      </w:r>
      <w:r w:rsidRPr="00253440">
        <w:rPr>
          <w:rFonts w:ascii="TH SarabunPSK" w:hAnsi="TH SarabunPSK" w:cs="TH SarabunPSK" w:hint="cs"/>
          <w:b/>
          <w:bCs/>
        </w:rPr>
        <w:t>IoT</w:t>
      </w:r>
      <w:r w:rsidRPr="00253440">
        <w:rPr>
          <w:rFonts w:ascii="TH SarabunPSK" w:hAnsi="TH SarabunPSK" w:cs="TH SarabunPSK" w:hint="cs"/>
        </w:rPr>
        <w:t>, 6(3), Article 39.  https://doi.org/10.3390/iot6030039</w:t>
      </w:r>
    </w:p>
    <w:p w14:paraId="02EA5F2C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[11] </w:t>
      </w:r>
      <w:proofErr w:type="spellStart"/>
      <w:r w:rsidRPr="00253440">
        <w:rPr>
          <w:rFonts w:ascii="TH SarabunPSK" w:hAnsi="TH SarabunPSK" w:cs="TH SarabunPSK" w:hint="cs"/>
        </w:rPr>
        <w:t>Serepas</w:t>
      </w:r>
      <w:proofErr w:type="spellEnd"/>
      <w:r w:rsidRPr="00253440">
        <w:rPr>
          <w:rFonts w:ascii="TH SarabunPSK" w:hAnsi="TH SarabunPSK" w:cs="TH SarabunPSK" w:hint="cs"/>
        </w:rPr>
        <w:t xml:space="preserve">, F., Papias, I., Christakis, K., Dimitropoulos, N., &amp; Marinakis, V. (2025).  Lightweight embedded IoT gateway for smart homes based on an ESP32 microcontroller.  </w:t>
      </w:r>
      <w:r w:rsidRPr="00253440">
        <w:rPr>
          <w:rFonts w:ascii="TH SarabunPSK" w:hAnsi="TH SarabunPSK" w:cs="TH SarabunPSK" w:hint="cs"/>
          <w:b/>
          <w:bCs/>
        </w:rPr>
        <w:t>Computers</w:t>
      </w:r>
      <w:r w:rsidRPr="00253440">
        <w:rPr>
          <w:rFonts w:ascii="TH SarabunPSK" w:hAnsi="TH SarabunPSK" w:cs="TH SarabunPSK" w:hint="cs"/>
        </w:rPr>
        <w:t>, 14(9), Article 391.  https://doi.org/10.3390/computers14090391</w:t>
      </w:r>
    </w:p>
    <w:p w14:paraId="1C21C739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[12] </w:t>
      </w:r>
      <w:proofErr w:type="spellStart"/>
      <w:r w:rsidRPr="00253440">
        <w:rPr>
          <w:rFonts w:ascii="TH SarabunPSK" w:hAnsi="TH SarabunPSK" w:cs="TH SarabunPSK" w:hint="cs"/>
        </w:rPr>
        <w:t>Ultralytics</w:t>
      </w:r>
      <w:proofErr w:type="spellEnd"/>
      <w:r w:rsidRPr="00253440">
        <w:rPr>
          <w:rFonts w:ascii="TH SarabunPSK" w:hAnsi="TH SarabunPSK" w:cs="TH SarabunPSK" w:hint="cs"/>
        </w:rPr>
        <w:t xml:space="preserve">. (n.d.).  </w:t>
      </w:r>
      <w:r w:rsidRPr="00253440">
        <w:rPr>
          <w:rFonts w:ascii="TH SarabunPSK" w:hAnsi="TH SarabunPSK" w:cs="TH SarabunPSK" w:hint="cs"/>
          <w:b/>
          <w:bCs/>
        </w:rPr>
        <w:t>Performance metrics deep dive</w:t>
      </w:r>
      <w:r w:rsidRPr="00253440">
        <w:rPr>
          <w:rFonts w:ascii="TH SarabunPSK" w:hAnsi="TH SarabunPSK" w:cs="TH SarabunPSK" w:hint="cs"/>
        </w:rPr>
        <w:t>.  Retrieved October 21, 2026, from https://docs.ultralytics.com/guides/yolo-performance-metrics/</w:t>
      </w:r>
    </w:p>
    <w:p w14:paraId="56E48C1B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[13] Tesseract OCR. (n.d.).  </w:t>
      </w:r>
      <w:proofErr w:type="spellStart"/>
      <w:r w:rsidRPr="00253440">
        <w:rPr>
          <w:rFonts w:ascii="TH SarabunPSK" w:hAnsi="TH SarabunPSK" w:cs="TH SarabunPSK" w:hint="cs"/>
          <w:b/>
          <w:bCs/>
        </w:rPr>
        <w:t>Tessdata</w:t>
      </w:r>
      <w:proofErr w:type="spellEnd"/>
      <w:r w:rsidRPr="00253440">
        <w:rPr>
          <w:rFonts w:ascii="TH SarabunPSK" w:hAnsi="TH SarabunPSK" w:cs="TH SarabunPSK" w:hint="cs"/>
        </w:rPr>
        <w:t>.  Retrieved October 21, 2026, from https://github.com/tesseract-ocr/tessdata</w:t>
      </w:r>
    </w:p>
    <w:p w14:paraId="18DFBCB4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[14] </w:t>
      </w:r>
      <w:proofErr w:type="spellStart"/>
      <w:r w:rsidRPr="00253440">
        <w:rPr>
          <w:rFonts w:ascii="TH SarabunPSK" w:hAnsi="TH SarabunPSK" w:cs="TH SarabunPSK" w:hint="cs"/>
        </w:rPr>
        <w:t>Jaided</w:t>
      </w:r>
      <w:proofErr w:type="spellEnd"/>
      <w:r w:rsidRPr="00253440">
        <w:rPr>
          <w:rFonts w:ascii="TH SarabunPSK" w:hAnsi="TH SarabunPSK" w:cs="TH SarabunPSK" w:hint="cs"/>
        </w:rPr>
        <w:t xml:space="preserve"> AI. (n.d.).  </w:t>
      </w:r>
      <w:proofErr w:type="spellStart"/>
      <w:r w:rsidRPr="00253440">
        <w:rPr>
          <w:rFonts w:ascii="TH SarabunPSK" w:hAnsi="TH SarabunPSK" w:cs="TH SarabunPSK" w:hint="cs"/>
          <w:b/>
          <w:bCs/>
        </w:rPr>
        <w:t>EasyOCR</w:t>
      </w:r>
      <w:proofErr w:type="spellEnd"/>
      <w:r w:rsidRPr="00253440">
        <w:rPr>
          <w:rFonts w:ascii="TH SarabunPSK" w:hAnsi="TH SarabunPSK" w:cs="TH SarabunPSK" w:hint="cs"/>
        </w:rPr>
        <w:t>.  Retrieved October 21, 2026, from https://github.com/JaidedAI/EasyOCR</w:t>
      </w:r>
    </w:p>
    <w:p w14:paraId="5A571783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[15] Rockchip. (n.d.).  </w:t>
      </w:r>
      <w:r w:rsidRPr="00253440">
        <w:rPr>
          <w:rFonts w:ascii="TH SarabunPSK" w:hAnsi="TH SarabunPSK" w:cs="TH SarabunPSK" w:hint="cs"/>
          <w:b/>
          <w:bCs/>
        </w:rPr>
        <w:t>RKNN Toolkit2</w:t>
      </w:r>
      <w:r w:rsidRPr="00253440">
        <w:rPr>
          <w:rFonts w:ascii="TH SarabunPSK" w:hAnsi="TH SarabunPSK" w:cs="TH SarabunPSK" w:hint="cs"/>
        </w:rPr>
        <w:t>.  Retrieved October 21, 2026, from https://github.com/airockchip/rknn-toolkit2</w:t>
      </w:r>
    </w:p>
    <w:p w14:paraId="5A2DD96D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[16] Rockchip. (n.d.).  </w:t>
      </w:r>
      <w:r w:rsidRPr="00253440">
        <w:rPr>
          <w:rFonts w:ascii="TH SarabunPSK" w:hAnsi="TH SarabunPSK" w:cs="TH SarabunPSK" w:hint="cs"/>
          <w:b/>
          <w:bCs/>
        </w:rPr>
        <w:t>RKLLM</w:t>
      </w:r>
      <w:r w:rsidRPr="00253440">
        <w:rPr>
          <w:rFonts w:ascii="TH SarabunPSK" w:hAnsi="TH SarabunPSK" w:cs="TH SarabunPSK" w:hint="cs"/>
        </w:rPr>
        <w:t>.  Retrieved October 21, 2026, from https://github.com/airockchip/rknn-llm</w:t>
      </w:r>
    </w:p>
    <w:p w14:paraId="7E8D655A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[17] Cai, F., Yuan, D., Yang, Z., &amp; Cui, L. (2024).  Edge-LLM: A collaborative framework for large language model serving in edge computing.  In </w:t>
      </w:r>
      <w:r w:rsidRPr="00253440">
        <w:rPr>
          <w:rFonts w:ascii="TH SarabunPSK" w:hAnsi="TH SarabunPSK" w:cs="TH SarabunPSK" w:hint="cs"/>
          <w:b/>
          <w:bCs/>
        </w:rPr>
        <w:t>2024 IEEE International Conference on Web Services (ICWS)</w:t>
      </w:r>
      <w:r w:rsidRPr="00253440">
        <w:rPr>
          <w:rFonts w:ascii="TH SarabunPSK" w:hAnsi="TH SarabunPSK" w:cs="TH SarabunPSK" w:hint="cs"/>
        </w:rPr>
        <w:t xml:space="preserve"> (pp. 799–809).  IEEE.  https://doi.org/10.1109/ICWS62655.2024.00099</w:t>
      </w:r>
    </w:p>
    <w:p w14:paraId="117616AC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[18] Moon, S., Cha, J., Park, H., &amp; Kim, J.-Y. (2025).  Hybe: GPU-NPU hybrid system for efficient LLM inference with million-token context window.  In </w:t>
      </w:r>
      <w:r w:rsidRPr="00253440">
        <w:rPr>
          <w:rFonts w:ascii="TH SarabunPSK" w:hAnsi="TH SarabunPSK" w:cs="TH SarabunPSK" w:hint="cs"/>
          <w:b/>
          <w:bCs/>
        </w:rPr>
        <w:t>Proceedings of the 52nd Annual International Symposium on Computer Architecture</w:t>
      </w:r>
      <w:r w:rsidRPr="00253440">
        <w:rPr>
          <w:rFonts w:ascii="TH SarabunPSK" w:hAnsi="TH SarabunPSK" w:cs="TH SarabunPSK" w:hint="cs"/>
        </w:rPr>
        <w:t xml:space="preserve"> (pp. 808–820).  Association for Computing Machinery.  https://doi.org/10.1145/3695053.3731051</w:t>
      </w:r>
    </w:p>
    <w:p w14:paraId="7A508A64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[19] </w:t>
      </w:r>
      <w:proofErr w:type="spellStart"/>
      <w:r w:rsidRPr="00253440">
        <w:rPr>
          <w:rFonts w:ascii="TH SarabunPSK" w:hAnsi="TH SarabunPSK" w:cs="TH SarabunPSK" w:hint="cs"/>
        </w:rPr>
        <w:t>Oloko</w:t>
      </w:r>
      <w:proofErr w:type="spellEnd"/>
      <w:r w:rsidRPr="00253440">
        <w:rPr>
          <w:rFonts w:ascii="TH SarabunPSK" w:hAnsi="TH SarabunPSK" w:cs="TH SarabunPSK" w:hint="cs"/>
        </w:rPr>
        <w:t xml:space="preserve">-Oba, M., Esenogho, E., &amp; </w:t>
      </w:r>
      <w:proofErr w:type="spellStart"/>
      <w:r w:rsidRPr="00253440">
        <w:rPr>
          <w:rFonts w:ascii="TH SarabunPSK" w:hAnsi="TH SarabunPSK" w:cs="TH SarabunPSK" w:hint="cs"/>
        </w:rPr>
        <w:t>Aruleba</w:t>
      </w:r>
      <w:proofErr w:type="spellEnd"/>
      <w:r w:rsidRPr="00253440">
        <w:rPr>
          <w:rFonts w:ascii="TH SarabunPSK" w:hAnsi="TH SarabunPSK" w:cs="TH SarabunPSK" w:hint="cs"/>
        </w:rPr>
        <w:t xml:space="preserve">, K. (2026).  From </w:t>
      </w:r>
      <w:proofErr w:type="spellStart"/>
      <w:r w:rsidRPr="00253440">
        <w:rPr>
          <w:rFonts w:ascii="TH SarabunPSK" w:hAnsi="TH SarabunPSK" w:cs="TH SarabunPSK" w:hint="cs"/>
        </w:rPr>
        <w:t>biosignals</w:t>
      </w:r>
      <w:proofErr w:type="spellEnd"/>
      <w:r w:rsidRPr="00253440">
        <w:rPr>
          <w:rFonts w:ascii="TH SarabunPSK" w:hAnsi="TH SarabunPSK" w:cs="TH SarabunPSK" w:hint="cs"/>
        </w:rPr>
        <w:t xml:space="preserve"> to bedside: A review of real-time edge machine learning for wearable health monitoring.  </w:t>
      </w:r>
      <w:r w:rsidRPr="00253440">
        <w:rPr>
          <w:rFonts w:ascii="TH SarabunPSK" w:hAnsi="TH SarabunPSK" w:cs="TH SarabunPSK" w:hint="cs"/>
          <w:b/>
          <w:bCs/>
        </w:rPr>
        <w:t>Bioengineering</w:t>
      </w:r>
      <w:r w:rsidRPr="00253440">
        <w:rPr>
          <w:rFonts w:ascii="TH SarabunPSK" w:hAnsi="TH SarabunPSK" w:cs="TH SarabunPSK" w:hint="cs"/>
        </w:rPr>
        <w:t>, 13(5), Article 559.  https://doi.org/10.3390/bioengineering13050559</w:t>
      </w:r>
    </w:p>
    <w:p w14:paraId="7EDA0A39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[20] Zheng, Y., Chen, Y., Qian, B., Shi, X., Shu, Y., &amp; Chen, J. (2025).  A review on edge large language models: Design, execution, and applications.  </w:t>
      </w:r>
      <w:r w:rsidRPr="00253440">
        <w:rPr>
          <w:rFonts w:ascii="TH SarabunPSK" w:hAnsi="TH SarabunPSK" w:cs="TH SarabunPSK" w:hint="cs"/>
          <w:b/>
          <w:bCs/>
        </w:rPr>
        <w:t>ACM Computing Surveys</w:t>
      </w:r>
      <w:r w:rsidRPr="00253440">
        <w:rPr>
          <w:rFonts w:ascii="TH SarabunPSK" w:hAnsi="TH SarabunPSK" w:cs="TH SarabunPSK" w:hint="cs"/>
        </w:rPr>
        <w:t>, 57(8), Article 209.  https://doi.org/10.1145/3719664</w:t>
      </w:r>
    </w:p>
    <w:p w14:paraId="0DC71C21" w14:textId="77777777" w:rsidR="00EB3F2F" w:rsidRPr="00253440" w:rsidRDefault="003E32AD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lastRenderedPageBreak/>
        <w:t xml:space="preserve">[21] Hu, A., Xu, H., Zhang, L., Ye, J., Yan, M., Zhang, J., et al. (2025).  mPLUG-DocOwl2: High-resolution compressing for OCR-free multi-page document understanding.  In </w:t>
      </w:r>
      <w:r w:rsidRPr="00253440">
        <w:rPr>
          <w:rFonts w:ascii="TH SarabunPSK" w:hAnsi="TH SarabunPSK" w:cs="TH SarabunPSK" w:hint="cs"/>
          <w:b/>
          <w:bCs/>
        </w:rPr>
        <w:t>Proceedings of the 63rd Annual Meeting of the Association for Computational Linguistics (Volume 1: Long Papers)</w:t>
      </w:r>
      <w:r w:rsidRPr="00253440">
        <w:rPr>
          <w:rFonts w:ascii="TH SarabunPSK" w:hAnsi="TH SarabunPSK" w:cs="TH SarabunPSK" w:hint="cs"/>
        </w:rPr>
        <w:t xml:space="preserve"> (pp. 5817–5834).  Association for Computational Linguistics.  https://doi.org/10.18653/v1/2025.acl-long.291</w:t>
      </w:r>
    </w:p>
    <w:p w14:paraId="0B53C27E" w14:textId="2200995D" w:rsidR="00CE0676" w:rsidRPr="00253440" w:rsidRDefault="003E32AD" w:rsidP="00CE0676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[22] Rockchip. (2022).  </w:t>
      </w:r>
      <w:r w:rsidRPr="00253440">
        <w:rPr>
          <w:rFonts w:ascii="TH SarabunPSK" w:hAnsi="TH SarabunPSK" w:cs="TH SarabunPSK" w:hint="cs"/>
          <w:b/>
          <w:bCs/>
        </w:rPr>
        <w:t>RK3588 brief datasheet</w:t>
      </w:r>
      <w:r w:rsidRPr="00253440">
        <w:rPr>
          <w:rFonts w:ascii="TH SarabunPSK" w:hAnsi="TH SarabunPSK" w:cs="TH SarabunPSK" w:hint="cs"/>
        </w:rPr>
        <w:t>.  https://www.rock-chips.com/a/en/Products/RK35_Series/2022/0926/1660.html</w:t>
      </w:r>
    </w:p>
    <w:p w14:paraId="512EE3DC" w14:textId="035CE1E5" w:rsidR="00EB3F2F" w:rsidRDefault="003E32AD" w:rsidP="00CE0676">
      <w:pPr>
        <w:keepLines/>
        <w:spacing w:line="240" w:lineRule="auto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[23] </w:t>
      </w:r>
      <w:proofErr w:type="spellStart"/>
      <w:r w:rsidRPr="00253440">
        <w:rPr>
          <w:rFonts w:ascii="TH SarabunPSK" w:hAnsi="TH SarabunPSK" w:cs="TH SarabunPSK" w:hint="cs"/>
        </w:rPr>
        <w:t>Radxa</w:t>
      </w:r>
      <w:proofErr w:type="spellEnd"/>
      <w:r w:rsidRPr="00253440">
        <w:rPr>
          <w:rFonts w:ascii="TH SarabunPSK" w:hAnsi="TH SarabunPSK" w:cs="TH SarabunPSK" w:hint="cs"/>
        </w:rPr>
        <w:t xml:space="preserve">. (n.d.).  </w:t>
      </w:r>
      <w:r w:rsidRPr="00253440">
        <w:rPr>
          <w:rFonts w:ascii="TH SarabunPSK" w:hAnsi="TH SarabunPSK" w:cs="TH SarabunPSK" w:hint="cs"/>
          <w:b/>
          <w:bCs/>
        </w:rPr>
        <w:t>ROCK 5B product introduction</w:t>
      </w:r>
      <w:r w:rsidRPr="00253440">
        <w:rPr>
          <w:rFonts w:ascii="TH SarabunPSK" w:hAnsi="TH SarabunPSK" w:cs="TH SarabunPSK" w:hint="cs"/>
        </w:rPr>
        <w:t xml:space="preserve">.  Retrieved October 21, 2026, from </w:t>
      </w:r>
      <w:hyperlink r:id="rId16" w:history="1">
        <w:r w:rsidR="00CE0676" w:rsidRPr="00B74741">
          <w:rPr>
            <w:rStyle w:val="affa"/>
            <w:rFonts w:ascii="TH SarabunPSK" w:hAnsi="TH SarabunPSK" w:cs="TH SarabunPSK"/>
          </w:rPr>
          <w:t>https://docs.radxa.com/en/rock5/rock5b/getting-started/introduction</w:t>
        </w:r>
      </w:hyperlink>
    </w:p>
    <w:p w14:paraId="54D8D9DD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6A87DC3E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56EDD3E6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430515AD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428D2EB7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4115E5A7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336D9C0B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43C67B3F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4575EB28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2A7F8488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5E6FCFC1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511B6496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3866716F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0DE7839D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6D98A6C8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73026340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39326FC8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4B775E86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5B4AF258" w14:textId="77777777" w:rsidR="0003110D" w:rsidRDefault="0003110D" w:rsidP="00CE0676">
      <w:pPr>
        <w:keepLines/>
        <w:spacing w:line="240" w:lineRule="auto"/>
        <w:rPr>
          <w:rFonts w:ascii="TH SarabunPSK" w:hAnsi="TH SarabunPSK" w:cs="TH SarabunPSK"/>
        </w:rPr>
      </w:pPr>
    </w:p>
    <w:p w14:paraId="7DE545ED" w14:textId="77777777" w:rsidR="00CE0676" w:rsidRPr="00253440" w:rsidRDefault="00CE0676">
      <w:pPr>
        <w:keepLines/>
        <w:spacing w:line="240" w:lineRule="auto"/>
        <w:ind w:left="360" w:hanging="360"/>
        <w:rPr>
          <w:rFonts w:ascii="TH SarabunPSK" w:hAnsi="TH SarabunPSK" w:cs="TH SarabunPSK"/>
        </w:rPr>
      </w:pPr>
    </w:p>
    <w:p w14:paraId="3FEBB129" w14:textId="77777777" w:rsidR="00522EE5" w:rsidRDefault="003E32AD">
      <w:pPr>
        <w:keepLines/>
        <w:jc w:val="right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lastRenderedPageBreak/>
        <w:t>ลงชื่อ</w:t>
      </w:r>
      <w:r w:rsidR="009F70A9" w:rsidRPr="00253440">
        <w:rPr>
          <w:rFonts w:ascii="TH SarabunPSK" w:hAnsi="TH SarabunPSK" w:cs="TH SarabunPSK" w:hint="cs"/>
        </w:rPr>
        <w:t>ผู้</w:t>
      </w:r>
      <w:proofErr w:type="spellEnd"/>
      <w:r w:rsidR="00522EE5">
        <w:rPr>
          <w:rFonts w:ascii="TH SarabunPSK" w:hAnsi="TH SarabunPSK" w:cs="TH SarabunPSK" w:hint="cs"/>
          <w:cs/>
          <w:lang w:bidi="th-TH"/>
        </w:rPr>
        <w:t>ทำ</w:t>
      </w:r>
      <w:proofErr w:type="spellStart"/>
      <w:r w:rsidR="009F70A9" w:rsidRPr="00253440">
        <w:rPr>
          <w:rFonts w:ascii="TH SarabunPSK" w:hAnsi="TH SarabunPSK" w:cs="TH SarabunPSK" w:hint="cs"/>
        </w:rPr>
        <w:t>โครงงาน</w:t>
      </w:r>
      <w:proofErr w:type="spellEnd"/>
      <w:r w:rsidRPr="00253440">
        <w:rPr>
          <w:rFonts w:ascii="TH SarabunPSK" w:hAnsi="TH SarabunPSK" w:cs="TH SarabunPSK" w:hint="cs"/>
        </w:rPr>
        <w:t xml:space="preserve"> ................................................</w:t>
      </w:r>
    </w:p>
    <w:p w14:paraId="449C0D2D" w14:textId="4FF859F8" w:rsidR="00EB3F2F" w:rsidRDefault="003E32AD">
      <w:pPr>
        <w:keepLines/>
        <w:jc w:val="right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 xml:space="preserve"> (</w:t>
      </w:r>
      <w:proofErr w:type="spellStart"/>
      <w:r w:rsidRPr="00253440">
        <w:rPr>
          <w:rFonts w:ascii="TH SarabunPSK" w:hAnsi="TH SarabunPSK" w:cs="TH SarabunPSK" w:hint="cs"/>
        </w:rPr>
        <w:t>นายณัชพล</w:t>
      </w:r>
      <w:proofErr w:type="spellEnd"/>
      <w:r w:rsidRPr="00253440">
        <w:rPr>
          <w:rFonts w:ascii="TH SarabunPSK" w:hAnsi="TH SarabunPSK" w:cs="TH SarabunPSK" w:hint="cs"/>
        </w:rPr>
        <w:t xml:space="preserve"> เพ็งพล)  </w:t>
      </w:r>
    </w:p>
    <w:p w14:paraId="3EF847BC" w14:textId="77777777" w:rsidR="003A4019" w:rsidRPr="00253440" w:rsidRDefault="003A4019">
      <w:pPr>
        <w:keepLines/>
        <w:jc w:val="right"/>
        <w:rPr>
          <w:rFonts w:ascii="TH SarabunPSK" w:hAnsi="TH SarabunPSK" w:cs="TH SarabunPSK"/>
        </w:rPr>
      </w:pPr>
    </w:p>
    <w:p w14:paraId="173A9EBC" w14:textId="77777777" w:rsidR="00522EE5" w:rsidRDefault="00522EE5">
      <w:pPr>
        <w:keepLines/>
        <w:jc w:val="right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ลงชื่อผู้</w:t>
      </w:r>
      <w:proofErr w:type="spellEnd"/>
      <w:r>
        <w:rPr>
          <w:rFonts w:ascii="TH SarabunPSK" w:hAnsi="TH SarabunPSK" w:cs="TH SarabunPSK" w:hint="cs"/>
          <w:cs/>
          <w:lang w:bidi="th-TH"/>
        </w:rPr>
        <w:t>ทำ</w:t>
      </w:r>
      <w:proofErr w:type="spellStart"/>
      <w:r w:rsidRPr="00253440">
        <w:rPr>
          <w:rFonts w:ascii="TH SarabunPSK" w:hAnsi="TH SarabunPSK" w:cs="TH SarabunPSK" w:hint="cs"/>
        </w:rPr>
        <w:t>โครงงาน</w:t>
      </w:r>
      <w:proofErr w:type="spellEnd"/>
      <w:r w:rsidR="003E32AD" w:rsidRPr="00253440">
        <w:rPr>
          <w:rFonts w:ascii="TH SarabunPSK" w:hAnsi="TH SarabunPSK" w:cs="TH SarabunPSK" w:hint="cs"/>
        </w:rPr>
        <w:t xml:space="preserve">................................................ </w:t>
      </w:r>
    </w:p>
    <w:p w14:paraId="31B260A0" w14:textId="3EE85FA0" w:rsidR="00EB3F2F" w:rsidRPr="00253440" w:rsidRDefault="003E32AD">
      <w:pPr>
        <w:keepLines/>
        <w:jc w:val="right"/>
        <w:rPr>
          <w:rFonts w:ascii="TH SarabunPSK" w:hAnsi="TH SarabunPSK" w:cs="TH SarabunPSK"/>
        </w:rPr>
      </w:pPr>
      <w:r w:rsidRPr="00253440">
        <w:rPr>
          <w:rFonts w:ascii="TH SarabunPSK" w:hAnsi="TH SarabunPSK" w:cs="TH SarabunPSK" w:hint="cs"/>
        </w:rPr>
        <w:t>(</w:t>
      </w:r>
      <w:proofErr w:type="spellStart"/>
      <w:r w:rsidRPr="00253440">
        <w:rPr>
          <w:rFonts w:ascii="TH SarabunPSK" w:hAnsi="TH SarabunPSK" w:cs="TH SarabunPSK" w:hint="cs"/>
        </w:rPr>
        <w:t>นายธนบดี</w:t>
      </w:r>
      <w:proofErr w:type="spellEnd"/>
      <w:r w:rsidRPr="00253440">
        <w:rPr>
          <w:rFonts w:ascii="TH SarabunPSK" w:hAnsi="TH SarabunPSK" w:cs="TH SarabunPSK" w:hint="cs"/>
        </w:rPr>
        <w:t xml:space="preserve"> เริ่มรักสกุล)  </w:t>
      </w:r>
    </w:p>
    <w:p w14:paraId="23319578" w14:textId="0A8FED65" w:rsidR="00EB3F2F" w:rsidRPr="00253440" w:rsidRDefault="003E32AD">
      <w:pPr>
        <w:keepLines/>
        <w:jc w:val="right"/>
        <w:rPr>
          <w:rFonts w:ascii="TH SarabunPSK" w:hAnsi="TH SarabunPSK" w:cs="TH SarabunPSK"/>
        </w:rPr>
      </w:pPr>
      <w:proofErr w:type="spellStart"/>
      <w:r w:rsidRPr="00253440">
        <w:rPr>
          <w:rFonts w:ascii="TH SarabunPSK" w:hAnsi="TH SarabunPSK" w:cs="TH SarabunPSK" w:hint="cs"/>
        </w:rPr>
        <w:t>วันที่</w:t>
      </w:r>
      <w:proofErr w:type="spellEnd"/>
      <w:r w:rsidRPr="00253440">
        <w:rPr>
          <w:rFonts w:ascii="TH SarabunPSK" w:hAnsi="TH SarabunPSK" w:cs="TH SarabunPSK" w:hint="cs"/>
        </w:rPr>
        <w:t xml:space="preserve"> ...............................................................</w:t>
      </w:r>
    </w:p>
    <w:p w14:paraId="289BB3A9" w14:textId="6C85D963" w:rsidR="00211B60" w:rsidRPr="00253440" w:rsidRDefault="00211B60">
      <w:pPr>
        <w:spacing w:after="200" w:line="240" w:lineRule="auto"/>
        <w:rPr>
          <w:rFonts w:ascii="TH SarabunPSK" w:hAnsi="TH SarabunPSK" w:cs="TH SarabunPSK"/>
        </w:rPr>
      </w:pPr>
    </w:p>
    <w:p w14:paraId="6A6BC61C" w14:textId="77777777" w:rsidR="009914C8" w:rsidRDefault="00C313C2">
      <w:pPr>
        <w:keepNext/>
        <w:keepLines/>
        <w:spacing w:before="240" w:after="160" w:line="240" w:lineRule="auto"/>
      </w:pPr>
      <w:proofErr w:type="spellStart"/>
      <w:r>
        <w:rPr>
          <w:b/>
        </w:rPr>
        <w:t>การตรวจสอบจากอาจารย์ที่ปรึกษาโครงงาน</w:t>
      </w:r>
      <w:proofErr w:type="spellEnd"/>
    </w:p>
    <w:p w14:paraId="439C2279" w14:textId="77777777" w:rsidR="009914C8" w:rsidRDefault="00C313C2">
      <w:pPr>
        <w:keepNext/>
        <w:keepLines/>
        <w:spacing w:after="80" w:line="240" w:lineRule="auto"/>
      </w:pPr>
      <w:r>
        <w:t xml:space="preserve">(   ) </w:t>
      </w:r>
      <w:proofErr w:type="spellStart"/>
      <w:r>
        <w:t>ตรวจสอบแล้ว</w:t>
      </w:r>
      <w:proofErr w:type="spellEnd"/>
      <w:r>
        <w:t xml:space="preserve"> </w:t>
      </w:r>
      <w:proofErr w:type="spellStart"/>
      <w:r>
        <w:t>เห็นชอบตามเสนอ</w:t>
      </w:r>
      <w:proofErr w:type="spellEnd"/>
    </w:p>
    <w:p w14:paraId="57E350ED" w14:textId="77777777" w:rsidR="009914C8" w:rsidRDefault="00C313C2">
      <w:pPr>
        <w:keepNext/>
        <w:keepLines/>
        <w:spacing w:after="80" w:line="240" w:lineRule="auto"/>
      </w:pPr>
      <w:r>
        <w:t xml:space="preserve">(   ) </w:t>
      </w:r>
      <w:proofErr w:type="spellStart"/>
      <w:r>
        <w:t>อื่น</w:t>
      </w:r>
      <w:proofErr w:type="spellEnd"/>
      <w:r>
        <w:t xml:space="preserve"> ๆ ........................................................................................................................</w:t>
      </w:r>
    </w:p>
    <w:p w14:paraId="46A46D30" w14:textId="77777777" w:rsidR="009914C8" w:rsidRDefault="00C313C2">
      <w:pPr>
        <w:keepNext/>
        <w:keepLines/>
        <w:spacing w:after="80" w:line="240" w:lineRule="auto"/>
      </w:pPr>
      <w:r>
        <w:t>........................................................................................................................................</w:t>
      </w:r>
    </w:p>
    <w:p w14:paraId="0B73E463" w14:textId="77777777" w:rsidR="00B22DD9" w:rsidRDefault="00B22DD9">
      <w:pPr>
        <w:keepNext/>
        <w:keepLines/>
        <w:spacing w:after="80" w:line="240" w:lineRule="auto"/>
      </w:pPr>
    </w:p>
    <w:p w14:paraId="2CFDA327" w14:textId="2AF63DA4" w:rsidR="009914C8" w:rsidRDefault="003A4019" w:rsidP="003A4019">
      <w:pPr>
        <w:keepNext/>
        <w:keepLines/>
        <w:spacing w:before="120" w:after="0" w:line="240" w:lineRule="auto"/>
        <w:jc w:val="center"/>
      </w:pPr>
      <w:r>
        <w:t xml:space="preserve">                                   </w:t>
      </w:r>
      <w:r w:rsidR="00B22DD9">
        <w:t xml:space="preserve">                               </w:t>
      </w:r>
      <w:r>
        <w:t xml:space="preserve">     </w:t>
      </w:r>
      <w:r w:rsidR="00C313C2">
        <w:t>(</w:t>
      </w:r>
      <w:proofErr w:type="spellStart"/>
      <w:r w:rsidR="00C313C2">
        <w:t>ลงชื่อ</w:t>
      </w:r>
      <w:proofErr w:type="spellEnd"/>
      <w:r w:rsidR="00C313C2">
        <w:t xml:space="preserve">) </w:t>
      </w:r>
      <w:r w:rsidR="00B22DD9">
        <w:rPr>
          <w:noProof/>
        </w:rPr>
        <w:t>…………………………………………………………………..</w:t>
      </w:r>
      <w:r w:rsidR="00C313C2">
        <w:t xml:space="preserve">  </w:t>
      </w:r>
    </w:p>
    <w:p w14:paraId="1968EB68" w14:textId="77777777" w:rsidR="009914C8" w:rsidRDefault="00C313C2">
      <w:pPr>
        <w:keepNext/>
        <w:keepLines/>
        <w:spacing w:after="80" w:line="240" w:lineRule="auto"/>
        <w:jc w:val="right"/>
      </w:pPr>
      <w:r>
        <w:t>(</w:t>
      </w:r>
      <w:proofErr w:type="spellStart"/>
      <w:r>
        <w:t>ผศ.บุญทรัพย์</w:t>
      </w:r>
      <w:proofErr w:type="spellEnd"/>
      <w:r>
        <w:t xml:space="preserve"> ไวคำ)</w:t>
      </w:r>
    </w:p>
    <w:p w14:paraId="691BBF42" w14:textId="46157EF0" w:rsidR="009914C8" w:rsidRDefault="00C313C2">
      <w:pPr>
        <w:keepLines/>
        <w:spacing w:after="80" w:line="240" w:lineRule="auto"/>
        <w:jc w:val="right"/>
      </w:pPr>
      <w:proofErr w:type="spellStart"/>
      <w:r>
        <w:t>วันที่</w:t>
      </w:r>
      <w:proofErr w:type="spellEnd"/>
      <w:r>
        <w:t xml:space="preserve"> ...............................................................</w:t>
      </w:r>
    </w:p>
    <w:sectPr w:rsidR="009914C8" w:rsidSect="00034616">
      <w:headerReference w:type="default" r:id="rId17"/>
      <w:headerReference w:type="first" r:id="rId18"/>
      <w:pgSz w:w="11909" w:h="16834"/>
      <w:pgMar w:top="2160" w:right="1440" w:bottom="1440" w:left="2160" w:header="144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905F6" w14:textId="77777777" w:rsidR="00011FE7" w:rsidRDefault="00011FE7">
      <w:pPr>
        <w:spacing w:after="0" w:line="240" w:lineRule="auto"/>
      </w:pPr>
      <w:r>
        <w:separator/>
      </w:r>
    </w:p>
  </w:endnote>
  <w:endnote w:type="continuationSeparator" w:id="0">
    <w:p w14:paraId="5A170CB2" w14:textId="77777777" w:rsidR="00011FE7" w:rsidRDefault="00011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F32C" w14:textId="77777777" w:rsidR="006B763C" w:rsidRDefault="006B763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2509" w14:textId="77777777" w:rsidR="006B763C" w:rsidRDefault="006B763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322B5" w14:textId="77777777" w:rsidR="006B763C" w:rsidRDefault="006B763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B13C7" w14:textId="77777777" w:rsidR="00011FE7" w:rsidRDefault="00011FE7">
      <w:pPr>
        <w:spacing w:after="0" w:line="240" w:lineRule="auto"/>
      </w:pPr>
      <w:r>
        <w:separator/>
      </w:r>
    </w:p>
  </w:footnote>
  <w:footnote w:type="continuationSeparator" w:id="0">
    <w:p w14:paraId="097268D3" w14:textId="77777777" w:rsidR="00011FE7" w:rsidRDefault="00011F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D63FA" w14:textId="77777777" w:rsidR="006B763C" w:rsidRDefault="006B763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26FCE" w14:textId="77777777" w:rsidR="00EB3F2F" w:rsidRDefault="00EB3F2F">
    <w:pPr>
      <w:pStyle w:val="a5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4A6F7" w14:textId="77777777" w:rsidR="00EB3F2F" w:rsidRDefault="00EB3F2F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2BF34" w14:textId="012658E4" w:rsidR="00EB3F2F" w:rsidRDefault="003E32AD">
    <w:pPr>
      <w:pStyle w:val="a5"/>
      <w:jc w:val="right"/>
    </w:pPr>
    <w:r>
      <w:fldChar w:fldCharType="begin"/>
    </w:r>
    <w:r>
      <w:instrText>PAGE</w:instrText>
    </w:r>
    <w:r>
      <w:fldChar w:fldCharType="separate"/>
    </w:r>
    <w:r w:rsidR="00713679">
      <w:rPr>
        <w:noProof/>
      </w:rPr>
      <w:t>2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4552703"/>
      <w:docPartObj>
        <w:docPartGallery w:val="Page Numbers (Top of Page)"/>
        <w:docPartUnique/>
      </w:docPartObj>
    </w:sdtPr>
    <w:sdtContent>
      <w:p w14:paraId="0102094D" w14:textId="5B853473" w:rsidR="006B763C" w:rsidRDefault="006B763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 w:bidi="th-TH"/>
          </w:rPr>
          <w:t>2</w:t>
        </w:r>
        <w:r>
          <w:fldChar w:fldCharType="end"/>
        </w:r>
      </w:p>
    </w:sdtContent>
  </w:sdt>
  <w:p w14:paraId="705A447C" w14:textId="77777777" w:rsidR="00EB3F2F" w:rsidRDefault="00EB3F2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527264">
    <w:abstractNumId w:val="8"/>
  </w:num>
  <w:num w:numId="2" w16cid:durableId="2083941940">
    <w:abstractNumId w:val="6"/>
  </w:num>
  <w:num w:numId="3" w16cid:durableId="479035024">
    <w:abstractNumId w:val="5"/>
  </w:num>
  <w:num w:numId="4" w16cid:durableId="1882865455">
    <w:abstractNumId w:val="4"/>
  </w:num>
  <w:num w:numId="5" w16cid:durableId="1844126179">
    <w:abstractNumId w:val="7"/>
  </w:num>
  <w:num w:numId="6" w16cid:durableId="1171138617">
    <w:abstractNumId w:val="3"/>
  </w:num>
  <w:num w:numId="7" w16cid:durableId="1046486392">
    <w:abstractNumId w:val="2"/>
  </w:num>
  <w:num w:numId="8" w16cid:durableId="1781098964">
    <w:abstractNumId w:val="1"/>
  </w:num>
  <w:num w:numId="9" w16cid:durableId="14490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B9B"/>
    <w:rsid w:val="00011FE7"/>
    <w:rsid w:val="0003110D"/>
    <w:rsid w:val="00034616"/>
    <w:rsid w:val="0006063C"/>
    <w:rsid w:val="00103A3F"/>
    <w:rsid w:val="00113074"/>
    <w:rsid w:val="00127975"/>
    <w:rsid w:val="00145CBC"/>
    <w:rsid w:val="0015074B"/>
    <w:rsid w:val="00162FA1"/>
    <w:rsid w:val="00211B60"/>
    <w:rsid w:val="00220238"/>
    <w:rsid w:val="00253440"/>
    <w:rsid w:val="00285988"/>
    <w:rsid w:val="0029639D"/>
    <w:rsid w:val="002B0AF6"/>
    <w:rsid w:val="003052CD"/>
    <w:rsid w:val="00326F90"/>
    <w:rsid w:val="0037089F"/>
    <w:rsid w:val="003A4019"/>
    <w:rsid w:val="003E32AD"/>
    <w:rsid w:val="00481C3F"/>
    <w:rsid w:val="004C4D24"/>
    <w:rsid w:val="004D3943"/>
    <w:rsid w:val="00522EE5"/>
    <w:rsid w:val="00527846"/>
    <w:rsid w:val="00585EDF"/>
    <w:rsid w:val="006B763C"/>
    <w:rsid w:val="006E005F"/>
    <w:rsid w:val="00713679"/>
    <w:rsid w:val="0072039B"/>
    <w:rsid w:val="007519C1"/>
    <w:rsid w:val="00827167"/>
    <w:rsid w:val="008D4895"/>
    <w:rsid w:val="00933DD4"/>
    <w:rsid w:val="009528AF"/>
    <w:rsid w:val="009914C8"/>
    <w:rsid w:val="009F25B5"/>
    <w:rsid w:val="009F70A9"/>
    <w:rsid w:val="00A24004"/>
    <w:rsid w:val="00A80EED"/>
    <w:rsid w:val="00AA1D8D"/>
    <w:rsid w:val="00B21793"/>
    <w:rsid w:val="00B22DD9"/>
    <w:rsid w:val="00B47730"/>
    <w:rsid w:val="00B7319F"/>
    <w:rsid w:val="00C23EE3"/>
    <w:rsid w:val="00C313C2"/>
    <w:rsid w:val="00C7039D"/>
    <w:rsid w:val="00CB0664"/>
    <w:rsid w:val="00CE0676"/>
    <w:rsid w:val="00D57EBA"/>
    <w:rsid w:val="00DB2869"/>
    <w:rsid w:val="00E21404"/>
    <w:rsid w:val="00EB3F2F"/>
    <w:rsid w:val="00ED0621"/>
    <w:rsid w:val="00EE44A9"/>
    <w:rsid w:val="00F02C97"/>
    <w:rsid w:val="00F10740"/>
    <w:rsid w:val="00F1411A"/>
    <w:rsid w:val="00F1548F"/>
    <w:rsid w:val="00F31229"/>
    <w:rsid w:val="00FC693F"/>
    <w:rsid w:val="00FF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187E980-C679-45E0-B487-A3354E23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TH Sarabun New" w:eastAsia="TH Sarabun New" w:hAnsi="TH Sarabun New" w:cs="TH Sarabun New"/>
      <w:color w:val="000000"/>
      <w:sz w:val="28"/>
      <w:szCs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20"/>
      <w:outlineLvl w:val="0"/>
    </w:pPr>
    <w:rPr>
      <w:b/>
      <w:bCs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spacing w:after="240" w:line="240" w:lineRule="auto"/>
      <w:contextualSpacing/>
    </w:pPr>
    <w:rPr>
      <w:b/>
      <w:bCs/>
      <w:spacing w:val="5"/>
      <w:kern w:val="28"/>
      <w:sz w:val="36"/>
      <w:szCs w:val="36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eliminaryHeading">
    <w:name w:val="PreliminaryHeading"/>
    <w:basedOn w:val="a1"/>
    <w:pPr>
      <w:keepNext/>
    </w:pPr>
    <w:rPr>
      <w:b/>
      <w:sz w:val="36"/>
    </w:rPr>
  </w:style>
  <w:style w:type="paragraph" w:customStyle="1" w:styleId="AcademicHeading">
    <w:name w:val="AcademicHeading"/>
    <w:basedOn w:val="a1"/>
    <w:pPr>
      <w:keepNext/>
      <w:pageBreakBefore/>
      <w:spacing w:after="320"/>
    </w:pPr>
    <w:rPr>
      <w:b/>
      <w:sz w:val="36"/>
    </w:rPr>
  </w:style>
  <w:style w:type="paragraph" w:customStyle="1" w:styleId="ReportTableCaption">
    <w:name w:val="ReportTableCaption"/>
    <w:basedOn w:val="a1"/>
    <w:pPr>
      <w:keepNext/>
    </w:pPr>
  </w:style>
  <w:style w:type="paragraph" w:customStyle="1" w:styleId="ReportFigureCaption">
    <w:name w:val="ReportFigureCaption"/>
    <w:basedOn w:val="a1"/>
    <w:pPr>
      <w:keepNext/>
    </w:pPr>
  </w:style>
  <w:style w:type="paragraph" w:styleId="14">
    <w:name w:val="toc 1"/>
    <w:basedOn w:val="a1"/>
    <w:next w:val="a1"/>
    <w:autoRedefine/>
    <w:uiPriority w:val="39"/>
    <w:unhideWhenUsed/>
    <w:rsid w:val="00A24004"/>
  </w:style>
  <w:style w:type="paragraph" w:styleId="2a">
    <w:name w:val="toc 2"/>
    <w:basedOn w:val="a1"/>
    <w:next w:val="a1"/>
    <w:autoRedefine/>
    <w:uiPriority w:val="39"/>
    <w:unhideWhenUsed/>
    <w:rsid w:val="00A24004"/>
    <w:pPr>
      <w:ind w:left="280"/>
    </w:pPr>
  </w:style>
  <w:style w:type="character" w:styleId="affa">
    <w:name w:val="Hyperlink"/>
    <w:basedOn w:val="a2"/>
    <w:uiPriority w:val="99"/>
    <w:unhideWhenUsed/>
    <w:rsid w:val="00A24004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CE06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yperlink" Target="https://docs.radxa.com/en/rock5/rock5b/getting-started/introductio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26</Pages>
  <Words>5977</Words>
  <Characters>34069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เค้าโครงโครงงานระบบประสาทส่วนกลางอัจฉริยะในที่พักอาศัย</dc:title>
  <dc:subject>Computer Project Proposal</dc:subject>
  <dc:creator>ณัชพล เพ็งพล และ ธนบดี เริ่มรักสกุล</dc:creator>
  <cp:keywords/>
  <dc:description>generated by python-docx</dc:description>
  <cp:lastModifiedBy>ณัชพล เพ็งพล</cp:lastModifiedBy>
  <cp:revision>23</cp:revision>
  <cp:lastPrinted>2026-10-21T05:40:00Z</cp:lastPrinted>
  <dcterms:created xsi:type="dcterms:W3CDTF">2026-10-19T12:14:00Z</dcterms:created>
  <dcterms:modified xsi:type="dcterms:W3CDTF">2026-10-21T07:49:00Z</dcterms:modified>
  <cp:category/>
</cp:coreProperties>
</file>