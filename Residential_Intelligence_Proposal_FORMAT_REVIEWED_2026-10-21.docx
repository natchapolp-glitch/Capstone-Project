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3E7D" w14:textId="77777777" w:rsidR="00103A3F" w:rsidRPr="00253440" w:rsidRDefault="00103A3F">
      <w:pPr>
        <w:spacing w:after="80" w:line="240" w:lineRule="auto"/>
        <w:jc w:val="center"/>
        <w:rPr>
          <w:sz w:val="32"/>
          <w:szCs w:val="32"/>
        </w:rPr>
      </w:pPr>
      <w:r w:rsidRPr="00253440">
        <w:rPr>
          <w:noProof/>
          <w:lang w:val="th-TH" w:bidi="th-TH"/>
        </w:rPr>
        <w:drawing>
          <wp:inline distT="0" distB="0" distL="0" distR="0" wp14:anchorId="2F6A0195" wp14:editId="10CB6FFF">
            <wp:extent cx="1356596" cy="1262063"/>
            <wp:effectExtent l="0" t="0" r="0" b="0"/>
            <wp:docPr id="382424791" name="รูปภาพ 2" descr="Official LOGO - Khon Ka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fficial LOGO - Khon Kaen Univers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903" cy="12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A22B" w14:textId="77777777" w:rsidR="00211B60" w:rsidRPr="00253440" w:rsidRDefault="00285988">
      <w:pPr>
        <w:spacing w:after="0" w:line="240" w:lineRule="auto"/>
        <w:jc w:val="center"/>
      </w:pPr>
      <w:r w:rsidRPr="00253440">
        <w:rPr>
          <w:b/>
          <w:bCs/>
          <w:sz w:val="40"/>
          <w:szCs w:val="40"/>
          <w:lang w:val="th-TH" w:bidi="th-TH"/>
        </w:rPr>
        <w:t>CS2569/SCS3-4</w:t>
      </w:r>
    </w:p>
    <w:p w14:paraId="7F773E08" w14:textId="77777777" w:rsidR="00211B60" w:rsidRPr="00253440" w:rsidRDefault="00285988">
      <w:pPr>
        <w:spacing w:after="200" w:line="240" w:lineRule="auto"/>
        <w:jc w:val="center"/>
      </w:pPr>
      <w:r w:rsidRPr="00253440">
        <w:rPr>
          <w:b/>
          <w:bCs/>
          <w:sz w:val="40"/>
          <w:szCs w:val="40"/>
          <w:lang w:val="th-TH" w:bidi="th-TH"/>
        </w:rPr>
        <w:t>เค้าโครง​โครง​งาน​คอมพิวเตอร์</w:t>
      </w:r>
    </w:p>
    <w:p w14:paraId="1C93C71F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40"/>
          <w:szCs w:val="40"/>
          <w:lang w:val="th-TH" w:bidi="th-TH"/>
        </w:rPr>
        <w:t>การ​พัฒนา​ระบบ​ประสาท​ส่วน​กลาง​อัจฉริยะ​ใน​ที่พัก​อาศัย</w:t>
      </w:r>
    </w:p>
    <w:p w14:paraId="6C4AC0CF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40"/>
          <w:szCs w:val="40"/>
          <w:lang w:val="th-TH" w:bidi="th-TH"/>
        </w:rPr>
        <w:t>เพื่อ​สกัด​และ​วิเคราะห์​ข้อมูล​ห่วง​โซ่​อุปทาน​ใน​ครัว​เรือน</w:t>
      </w:r>
    </w:p>
    <w:p w14:paraId="0AD3A928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40"/>
          <w:szCs w:val="40"/>
          <w:lang w:val="th-TH" w:bidi="th-TH"/>
        </w:rPr>
        <w:t>ด้วย​ปัญญา​ประดิษฐ์​ประมวล​ผล​เฉพาะ​ถิ่น</w:t>
      </w:r>
    </w:p>
    <w:p w14:paraId="750D22FE" w14:textId="77777777" w:rsidR="00211B60" w:rsidRPr="00253440" w:rsidRDefault="00285988">
      <w:pPr>
        <w:spacing w:before="120" w:after="0" w:line="240" w:lineRule="auto"/>
        <w:jc w:val="center"/>
      </w:pPr>
      <w:r w:rsidRPr="00C322A3">
        <w:rPr>
          <w:sz w:val="40"/>
          <w:szCs w:val="40"/>
          <w:lang w:bidi="th-TH"/>
        </w:rPr>
        <w:t>DEVELOPMENT OF A LOCALIZED RESIDENTIAL INTELLIGENCE</w:t>
      </w:r>
    </w:p>
    <w:p w14:paraId="140464B6" w14:textId="77777777" w:rsidR="00211B60" w:rsidRPr="00253440" w:rsidRDefault="00285988">
      <w:pPr>
        <w:spacing w:after="0" w:line="240" w:lineRule="auto"/>
        <w:jc w:val="center"/>
      </w:pPr>
      <w:r w:rsidRPr="00C322A3">
        <w:rPr>
          <w:sz w:val="40"/>
          <w:szCs w:val="40"/>
          <w:lang w:bidi="th-TH"/>
        </w:rPr>
        <w:t>ENGINE FOR HOUSEHOLD SUPPLY-CHAIN ANALYTICS</w:t>
      </w:r>
    </w:p>
    <w:p w14:paraId="0798461B" w14:textId="77777777" w:rsidR="00211B60" w:rsidRPr="00253440" w:rsidRDefault="00285988">
      <w:pPr>
        <w:spacing w:after="0" w:line="240" w:lineRule="auto"/>
        <w:jc w:val="center"/>
      </w:pPr>
      <w:r w:rsidRPr="00C322A3">
        <w:rPr>
          <w:sz w:val="40"/>
          <w:szCs w:val="40"/>
          <w:lang w:bidi="th-TH"/>
        </w:rPr>
        <w:t>USING EDGE COMPUTING AND HOME NETWORK</w:t>
      </w:r>
    </w:p>
    <w:p w14:paraId="77C61ED2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40"/>
          <w:szCs w:val="40"/>
          <w:lang w:val="th-TH" w:bidi="th-TH"/>
        </w:rPr>
        <w:t>INFRASTRUCTURE</w:t>
      </w:r>
    </w:p>
    <w:p w14:paraId="06995428" w14:textId="77777777" w:rsidR="00211B60" w:rsidRPr="00253440" w:rsidRDefault="00285988">
      <w:pPr>
        <w:spacing w:before="200" w:after="60" w:line="240" w:lineRule="auto"/>
        <w:jc w:val="center"/>
      </w:pPr>
      <w:r w:rsidRPr="00253440">
        <w:rPr>
          <w:sz w:val="36"/>
          <w:szCs w:val="36"/>
          <w:lang w:val="th-TH" w:bidi="th-TH"/>
        </w:rPr>
        <w:t>โดย</w:t>
      </w:r>
    </w:p>
    <w:p w14:paraId="433E2B5E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36"/>
          <w:szCs w:val="36"/>
          <w:lang w:val="th-TH" w:bidi="th-TH"/>
        </w:rPr>
        <w:t>673380267-4  นาย​ณ</w:t>
      </w:r>
      <w:proofErr w:type="spellStart"/>
      <w:r w:rsidRPr="00253440">
        <w:rPr>
          <w:sz w:val="36"/>
          <w:szCs w:val="36"/>
          <w:lang w:val="th-TH" w:bidi="th-TH"/>
        </w:rPr>
        <w:t>ัช</w:t>
      </w:r>
      <w:proofErr w:type="spellEnd"/>
      <w:r w:rsidRPr="00253440">
        <w:rPr>
          <w:sz w:val="36"/>
          <w:szCs w:val="36"/>
          <w:lang w:val="th-TH" w:bidi="th-TH"/>
        </w:rPr>
        <w:t>​พล เพ็ง​พล</w:t>
      </w:r>
    </w:p>
    <w:p w14:paraId="43128EC3" w14:textId="77777777" w:rsidR="00211B60" w:rsidRDefault="00285988">
      <w:pPr>
        <w:spacing w:after="0" w:line="240" w:lineRule="auto"/>
        <w:jc w:val="center"/>
      </w:pPr>
      <w:r w:rsidRPr="00253440">
        <w:rPr>
          <w:sz w:val="36"/>
          <w:szCs w:val="36"/>
          <w:lang w:val="th-TH" w:bidi="th-TH"/>
        </w:rPr>
        <w:t>673380270-5  นาย​ธนบดี เริ่ม​รัก​สกุล</w:t>
      </w:r>
    </w:p>
    <w:p w14:paraId="03523957" w14:textId="77777777" w:rsidR="00C322A3" w:rsidRDefault="00C322A3">
      <w:pPr>
        <w:spacing w:after="0" w:line="240" w:lineRule="auto"/>
        <w:jc w:val="center"/>
        <w:rPr>
          <w:lang w:bidi="th-TH"/>
        </w:rPr>
      </w:pPr>
    </w:p>
    <w:p w14:paraId="1D4653DB" w14:textId="371BDC16" w:rsidR="00C322A3" w:rsidRDefault="00285988" w:rsidP="00253440">
      <w:pPr>
        <w:spacing w:before="200" w:after="200" w:line="240" w:lineRule="auto"/>
      </w:pPr>
      <w:r w:rsidRPr="00253440">
        <w:rPr>
          <w:sz w:val="36"/>
          <w:szCs w:val="36"/>
          <w:lang w:val="th-TH" w:bidi="th-TH"/>
        </w:rPr>
        <w:t>อาจารย์​ที่​ปรึกษา  ผศ.บุญ​ทรัพย์ ไวคำ</w:t>
      </w:r>
    </w:p>
    <w:p w14:paraId="07E75CDA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32"/>
          <w:szCs w:val="32"/>
          <w:lang w:val="th-TH" w:bidi="th-TH"/>
        </w:rPr>
        <w:t>รายงาน​นี้​เป็น​ส่วน​หนึ่ง​ของ​การ​ศึกษา​วิชา</w:t>
      </w:r>
    </w:p>
    <w:p w14:paraId="51E1BDEF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32"/>
          <w:szCs w:val="32"/>
          <w:lang w:val="th-TH" w:bidi="th-TH"/>
        </w:rPr>
        <w:t>CP353761 สัมมนา​ทาง​วิทยาการ​คอมพิวเตอร์</w:t>
      </w:r>
    </w:p>
    <w:p w14:paraId="2A4F5882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32"/>
          <w:szCs w:val="32"/>
          <w:lang w:val="th-TH" w:bidi="th-TH"/>
        </w:rPr>
        <w:t>ภาค​เรียน​ที่ 1 ปี​การ​ศึกษา 2569</w:t>
      </w:r>
    </w:p>
    <w:p w14:paraId="41034E7D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32"/>
          <w:szCs w:val="32"/>
          <w:lang w:val="th-TH" w:bidi="th-TH"/>
        </w:rPr>
        <w:t>สาขา​วิชา​วิทยาการ​คอมพิวเตอร์ วิทยาลัย​การ​คอมพิวเตอร์</w:t>
      </w:r>
    </w:p>
    <w:p w14:paraId="36E6F464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32"/>
          <w:szCs w:val="32"/>
          <w:lang w:val="th-TH" w:bidi="th-TH"/>
        </w:rPr>
        <w:t>มหาวิทยาลัย​ขอนแก่น</w:t>
      </w:r>
    </w:p>
    <w:p w14:paraId="553A7825" w14:textId="77777777" w:rsidR="00211B60" w:rsidRPr="00253440" w:rsidRDefault="00285988">
      <w:pPr>
        <w:spacing w:after="0" w:line="240" w:lineRule="auto"/>
        <w:jc w:val="center"/>
      </w:pPr>
      <w:r w:rsidRPr="00253440">
        <w:rPr>
          <w:sz w:val="32"/>
          <w:szCs w:val="32"/>
          <w:lang w:val="th-TH" w:bidi="th-TH"/>
        </w:rPr>
        <w:t>(ตุลาคม พ.ศ. 2569)</w:t>
      </w:r>
    </w:p>
    <w:p w14:paraId="59962845" w14:textId="77777777" w:rsidR="00EB3F2F" w:rsidRPr="00253440" w:rsidRDefault="00EB3F2F">
      <w:pPr>
        <w:sectPr w:rsidR="00EB3F2F" w:rsidRPr="0025344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2160" w:right="1440" w:bottom="1440" w:left="2160" w:header="1440" w:footer="720" w:gutter="0"/>
          <w:cols w:space="720"/>
          <w:docGrid w:linePitch="360"/>
        </w:sectPr>
      </w:pPr>
    </w:p>
    <w:p w14:paraId="60F1DC6A" w14:textId="77777777" w:rsidR="00EB3F2F" w:rsidRPr="00253440" w:rsidRDefault="003E32AD">
      <w:pPr>
        <w:pStyle w:val="aa"/>
        <w:jc w:val="center"/>
      </w:pPr>
      <w:r w:rsidRPr="00253440">
        <w:rPr>
          <w:lang w:val="th-TH" w:bidi="th-TH"/>
        </w:rPr>
        <w:lastRenderedPageBreak/>
        <w:t>การ​เสนอ​เค้าโครง​โครง​งาน​คอมพิวเตอร์</w:t>
      </w:r>
    </w:p>
    <w:p w14:paraId="39A1B995" w14:textId="77777777" w:rsidR="00EB3F2F" w:rsidRPr="00253440" w:rsidRDefault="003E32AD">
      <w:pPr>
        <w:keepLines/>
        <w:jc w:val="center"/>
      </w:pPr>
      <w:r w:rsidRPr="00253440">
        <w:rPr>
          <w:lang w:val="th-TH" w:bidi="th-TH"/>
        </w:rPr>
        <w:t>สาขา​วิชา​วิทยาการ​คอมพิวเตอร์  วิทยาลัย​การ​คอมพิวเตอร์  มหาวิทยาลัย​ขอนแก่น</w:t>
      </w:r>
    </w:p>
    <w:p w14:paraId="0C595243" w14:textId="2633BB4E" w:rsidR="00EB3F2F" w:rsidRPr="00253440" w:rsidRDefault="009528AF">
      <w:pPr>
        <w:keepLines/>
      </w:pPr>
      <w:r w:rsidRPr="009528AF">
        <w:rPr>
          <w:b/>
          <w:bCs/>
          <w:cs/>
          <w:lang w:val="th-TH" w:bidi="th-TH"/>
        </w:rPr>
        <w:t xml:space="preserve">ชื่อ </w:t>
      </w:r>
      <w:r>
        <w:rPr>
          <w:cs/>
          <w:lang w:val="th-TH" w:bidi="th-TH"/>
        </w:rPr>
        <w:t xml:space="preserve">  </w:t>
      </w:r>
      <w:r w:rsidR="003E32AD" w:rsidRPr="00253440">
        <w:rPr>
          <w:lang w:val="th-TH" w:bidi="th-TH"/>
        </w:rPr>
        <w:t>นาย​ณ</w:t>
      </w:r>
      <w:proofErr w:type="spellStart"/>
      <w:r w:rsidR="003E32AD" w:rsidRPr="00253440">
        <w:rPr>
          <w:lang w:val="th-TH" w:bidi="th-TH"/>
        </w:rPr>
        <w:t>ัช</w:t>
      </w:r>
      <w:proofErr w:type="spellEnd"/>
      <w:r w:rsidR="003E32AD" w:rsidRPr="00253440">
        <w:rPr>
          <w:lang w:val="th-TH" w:bidi="th-TH"/>
        </w:rPr>
        <w:t>​พล เพ็ง​พล  รหัส​นักศึกษา 673380267-4</w:t>
      </w:r>
    </w:p>
    <w:p w14:paraId="01D6BAF8" w14:textId="1D54ECB8" w:rsidR="00211B60" w:rsidRPr="00253440" w:rsidRDefault="009528AF">
      <w:pPr>
        <w:spacing w:after="40" w:line="240" w:lineRule="auto"/>
      </w:pPr>
      <w:r>
        <w:rPr>
          <w:lang w:val="th-TH" w:bidi="th-TH"/>
        </w:rPr>
        <w:t xml:space="preserve">       </w:t>
      </w:r>
      <w:r w:rsidR="00285988" w:rsidRPr="00253440">
        <w:rPr>
          <w:lang w:val="th-TH" w:bidi="th-TH"/>
        </w:rPr>
        <w:t xml:space="preserve">Mr. </w:t>
      </w:r>
      <w:proofErr w:type="spellStart"/>
      <w:r w:rsidR="00285988" w:rsidRPr="00253440">
        <w:rPr>
          <w:lang w:val="th-TH" w:bidi="th-TH"/>
        </w:rPr>
        <w:t>Natchapol</w:t>
      </w:r>
      <w:proofErr w:type="spellEnd"/>
      <w:r w:rsidR="00285988" w:rsidRPr="00253440">
        <w:rPr>
          <w:lang w:val="th-TH" w:bidi="th-TH"/>
        </w:rPr>
        <w:t xml:space="preserve"> </w:t>
      </w:r>
      <w:proofErr w:type="spellStart"/>
      <w:r w:rsidR="00285988" w:rsidRPr="00253440">
        <w:rPr>
          <w:lang w:val="th-TH" w:bidi="th-TH"/>
        </w:rPr>
        <w:t>Pangpol</w:t>
      </w:r>
      <w:proofErr w:type="spellEnd"/>
    </w:p>
    <w:p w14:paraId="59B5929B" w14:textId="53BA30B5" w:rsidR="00EB3F2F" w:rsidRPr="00253440" w:rsidRDefault="009528AF">
      <w:pPr>
        <w:keepLines/>
      </w:pPr>
      <w:r>
        <w:rPr>
          <w:lang w:val="th-TH" w:bidi="th-TH"/>
        </w:rPr>
        <w:t xml:space="preserve">       </w:t>
      </w:r>
      <w:r w:rsidR="003E32AD" w:rsidRPr="00253440">
        <w:rPr>
          <w:lang w:val="th-TH" w:bidi="th-TH"/>
        </w:rPr>
        <w:t>นาย​ธนบดี เริ่ม​รัก​สกุล  รหัส​นักศึกษา 673380270-5</w:t>
      </w:r>
    </w:p>
    <w:p w14:paraId="25CF5FFD" w14:textId="0EC95B93" w:rsidR="00211B60" w:rsidRPr="00253440" w:rsidRDefault="009528AF">
      <w:pPr>
        <w:spacing w:after="40" w:line="240" w:lineRule="auto"/>
      </w:pPr>
      <w:r>
        <w:rPr>
          <w:lang w:val="th-TH" w:bidi="th-TH"/>
        </w:rPr>
        <w:t xml:space="preserve">       </w:t>
      </w:r>
      <w:r w:rsidR="00285988" w:rsidRPr="00253440">
        <w:rPr>
          <w:lang w:val="th-TH" w:bidi="th-TH"/>
        </w:rPr>
        <w:t xml:space="preserve">Mr. </w:t>
      </w:r>
      <w:proofErr w:type="spellStart"/>
      <w:r w:rsidR="00285988" w:rsidRPr="00253440">
        <w:rPr>
          <w:lang w:val="th-TH" w:bidi="th-TH"/>
        </w:rPr>
        <w:t>Thanabodee</w:t>
      </w:r>
      <w:proofErr w:type="spellEnd"/>
      <w:r w:rsidR="00285988" w:rsidRPr="00253440">
        <w:rPr>
          <w:lang w:val="th-TH" w:bidi="th-TH"/>
        </w:rPr>
        <w:t xml:space="preserve"> </w:t>
      </w:r>
      <w:proofErr w:type="spellStart"/>
      <w:r w:rsidR="00285988" w:rsidRPr="00253440">
        <w:rPr>
          <w:lang w:val="th-TH" w:bidi="th-TH"/>
        </w:rPr>
        <w:t>Ruamraksakul</w:t>
      </w:r>
      <w:proofErr w:type="spellEnd"/>
    </w:p>
    <w:p w14:paraId="25C61BFA" w14:textId="77777777" w:rsidR="00EB3F2F" w:rsidRPr="00253440" w:rsidRDefault="003E32AD">
      <w:pPr>
        <w:keepLines/>
      </w:pPr>
      <w:r w:rsidRPr="00F31229">
        <w:rPr>
          <w:b/>
          <w:bCs/>
          <w:lang w:val="th-TH" w:bidi="th-TH"/>
        </w:rPr>
        <w:t>นักศึกษา​ระดับ​ปริญญา​ตรี</w:t>
      </w:r>
      <w:r w:rsidRPr="00253440">
        <w:rPr>
          <w:lang w:val="th-TH" w:bidi="th-TH"/>
        </w:rPr>
        <w:t xml:space="preserve">  หลักสูตร​วิทยา​</w:t>
      </w:r>
      <w:proofErr w:type="spellStart"/>
      <w:r w:rsidRPr="00253440">
        <w:rPr>
          <w:lang w:val="th-TH" w:bidi="th-TH"/>
        </w:rPr>
        <w:t>ศา</w:t>
      </w:r>
      <w:proofErr w:type="spellEnd"/>
      <w:r w:rsidRPr="00253440">
        <w:rPr>
          <w:lang w:val="th-TH" w:bidi="th-TH"/>
        </w:rPr>
        <w:t>สตร​บัณฑิต  สาขา​วิชา​วิทยาการ​คอมพิวเตอร์</w:t>
      </w:r>
    </w:p>
    <w:p w14:paraId="3C2C0D3A" w14:textId="77777777" w:rsidR="00EB3F2F" w:rsidRPr="00253440" w:rsidRDefault="003E32AD">
      <w:pPr>
        <w:keepLines/>
      </w:pPr>
      <w:r w:rsidRPr="00F31229">
        <w:rPr>
          <w:b/>
          <w:bCs/>
          <w:lang w:val="th-TH" w:bidi="th-TH"/>
        </w:rPr>
        <w:t>อาจารย์​ที่​ปรึกษา​โครง​งาน</w:t>
      </w:r>
      <w:r w:rsidRPr="00253440">
        <w:rPr>
          <w:lang w:val="th-TH" w:bidi="th-TH"/>
        </w:rPr>
        <w:t xml:space="preserve">  ผศ.บุญ​ทรัพย์ ไวคำ</w:t>
      </w:r>
    </w:p>
    <w:p w14:paraId="1FA2209E" w14:textId="420609C5" w:rsidR="00211B60" w:rsidRPr="00253440" w:rsidRDefault="00285988">
      <w:pPr>
        <w:spacing w:after="40" w:line="240" w:lineRule="auto"/>
      </w:pPr>
      <w:r w:rsidRPr="00C322A3">
        <w:rPr>
          <w:b/>
          <w:bCs/>
          <w:lang w:bidi="th-TH"/>
        </w:rPr>
        <w:t>Project Advisor</w:t>
      </w:r>
      <w:r w:rsidRPr="00C322A3">
        <w:rPr>
          <w:lang w:bidi="th-TH"/>
        </w:rPr>
        <w:t xml:space="preserve">: Asst. Prof. </w:t>
      </w:r>
      <w:proofErr w:type="spellStart"/>
      <w:r w:rsidRPr="00C322A3">
        <w:rPr>
          <w:lang w:bidi="th-TH"/>
        </w:rPr>
        <w:t>Boonsup</w:t>
      </w:r>
      <w:proofErr w:type="spellEnd"/>
      <w:r w:rsidRPr="00C322A3">
        <w:rPr>
          <w:lang w:bidi="th-TH"/>
        </w:rPr>
        <w:t xml:space="preserve"> </w:t>
      </w:r>
      <w:proofErr w:type="spellStart"/>
      <w:r w:rsidRPr="00C322A3">
        <w:rPr>
          <w:lang w:bidi="th-TH"/>
        </w:rPr>
        <w:t>Waikham</w:t>
      </w:r>
      <w:proofErr w:type="spellEnd"/>
    </w:p>
    <w:p w14:paraId="1C466C77" w14:textId="0C164405" w:rsidR="00EB3F2F" w:rsidRPr="00253440" w:rsidRDefault="003E32AD">
      <w:pPr>
        <w:pStyle w:val="1"/>
      </w:pPr>
      <w:r>
        <w:rPr>
          <w:lang w:val="th-TH" w:bidi="th-TH"/>
        </w:rPr>
        <w:t>1.  ชื่อ​หัวข้อ​โครง​งาน</w:t>
      </w:r>
    </w:p>
    <w:p w14:paraId="13755BB1" w14:textId="77777777" w:rsidR="00D46201" w:rsidRDefault="00345903">
      <w:pPr>
        <w:keepLines/>
      </w:pPr>
      <w:r>
        <w:rPr>
          <w:lang w:val="th-TH" w:bidi="th-TH"/>
        </w:rPr>
        <w:t xml:space="preserve">   </w:t>
      </w:r>
      <w:r w:rsidR="003E32AD" w:rsidRPr="00253440">
        <w:rPr>
          <w:lang w:val="th-TH" w:bidi="th-TH"/>
        </w:rPr>
        <w:t>ภาษา​ไทย</w:t>
      </w:r>
      <w:r w:rsidR="00F1411A">
        <w:rPr>
          <w:lang w:val="th-TH" w:bidi="th-TH"/>
        </w:rPr>
        <w:t xml:space="preserve"> </w:t>
      </w:r>
      <w:r w:rsidR="003E32AD" w:rsidRPr="00253440">
        <w:rPr>
          <w:lang w:val="th-TH" w:bidi="th-TH"/>
        </w:rPr>
        <w:t>การ​พัฒนา​ระบบ​ประสาท​ส่วน​กลาง​อัจฉริยะ​ใน​ที่พัก​อาศัย​เพื่อ​สกัด​และ​วิเคราะห์​ข้อมูล​ห่วง​โซ่​อุปทาน​ใน​ครัว​เรือนด้วย​ปัญญา​ประดิษฐ์​ประมวล​ผล​เฉพาะ​ถิ่น</w:t>
      </w:r>
    </w:p>
    <w:p w14:paraId="44283D66" w14:textId="3BCCC955" w:rsidR="00EB3F2F" w:rsidRPr="00253440" w:rsidRDefault="00D46201">
      <w:pPr>
        <w:keepLines/>
      </w:pPr>
      <w:r w:rsidRPr="00C322A3">
        <w:rPr>
          <w:lang w:bidi="th-TH"/>
        </w:rPr>
        <w:t xml:space="preserve">   </w:t>
      </w:r>
      <w:r w:rsidR="003E32AD" w:rsidRPr="00253440">
        <w:rPr>
          <w:lang w:val="th-TH" w:bidi="th-TH"/>
        </w:rPr>
        <w:t>ภาษา</w:t>
      </w:r>
      <w:r w:rsidR="003E32AD" w:rsidRPr="00C322A3">
        <w:rPr>
          <w:lang w:bidi="th-TH"/>
        </w:rPr>
        <w:t>​</w:t>
      </w:r>
      <w:r w:rsidR="003E32AD" w:rsidRPr="00253440">
        <w:rPr>
          <w:lang w:val="th-TH" w:bidi="th-TH"/>
        </w:rPr>
        <w:t>อังกฤษ</w:t>
      </w:r>
      <w:r w:rsidR="00C322A3">
        <w:rPr>
          <w:rFonts w:hint="cs"/>
          <w:cs/>
          <w:lang w:bidi="th-TH"/>
        </w:rPr>
        <w:t xml:space="preserve"> </w:t>
      </w:r>
      <w:r w:rsidR="003E32AD" w:rsidRPr="00C322A3">
        <w:rPr>
          <w:lang w:bidi="th-TH"/>
        </w:rPr>
        <w:t>DEVELOPMENT OF A LOCALIZED RESIDENTIAL INTELLIGENCE ENGINE FOR HOUSEHOLD SUPPLY-CHAIN ANALYTICS USING EDGE COMPUTING AND HOME NETWORK INFRASTRUCTURE</w:t>
      </w:r>
    </w:p>
    <w:p w14:paraId="56C851AA" w14:textId="73E421B9" w:rsidR="00EB3F2F" w:rsidRPr="00253440" w:rsidRDefault="003E32AD">
      <w:pPr>
        <w:pStyle w:val="1"/>
      </w:pPr>
      <w:r>
        <w:rPr>
          <w:lang w:val="th-TH" w:bidi="th-TH"/>
        </w:rPr>
        <w:t>2.  หลัก​การ​และ​เหตุผล</w:t>
      </w:r>
    </w:p>
    <w:p w14:paraId="5DF1B7E7" w14:textId="1D2D29E2" w:rsidR="00EB3F2F" w:rsidRPr="00253440" w:rsidRDefault="001D1350">
      <w:pPr>
        <w:keepLines/>
        <w:ind w:firstLine="360"/>
        <w:jc w:val="thaiDistribute"/>
      </w:pPr>
      <w:r>
        <w:rPr>
          <w:lang w:val="th-TH" w:bidi="th-TH"/>
        </w:rPr>
        <w:t>โครง​งาน​เสนอ​ระบบ​ประสาท​ส่วน​กลาง​อัจฉริยะ​ใน​ที่พัก​อาศัย​ที่​รับ​ข้อมูล​จาก​ประสาท​สัมผัส​ดิจิทัล​หลาย​ชนิด หรือ e-Senses แล้ว​แปลง​เป็น​ข้อมูล​ที่​ตรวจ​สอบ​และ​ใช้​วิเคราะห์​ได้ e-Eye รับ​ภาพ​เอกสาร​ซื้อ​สินค้า e-Nose อาจ​รับ​ข้อมูล​ก๊าซ​หรือ​กลิ่น และ e-Skin อาจ​รับ​น้ำ​หนัก​หรือ​แรง​สัมผัส ระยะ​แรก​เลือก e-Eye เพื่อ​ทำการ​ทดลอง​ที่​มี​ข้อมูล​จริง ส่วน​โหนด​อื่น​ยัง​เป็น​ส่วน​ขยาย​ใน​กรอบ​ระบบ ไม่ใช่​ผล​ทดลอง​ที่​สำเร็จ​แล้ว</w:t>
      </w:r>
    </w:p>
    <w:p w14:paraId="1D290E42" w14:textId="6CFABD98" w:rsidR="00EB3F2F" w:rsidRPr="00253440" w:rsidRDefault="001D1350">
      <w:pPr>
        <w:keepLines/>
        <w:ind w:firstLine="360"/>
        <w:jc w:val="thaiDistribute"/>
      </w:pPr>
      <w:r>
        <w:rPr>
          <w:lang w:val="th-TH" w:bidi="th-TH"/>
        </w:rPr>
        <w:t>ฐาน​ของ​ข้อ​เสนอ​นี้​คือ​สถาปัตยกรรม​สาม​ชั้น​ใน​รายงาน​ทบทวน​วรรณกรรม​เดิม:รับ​ภาพ​เอกสาร​จาก​กล้อง​หรือ​ภาพถ่าย​แล้ว​ตรวจ​จับ​ด้วย YOLO และ​อ่าน​ด้วย OCR; ใช้ Local LLM ที่​เลือก​ขนาด​และ​ระดับ quantization ให้​เหมาะ​กับ​เครื่อง พร้อม​ควบคุม​รูป​แบบ​ผลลัพธ์​เป็น JSON; และ​ส่ง​ข้อมูล​ที่​ตรวจ​แล้ว​ผ่าน MQTT ไป​ยัง Home Assistant เพื่อ​ใช้​วิเคราะห์​ปลาย​น้ำ [1] การ​เพิ่ม​กรอบ e-Senses ตาม​ข้อ​เสนอ​แนะ​ของ​อาจารย์​ช่วย​แสดง​ว่า​ระบบ​กลาง​อาจ​รับ​ข้อมูล​ชนิด​อื่น​ใน​อนาคต โดย​การ​ศึกษา​ระยะ​นี้​ยัง​ไม่​ครอบคลุม​การ​สร้าง e-Nose หรือ e-Skin</w:t>
      </w:r>
    </w:p>
    <w:p w14:paraId="29343C24" w14:textId="72D06FBC" w:rsidR="006B0A33" w:rsidRDefault="003E32AD">
      <w:pPr>
        <w:keepLines/>
        <w:ind w:firstLine="360"/>
        <w:jc w:val="thaiDistribute"/>
      </w:pPr>
      <w:r>
        <w:rPr>
          <w:lang w:val="th-TH" w:bidi="th-TH"/>
        </w:rPr>
        <w:lastRenderedPageBreak/>
        <w:t>ข้อมูล​ซื้อ​สินค้า​ใน​ครัว​เรือน​อยู่​ใน​ใบ​เสร็จ​ที่​มี​รูป​แบบ ภาษา และ​คุณภาพ​ภาพถ่าย​ต่าง​กัน การ​แปลง​ภาพ​เป็น​รายการ​สินค้า​แบบ​มี​โครงสร้าง​ต้อง​ผ่าน​การ​ตรวจ​จับ​เอกสาร การ​รู้​จำ​ข้อความ และ​การ​สกัด​ฟิลด์ ความ​ผิด​พลาด​ของ​ขั้น​ต้น​อาจ​ส่ง​ต่อ​ถึง​ผล JSON และ​การ​วิเคราะห์​ปลาย​น้ำ จึง​ต้อง​วัด​ทั้ง​ความ​แม่นยำ​และ​ทรัพยากร​ที่​ใช้​ใน​แต่ละ​ชั้น</w:t>
      </w:r>
    </w:p>
    <w:p w14:paraId="7CD9034C" w14:textId="77777777" w:rsidR="006B0A33" w:rsidRDefault="00D91D95">
      <w:pPr>
        <w:keepLines/>
        <w:ind w:firstLine="360"/>
        <w:jc w:val="thaiDistribute"/>
      </w:pPr>
      <w:r>
        <w:rPr>
          <w:lang w:val="th-TH" w:bidi="th-TH"/>
        </w:rPr>
        <w:t>รายงาน​ทบทวน​วรรณกรรม 32 หน้า​ของ​โครง​งาน​ใช้​บทความ​วิจัย 12 ฉบับ โดย 11 ฉบับ​สังเคราะห์​ใน​สาม​มิติ คือ quantization และ​ฮาร์ดแวร์​การ​สร้าง​ผลลัพธ์​แบบ​มี​โครงสร้าง​และ​บริบท​บ้าน​อัจฉริยะ/IoT ส่วน P5 สนับสนุน​แนวคิด ข้าม​ศาสตร์​งาน​ที่​ทบทวน​ให้​แนวทาง​วัด trade-off แต่​ยัง​ไม่​ตอบ​โดยตรง​ว่า​ขั้น​ตอน​เหล่า​นี้​ทำงาน​ร่วม​กัน​ได้​ดี​เพียง​ใด​กับ​ใบ​ซื้อ​สินค้า​จริง​ภาษา​ไทย/อังกฤษ​ภาย​ใต้​ทรัพยากร​จำกัด​ช่อง​ว่าง​นี้​กล่าว​เฉพาะ​ชุด​วรรณกรรม​ที่​ทบทวน​ไม่ใช่​ข้อ​สรุป ว่า​ไม่มี​งาน​อื่น​ศึกษา​เรื่อง​เดียวกัน [1–4]</w:t>
      </w:r>
    </w:p>
    <w:p w14:paraId="4DEE83CE" w14:textId="01C1960F" w:rsidR="00EB3F2F" w:rsidRPr="00253440" w:rsidRDefault="00D91D95">
      <w:pPr>
        <w:keepLines/>
        <w:ind w:firstLine="360"/>
        <w:jc w:val="thaiDistribute"/>
      </w:pPr>
      <w:r>
        <w:rPr>
          <w:lang w:val="th-TH" w:bidi="th-TH"/>
        </w:rPr>
        <w:t>ผล​นำร่อง​ระยะ​แรก​รับ​ภาพ 124 ไฟล์ เหลือ​ภาพ​ไม่​ซ้ำ​ระดับ​ไฟล์ 113 ภาพ และ​คัด​ภาพ​ผู้​สมัคร​ใบ​ซื้อ​สินค้า​มี​รายการ 59 ภาพ โมเดล YOLOv8n บน PC ได้ mAP@0.5 เท่ากับ 0.928 ใน​ภาพ​ตรวจ 10 ภาพ​จาก​ชุด​แรก และ 0.237 ใน​ภาพ​ส่ง​เพิ่ม 6 ภาพ​ซึ่ง​กัน​ไว้​ทดสอบ​โมเดล​เดิม​โดย​ไม่​ฝึก​เพิ่ม ภาพ​ชุด​หลัง​ต่าง​ฉาก​ด้วย จึง​ยัง​แยก​สาเหตุ​ของ​คะแนน​ที่​ต่าง​กัน​ไม่​ได้ ต้อง​เพิ่ม​ภาพ​และ​ตรวจ​กรอบ​อ้างอิง​ก่อน​สรุป​ประสิทธิภาพ​ของ​ระบบ [5] ผล​เพิ่ม​เติม​ใช้​ข้อความ​อ้างอิง​หนึ่ง​รอบ​ครบ 59 ภาพ เปรียบ​เทียบ OCR บน​ข้อความ​ผ่าน​เกณฑ์ 24 ภาพ ทดลอง​รูป​แบบ JSON ด้วย Local LLM และ​เชื่อม​เด​โม​ถึง Home Assistant บน PC โดย​แสดง​ราย​ละเอียด ตัว​หาร และ​ข้อ​จำกัด​ใน​หัวข้อ 5.9–5.12 [6]</w:t>
      </w:r>
    </w:p>
    <w:p w14:paraId="52434D94" w14:textId="0891843D" w:rsidR="00EB3F2F" w:rsidRPr="00253440" w:rsidRDefault="003E32AD">
      <w:pPr>
        <w:pStyle w:val="1"/>
      </w:pPr>
      <w:r>
        <w:rPr>
          <w:lang w:val="th-TH" w:bidi="th-TH"/>
        </w:rPr>
        <w:t>3.  วัตถุประสงค์​ของ​โครง​งาน</w:t>
      </w:r>
    </w:p>
    <w:p w14:paraId="7B03F523" w14:textId="7ACE743E" w:rsidR="00EB3F2F" w:rsidRPr="00253440" w:rsidRDefault="004F7DDF" w:rsidP="004F7DDF">
      <w:pPr>
        <w:keepLines/>
        <w:ind w:firstLine="360"/>
        <w:jc w:val="thaiDistribute"/>
      </w:pPr>
      <w:r>
        <w:rPr>
          <w:lang w:val="th-TH" w:bidi="th-TH"/>
        </w:rPr>
        <w:t>(1)  ออกแบบ​กรอบ​สถาปัตยกรรม e-Senses และ​กระบวนการ​สาม​ชั้น ได้แก่ การ​รับ​รู้​และ​สกัด​ข้อมูล การ​ประมวล​ผล​เฉพาะ​ถิ่น และ​การ​ใช้​งาน​ใน​ระบบ​บ้าน​อัจฉริยะ โดย​ใช้ e-Eye เป็น​กรณี​ศึกษา​ระยะ​แรก</w:t>
      </w:r>
    </w:p>
    <w:p w14:paraId="61E03FC4" w14:textId="25F9DFBE" w:rsidR="00EB3F2F" w:rsidRPr="00253440" w:rsidRDefault="004F7DDF" w:rsidP="004F7DDF">
      <w:pPr>
        <w:keepLines/>
        <w:ind w:firstLine="360"/>
        <w:jc w:val="thaiDistribute"/>
      </w:pPr>
      <w:r>
        <w:rPr>
          <w:lang w:val="th-TH" w:bidi="th-TH"/>
        </w:rPr>
        <w:t>(2)  พัฒนา​ต้นแบบ​แปลง​ภาพ​ใบ​ซื้อ​สินค้า​เป็น​ข้อมูล JSON ที่​ตรวจ​สอบ​ย้อน​หลัง​ได้ และ​วัด​ความ​ผิด​พลาด​ของ​การ​ตรวจ​จับ OCR และ​การ​สกัด​ข้อมูล​ทั้ง​ราย​ขั้น​และ​ปลาย​ทาง</w:t>
      </w:r>
    </w:p>
    <w:p w14:paraId="72FB2C60" w14:textId="44519058" w:rsidR="00EB3F2F" w:rsidRPr="00253440" w:rsidRDefault="004F7DDF" w:rsidP="004F7DDF">
      <w:pPr>
        <w:keepLines/>
        <w:ind w:firstLine="360"/>
        <w:jc w:val="thaiDistribute"/>
      </w:pPr>
      <w:r>
        <w:rPr>
          <w:lang w:val="th-TH" w:bidi="th-TH"/>
        </w:rPr>
        <w:t>(3)  เปรียบ​เทียบ​ผล​ของ​โมเดล​ขนาด​เล็ก ระดับ quantization และ​การ​บังคับ​รูป​แบบ JSON ต่อ​ความ​ถูก​ต้อง เวลา และ​หน่วย​ความ​จำ​ภาย​ใต้​ทรัพยากร​จำกัด โดย​เริ่ม​บน PC และ​ตรวจ​การ​ส่ง​ออก​โมเดล​สำหรับ RK3588</w:t>
      </w:r>
    </w:p>
    <w:p w14:paraId="6D8E5BB7" w14:textId="77777777" w:rsidR="00B63FB1" w:rsidRDefault="004F7DDF" w:rsidP="004F7DDF">
      <w:pPr>
        <w:keepLines/>
        <w:ind w:firstLine="360"/>
        <w:jc w:val="thaiDistribute"/>
      </w:pPr>
      <w:r>
        <w:rPr>
          <w:lang w:val="th-TH" w:bidi="th-TH"/>
        </w:rPr>
        <w:t>(4)  ออกแบบ​การ​ส่ง​ข้อมูล​ที่​ผ่าน​การ​ตรวจ​แล้ว​สู่​ระบบ​บ้าน​อัจฉริยะ และ​กำหนด​ข้อมูล​เพิ่ม​เติม​ที่​จำเป็น​ต่อ​การ​ประเมิน​ปริมาณ​คง​เหลือ​หรือ​อัตรา​การ​ใช้​สินค้า ก่อน​ทดลอง​บน​อุปกรณ์​จริง​เมื่อ​มี​ความ​พร้อม</w:t>
      </w:r>
    </w:p>
    <w:p w14:paraId="0BDCDCAE" w14:textId="775855F0" w:rsidR="00EB3F2F" w:rsidRPr="00253440" w:rsidRDefault="003E32AD">
      <w:pPr>
        <w:pStyle w:val="1"/>
      </w:pPr>
      <w:r>
        <w:rPr>
          <w:lang w:val="th-TH" w:bidi="th-TH"/>
        </w:rPr>
        <w:lastRenderedPageBreak/>
        <w:t>4.  ทฤษฎี​และ​ผล​งาน​วิจัย​ที่​เกี่ยวข้อง</w:t>
      </w:r>
    </w:p>
    <w:p w14:paraId="330AAC05" w14:textId="1DCEDF05" w:rsidR="00EB3F2F" w:rsidRPr="00253440" w:rsidRDefault="004F7DDF" w:rsidP="00D91D95">
      <w:pPr>
        <w:pStyle w:val="21"/>
        <w:ind w:left="360"/>
      </w:pPr>
      <w:r>
        <w:rPr>
          <w:lang w:val="th-TH" w:bidi="th-TH"/>
        </w:rPr>
        <w:t>4.1  การ​ประมวล​ผล​เฉพาะ​ถิ่น​และ trade-off</w:t>
      </w:r>
    </w:p>
    <w:p w14:paraId="20222665" w14:textId="4886DFF4" w:rsidR="00B63FB1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การ​ลด precision ของ​โมเดล​ช่วย​ลด​ภาระ​ทรัพยากร แต่​ต้อง​ประเมิน​ความ​แม่นยำ​ร่วม​กับ​เวลา​และ​พลังงาน ไม่​อาจ​เลือก​จาก​ขนาด​ไฟล์​เพียง​อย่าง​เดียว Husom และ​คณะ​ศึกษา​การ​อนุมาน quantized LLM บน​อุปกรณ์ edge ขณะ​ที่ Giedra และ​คณะ​เสนอ​การ​ประเมิน​หลาย​ตัว​ชี้​วัด​บน​ระบบ​ที่​มี​ทรัพยากร​จำกัด [2, 3] งาน ShadowNPU ศึกษา​การ​แบ่ง​งาน​ระหว่าง​หน่วย​ประมวล​ผล​บน​อุปกรณ์ [7] ใน​โครง​งาน​นี้​การ​เปรียบ​เทียบ​จะ​ยึด​งาน​สกัด​ใบ​ซื้อ​สินค้า​ไทย/อังกฤษ​แทน benchmark ทั่วไป</w:t>
      </w:r>
    </w:p>
    <w:p w14:paraId="39FBF8CB" w14:textId="23DC3A59" w:rsidR="00EB3F2F" w:rsidRPr="00253440" w:rsidRDefault="00EA746D">
      <w:pPr>
        <w:keepLines/>
        <w:ind w:firstLine="360"/>
        <w:jc w:val="thaiDistribute"/>
      </w:pPr>
      <w:r>
        <w:rPr>
          <w:lang w:val="th-TH" w:bidi="th-TH"/>
        </w:rPr>
        <w:t>รายงาน​ทบทวน​วรรณกรรม​เดิม​เปรียบ​เทียบ​งาน​กลุ่ม quantization/hardware โดย​ชี้​ว่า​ผล​จาก Raspberry Pi, Jetson และ GPU ระดับ​ศูนย์​ข้อมูล​ถ่าย​โอน​มา​ใช้​กับ​เครื่อง​เป้า​หมาย​โดยตรง​ไม่​ได้ งาน​ของ Giedra และ​คณะ​พิจารณา​ความ​แม่นยำ​และ​ทรัพยากร​ตาม​สภาพ​แวดล้อม​ที่​ทดลอง ส่วน ShadowNPU ใช้ sparse attention ร่วม​กับ NPU และ CPU/GPU เพื่อ​ลด​ภาระ​จาก​ส่วน attention ที่​ไว​ต่อ quantization [1, 3, 7] โครง​งาน​จึง​บันทึก​รุ่น​โมเดล ระดับ​บีบ​อัด และ​เครื่อง​ที่​ทดสอบ​คู่​กับ​ผล JSON เสมอ การ​ออกแบบ​แบบ ShadowNPU ยัง​เป็น​แนวทาง​ศึกษา มิใช่​ผล​การ​พัฒนา​ของ​โครง​งาน</w:t>
      </w:r>
    </w:p>
    <w:p w14:paraId="128456FF" w14:textId="495CECCE" w:rsidR="00EB3F2F" w:rsidRPr="00253440" w:rsidRDefault="00677877" w:rsidP="00677877">
      <w:pPr>
        <w:pStyle w:val="21"/>
        <w:ind w:left="360"/>
      </w:pPr>
      <w:r>
        <w:rPr>
          <w:lang w:val="th-TH" w:bidi="th-TH"/>
        </w:rPr>
        <w:t>4.2  การ​สร้าง​ผลลัพธ์​แบบ​มี​โครงสร้าง</w:t>
      </w:r>
    </w:p>
    <w:p w14:paraId="7A0A208B" w14:textId="485A4DAD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SGLang ศึกษา​การ​เร่ง​การ​ทำงาน​ของ​โปรแกรม​ภาษา​แบบ​มี​โครงสร้าง [4] และ llama.cpp รองรับ grammar/JSON schema บาง​ส่วน [8] โครง​งาน​จะ​เปรียบ​เทียบ​การ​สร้าง JSON แบบ​เปิด​กับ​แบบ​บังคับ schema โดย​วัด​ทั้ง​ความ​ถูก​ต้อง​ของ​โครงสร้าง​และ​ค่า​ฟิลด์ เพราะ JSON ที่ parse ได้​ยัง​อาจ​มี​รายการ​สินค้า​หรือ​ราคา​ไม่​ตรง​หลัก​ฐาน</w:t>
      </w:r>
    </w:p>
    <w:p w14:paraId="718F5F44" w14:textId="5AE75BC4" w:rsidR="00EB3F2F" w:rsidRPr="00253440" w:rsidRDefault="00EA746D">
      <w:pPr>
        <w:keepLines/>
        <w:ind w:firstLine="360"/>
        <w:jc w:val="thaiDistribute"/>
      </w:pPr>
      <w:r>
        <w:rPr>
          <w:lang w:val="th-TH" w:bidi="th-TH"/>
        </w:rPr>
        <w:t>รายงาน​ทบทวน​วรรณกรรม​เดิม​ใช้​แนวคิด grammar-constrained decoding และ jump-forward ของ SGLang เป็น​แรง​จูงใจ​ให้​ลด​งาน​ที่​ต้อง​สร้าง​โท​เคน​ซ้ำ​ของ​คีย์ JSON [1, 4] ระยะ​ทดลอง​จะ​เริ่ม​จาก​ความ​สามารถ​ของ runtime ที่​เลือก​จริง แล้ว​ตรวจ parse rate, schema-valid rate และ​ความ​ถูก​ต้อง​ของ​ค่า​แยก​กัน; ยัง​ไม่​อ้าง​ว่า​จะ​พอร์ต​กลไก jump-forward หรือ​ได้​ความเร็ว​เท่า​ระบบ​ใน​บทความ</w:t>
      </w:r>
    </w:p>
    <w:p w14:paraId="2446ADC3" w14:textId="5C53D4C2" w:rsidR="00EB3F2F" w:rsidRPr="00253440" w:rsidRDefault="001D4E2F" w:rsidP="001D4E2F">
      <w:pPr>
        <w:pStyle w:val="21"/>
        <w:ind w:left="360"/>
      </w:pPr>
      <w:r>
        <w:rPr>
          <w:lang w:val="th-TH" w:bidi="th-TH"/>
        </w:rPr>
        <w:t>4.3  การ​เชื่อม​ระบบ​บ้าน​อัจฉริยะ​และ​ข้อมูล​ปลาย​น้ำ</w:t>
      </w:r>
    </w:p>
    <w:p w14:paraId="4684E7A2" w14:textId="50B6A22A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รายงาน​ทบทวน​วรรณกรรม​เดิม​สังเคราะห์​งาน​บ้าน​อัจฉริยะ​สาม​แนวทาง: ตัวแทน LLM สำหรับ​ควบคุม​บ้าน [9], การ​พยากรณ์​ข้อมูล IoT แบบ​อนุกรม​เวลา [10] และ​เกตเวย์ ESP32 สำหรับ​การ​เชื่อม​ต่อ [11] โครง​งาน​นี้​จะ​ส่ง​เฉพาะ​ข้อมูล​รายการ​ซื้อ​ที่​ผ่าน​การ​ตรวจ​แล้ว​ผ่าน MQTT และ​แยก​ข้อมูล​การ​ซื้อ​เข้า​ออก​จาก​ข้อมูล​ปริมาณ​คง​เหลือ เพราะ​ใบ​เสร็จ​เพียง​อย่าง​เดียว​ไม่​บอก​อัตรา​การ​ใช้​จริง [1]</w:t>
      </w:r>
    </w:p>
    <w:p w14:paraId="73B70ADD" w14:textId="501E1769" w:rsidR="00EB3F2F" w:rsidRPr="00253440" w:rsidRDefault="003E32AD">
      <w:pPr>
        <w:keepLines/>
        <w:ind w:firstLine="360"/>
        <w:jc w:val="thaiDistribute"/>
      </w:pPr>
      <w:r>
        <w:rPr>
          <w:lang w:val="th-TH" w:bidi="th-TH"/>
        </w:rPr>
        <w:lastRenderedPageBreak/>
        <w:t>สถาปัตยกรรม​เดิม​ระบุ Home Assistant, MQTT, การ​พยากรณ์​แบบ Adaptive Holt-Winters และ dashboard เป็น​ปลาย​ทาง​ที่​ต้อง​ศึกษา​ความ​เป็น​ไป​ได้ [1, 10, 11] ระยะ​นี้​เชื่อม​ผล​จาก​ภาพจริง​ไป​ยัง Home Assistant ใน​สภาพ​แวดล้อม​ทดลอง​แล้ว โดย​บันทึก​แหล่ง​ที่มา​และ​สถานะ​การ​ยืนยัน การ​วัด​ทาง​เทคนิค​ใช้​การ​ยืนยัน​อัตโนมัติ​และ​แยก​จาก​ความ​ถูก​ต้อง​ของ​เนื้อหา ส่วน burn rate ต้อง​มี​อนุกรม​เวลา​ของ​ปริมาณ​คง​เหลือ​หรือ​การ​ใช้​จริง​เพียง​พอ​ก่อน จึง​ยัง​ไม่​เป็น​ผล​ส่ง​มอบ​ที่​รับรอง​จาก​ภาพ​ใบ​เสร็จ​ชุด​ปัจจุบัน [6]</w:t>
      </w:r>
    </w:p>
    <w:p w14:paraId="5028B865" w14:textId="6694FA5C" w:rsidR="00EB3F2F" w:rsidRPr="00253440" w:rsidRDefault="001D4E2F" w:rsidP="001D4E2F">
      <w:pPr>
        <w:pStyle w:val="21"/>
        <w:ind w:left="360"/>
      </w:pPr>
      <w:r>
        <w:rPr>
          <w:lang w:val="th-TH" w:bidi="th-TH"/>
        </w:rPr>
        <w:t>4.4  การ​ตรวจ​จับ​เอกสาร​และ​เครื่อง​มือ​ส่ง​ออก</w:t>
      </w:r>
    </w:p>
    <w:p w14:paraId="0B866D6F" w14:textId="77777777" w:rsidR="00EA746D" w:rsidRDefault="001D4E2F">
      <w:pPr>
        <w:keepLines/>
        <w:ind w:firstLine="360"/>
        <w:jc w:val="thaiDistribute"/>
      </w:pPr>
      <w:r>
        <w:rPr>
          <w:lang w:val="th-TH" w:bidi="th-TH"/>
        </w:rPr>
        <w:t>mAP@0.5 ใช้​วัด​การ​ตรวจ​จับ​ที่​เกณฑ์ IoU 0.5 ส่วน mAP@0.5:0.95 ใช้​หลาย​เกณฑ์ [12] สำหรับ​ภาษา​ไทย Tesseract มี​ข้อมูล​ภาษา tha และ EasyOCR รองรับ th ร่วม​กับ en [13, 14] Rockchip แยก RKNN Toolkit2 สำหรับ​การ​แปลง/ทดสอบ​โมเดล​ภาพ​และ RKLLM สำหรับ​การ​แปลง/รัน​โมเดล​ภาษา จึง​ต้อง​ตรวจ​ความ​เข้า​กัน​ได้​ของ​แต่ละ​ส่วน​แยก​กัน [15, 16]</w:t>
      </w:r>
    </w:p>
    <w:p w14:paraId="64812BB2" w14:textId="68124DDD" w:rsidR="00EB3F2F" w:rsidRPr="00253440" w:rsidRDefault="001D4E2F" w:rsidP="001D4E2F">
      <w:pPr>
        <w:pStyle w:val="21"/>
        <w:ind w:left="360"/>
      </w:pPr>
      <w:r>
        <w:rPr>
          <w:lang w:val="th-TH" w:bidi="th-TH"/>
        </w:rPr>
        <w:t>4.5  การ​สังเคราะห์​จาก​รายงาน​ทบทวน​วรรณกรรม​สู่​ตัวแปร​วิจัย</w:t>
      </w:r>
    </w:p>
    <w:p w14:paraId="4A763A08" w14:textId="68124DDD" w:rsidR="00EB3F2F" w:rsidRPr="00253440" w:rsidRDefault="003E32AD">
      <w:pPr>
        <w:pStyle w:val="ReportTableCaption"/>
        <w:spacing w:before="280" w:after="280"/>
      </w:pPr>
      <w:r>
        <w:rPr>
          <w:b/>
          <w:lang w:val="th-TH" w:bidi="th-TH"/>
        </w:rPr>
        <w:t>ตาราง​ที่ 1</w:t>
      </w:r>
      <w:r>
        <w:rPr>
          <w:lang w:val="th-TH" w:bidi="th-TH"/>
        </w:rPr>
        <w:t xml:space="preserve">  ฐาน​วรรณกรรม​เดิม​และ​การ​ใช้​ใน​เค้าโครง​นี้</w:t>
      </w:r>
    </w:p>
    <w:tbl>
      <w:tblPr>
        <w:tblStyle w:val="aff2"/>
        <w:tblW w:w="8208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736"/>
        <w:gridCol w:w="3096"/>
      </w:tblGrid>
      <w:tr w:rsidR="00EB3F2F" w:rsidRPr="00253440" w14:paraId="14A6571F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D341A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b/>
                <w:bCs/>
                <w:lang w:val="th-TH" w:bidi="th-TH"/>
              </w:rPr>
              <w:t>มิติเดิม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49234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b/>
                <w:bCs/>
                <w:lang w:val="th-TH" w:bidi="th-TH"/>
              </w:rPr>
              <w:t>แนวคิดที่คงไว้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996AE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b/>
                <w:bCs/>
                <w:lang w:val="th-TH" w:bidi="th-TH"/>
              </w:rPr>
              <w:t>การทดสอบในโครงงาน</w:t>
            </w:r>
          </w:p>
        </w:tc>
      </w:tr>
      <w:tr w:rsidR="00EB3F2F" w:rsidRPr="00253440" w14:paraId="2E44274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905C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Quantization / hardware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02C29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proofErr w:type="spellStart"/>
            <w:r w:rsidRPr="00253440">
              <w:rPr>
                <w:lang w:val="th-TH" w:bidi="th-TH"/>
              </w:rPr>
              <w:t>Husom</w:t>
            </w:r>
            <w:proofErr w:type="spellEnd"/>
            <w:r w:rsidRPr="00253440">
              <w:rPr>
                <w:lang w:val="th-TH" w:bidi="th-TH"/>
              </w:rPr>
              <w:t xml:space="preserve">, </w:t>
            </w:r>
            <w:proofErr w:type="spellStart"/>
            <w:r w:rsidRPr="00253440">
              <w:rPr>
                <w:lang w:val="th-TH" w:bidi="th-TH"/>
              </w:rPr>
              <w:t>Giedra</w:t>
            </w:r>
            <w:proofErr w:type="spellEnd"/>
            <w:r w:rsidRPr="00253440">
              <w:rPr>
                <w:lang w:val="th-TH" w:bidi="th-TH"/>
              </w:rPr>
              <w:t xml:space="preserve">, </w:t>
            </w:r>
            <w:proofErr w:type="spellStart"/>
            <w:r w:rsidRPr="00253440">
              <w:rPr>
                <w:lang w:val="th-TH" w:bidi="th-TH"/>
              </w:rPr>
              <w:t>ShadowNPU</w:t>
            </w:r>
            <w:proofErr w:type="spellEnd"/>
            <w:r w:rsidRPr="00253440">
              <w:rPr>
                <w:lang w:val="th-TH" w:bidi="th-TH"/>
              </w:rPr>
              <w:t xml:space="preserve"> [2, 3, 7]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B24EB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>ความถูกต้อง JSON คู่กับเวลา RAM และพลังงานเมื่อมีบอร์ด</w:t>
            </w:r>
          </w:p>
        </w:tc>
      </w:tr>
      <w:tr w:rsidR="00EB3F2F" w:rsidRPr="00253440" w14:paraId="5C46F81D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4D6AC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Structured output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C3736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proofErr w:type="spellStart"/>
            <w:r w:rsidRPr="00253440">
              <w:rPr>
                <w:lang w:val="th-TH" w:bidi="th-TH"/>
              </w:rPr>
              <w:t>SGLang</w:t>
            </w:r>
            <w:proofErr w:type="spellEnd"/>
            <w:r w:rsidRPr="00253440">
              <w:rPr>
                <w:lang w:val="th-TH" w:bidi="th-TH"/>
              </w:rPr>
              <w:t xml:space="preserve"> และ </w:t>
            </w:r>
            <w:proofErr w:type="spellStart"/>
            <w:r w:rsidRPr="00253440">
              <w:rPr>
                <w:lang w:val="th-TH" w:bidi="th-TH"/>
              </w:rPr>
              <w:t>grammar</w:t>
            </w:r>
            <w:proofErr w:type="spellEnd"/>
            <w:r w:rsidRPr="00253440">
              <w:rPr>
                <w:lang w:val="th-TH" w:bidi="th-TH"/>
              </w:rPr>
              <w:t xml:space="preserve"> [4, 8]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EEB56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 xml:space="preserve">เปิด/ปิดการบังคับ </w:t>
            </w:r>
            <w:proofErr w:type="spellStart"/>
            <w:r w:rsidRPr="00253440">
              <w:rPr>
                <w:lang w:val="th-TH" w:bidi="th-TH"/>
              </w:rPr>
              <w:t>schema</w:t>
            </w:r>
            <w:proofErr w:type="spellEnd"/>
            <w:r w:rsidRPr="00253440">
              <w:rPr>
                <w:lang w:val="th-TH" w:bidi="th-TH"/>
              </w:rPr>
              <w:t xml:space="preserve"> และตรวจค่าจริง</w:t>
            </w:r>
          </w:p>
        </w:tc>
      </w:tr>
      <w:tr w:rsidR="00EB3F2F" w:rsidRPr="00253440" w14:paraId="2A3ADDBA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96161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Smart home / IoT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98ED8" w14:textId="77777777" w:rsidR="00EB3F2F" w:rsidRPr="00253440" w:rsidRDefault="003E32AD">
            <w:pPr>
              <w:keepLines/>
              <w:spacing w:after="40" w:line="240" w:lineRule="auto"/>
              <w:jc w:val="center"/>
            </w:pPr>
            <w:proofErr w:type="spellStart"/>
            <w:r w:rsidRPr="00253440">
              <w:rPr>
                <w:lang w:val="th-TH" w:bidi="th-TH"/>
              </w:rPr>
              <w:t>Rivkin</w:t>
            </w:r>
            <w:proofErr w:type="spellEnd"/>
            <w:r w:rsidRPr="00253440">
              <w:rPr>
                <w:lang w:val="th-TH" w:bidi="th-TH"/>
              </w:rPr>
              <w:t xml:space="preserve">, </w:t>
            </w:r>
            <w:proofErr w:type="spellStart"/>
            <w:r w:rsidRPr="00253440">
              <w:rPr>
                <w:lang w:val="th-TH" w:bidi="th-TH"/>
              </w:rPr>
              <w:t>Sawalha</w:t>
            </w:r>
            <w:proofErr w:type="spellEnd"/>
            <w:r w:rsidRPr="00253440">
              <w:rPr>
                <w:lang w:val="th-TH" w:bidi="th-TH"/>
              </w:rPr>
              <w:t xml:space="preserve">, </w:t>
            </w:r>
            <w:proofErr w:type="spellStart"/>
            <w:r w:rsidRPr="00253440">
              <w:rPr>
                <w:lang w:val="th-TH" w:bidi="th-TH"/>
              </w:rPr>
              <w:t>Serepas</w:t>
            </w:r>
            <w:proofErr w:type="spellEnd"/>
            <w:r w:rsidRPr="00253440">
              <w:rPr>
                <w:lang w:val="th-TH" w:bidi="th-TH"/>
              </w:rPr>
              <w:t xml:space="preserve"> [9–11]</w:t>
            </w:r>
          </w:p>
        </w:tc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9CEAF" w14:textId="77777777" w:rsidR="00EB3F2F" w:rsidRPr="00253440" w:rsidRDefault="003E32AD">
            <w:pPr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 xml:space="preserve">ส่ง JSON ที่ตรวจแล้วผ่าน MQTT; ประเมินข้อมูลที่ต้องมีเพิ่มก่อน </w:t>
            </w:r>
            <w:proofErr w:type="spellStart"/>
            <w:r w:rsidRPr="00253440">
              <w:rPr>
                <w:lang w:val="th-TH" w:bidi="th-TH"/>
              </w:rPr>
              <w:t>burn</w:t>
            </w:r>
            <w:proofErr w:type="spellEnd"/>
            <w:r w:rsidRPr="00253440">
              <w:rPr>
                <w:lang w:val="th-TH" w:bidi="th-TH"/>
              </w:rPr>
              <w:t xml:space="preserve"> </w:t>
            </w:r>
            <w:proofErr w:type="spellStart"/>
            <w:r w:rsidRPr="00253440">
              <w:rPr>
                <w:lang w:val="th-TH" w:bidi="th-TH"/>
              </w:rPr>
              <w:t>rate</w:t>
            </w:r>
            <w:proofErr w:type="spellEnd"/>
          </w:p>
        </w:tc>
      </w:tr>
    </w:tbl>
    <w:p w14:paraId="2F58ED5B" w14:textId="77777777" w:rsidR="00EB3F2F" w:rsidRPr="00253440" w:rsidRDefault="00EB3F2F">
      <w:pPr>
        <w:spacing w:before="280" w:after="0"/>
      </w:pPr>
    </w:p>
    <w:p w14:paraId="01968C29" w14:textId="5290F914" w:rsidR="00EB3F2F" w:rsidRPr="00253440" w:rsidRDefault="001D4E2F" w:rsidP="001D4E2F">
      <w:pPr>
        <w:pStyle w:val="21"/>
        <w:ind w:left="360"/>
      </w:pPr>
      <w:r>
        <w:rPr>
          <w:lang w:val="th-TH" w:bidi="th-TH"/>
        </w:rPr>
        <w:t>4.6  สาระ​จาก​งาน​วิจัย 12 ฉบับ​ที่​ใช้​เป็น​ฐาน</w:t>
      </w:r>
    </w:p>
    <w:p w14:paraId="078BBB0B" w14:textId="11C83567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รายงาน​เดิม​คัด​บทความ​จาก 57 รายการ​จน​เหลือ 12 ฉบับ โดย 11 ฉบับ​สังเคราะห์​กรอบ​สาม​มิติ​และ P5 เป็น​หลัก​ฐาน​สนับสนุน​ข้าม​ศาสตร์ งาน​แต่ละ​ฉบับ​ตอบ​คำถาม​ต่าง​กัน จึง​พิจารณา​ทั้ง​วิธี​ทดลอง ฮาร์ดแวร์ ผลลัพธ์​ที่​วัด และ​ขอบเขต​การนำ​มา​ใช้​กับ​ระบบ​ใบ​ซื้อ​สินค้า ไม่​รวม​คะแนน​จาก​ต่าง​แพลตฟอร์ม​เป็น​ผล​ของ​โครง​งาน [1]</w:t>
      </w:r>
    </w:p>
    <w:p w14:paraId="169346AD" w14:textId="1A45B684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lastRenderedPageBreak/>
        <w:t>Cai และ​คณะ​เสนอ Edge-LLM เป็นก​รอบ​การ​ทำงาน​ร่วม​กัน​สำหรับ​ให้​บริการ​โมเดล​ภาษา​ขนาด​ใหญ่​ใน​ระบบ edge computing งาน​นี้​ใช้​เป็น​ฐาน​เปรียบ​เทียบ​การ​แบ่ง​ภาระ​ประมวล​ผล​ระหว่าง​องค์​ประกอบ​ของ​ระบบ กับ​แนวทาง​ประมวล​ผล​หลัก​ภายใน​บ้าน​ของ​โครง​งาน โดย​ยัง​ไม่​นำ​ผล​สมรรถนะ​ของ​บทความ​มา​อ้าง​แทน​อุปกรณ์​และ​ข้อมูล​ของ​โครง​งาน [17]</w:t>
      </w:r>
    </w:p>
    <w:p w14:paraId="2B0B2A3C" w14:textId="3A990113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Husom และ​คณะ​ประเมิน quantized LLM หลาย​แบบ​บน Raspberry Pi 4 โดย​วัด​ความ​ถูก​ต้อง ความหน่วง และ​พลังงาน​ด้วย​เครื่อง​มือ​วัด​ภายนอก งาน​นี้​ให้​แนวทาง​บันทึก​คุณภาพ​ผลลัพธ์​คู่​กับ​ต้นทุน​การ​ประมวล​ผล โครง​งาน​จะ​นำ​แนวคิด​การ​วัด​แบบ​จับ​คู่​มา​ใช้​กับ​งาน​สกัด​ฟิลด์​จริง แต่​ไม่​ใช้​ผล​ความ​แม่นยำ​จาก​ชุด​ทดสอบ​เดิม​แทน​ความ​แม่นยำ​ของ​ชื่อ​สินค้า​ภาษา​ไทย [2]</w:t>
      </w:r>
    </w:p>
    <w:p w14:paraId="666017A6" w14:textId="6FA6D1EE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Moon และ​คณะ​เสนอ​ระบบ Hybe ที่​ประสาน GPU กับ NPU สำหรับ​บริบท​ยาว​มาก งาน​นี้​แสดง​ผล​ของ​การ​แบ่ง​งาน​ระหว่าง​ขั้น prefill และ decode แต่​ทดลอง​บน​ฮาร์ดแวร์​ที่​ต่าง​จาก​บอร์ด​เป้า​หมาย​อย่าง​มาก โครง​งาน​จึง​ใช้​เป็น​กรณี​เปรียบ​เทียบ​ขอบเขต​ฮาร์ดแวร์ ไม่​ตั้ง​สมมติฐาน​ว่า​ความเร็ว​จาก​งาน​ดัง​กล่าว​จะ​เกิด​ซ้ำ​บน RK3588 [18]</w:t>
      </w:r>
    </w:p>
    <w:p w14:paraId="0F782751" w14:textId="443B8706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Yin และ​คณะ​พัฒนา ShadowNPU โดย​ใช้ sparse attention และ​การ​ประสาน NPU กับ CPU/GPU เพื่อ​ลด​ภาระ​ที่​ต้อง​ย้อน​กลับ​ไป​คำนวณ​นอก NPU เนื่องจาก​ความ​ไว​ต่อ quantization งาน​นี้​ช่วย​ชี้​ว่า​ข้อ​จำกัด​ของ​ตัว​ดำเนิน​การ​และ​การ​จัด​ตาราง​คำนวณ​มี​ผล​ต่อ​ประสิทธิภาพ โครง​งาน​ใช้​เป็นก​รอบ​อภิปราย​ความ​เข้า​กัน​ได้​ของ runtime โดย​ยัง​ไม่​ได้​ติด​ตั้ง​เทคนิค​ดัง​กล่าว​หรือ​ทดสอบ​บน RK3588 [7]</w:t>
      </w:r>
    </w:p>
    <w:p w14:paraId="0F890EB8" w14:textId="14E307AB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Oloko-Oba และ​คณะ​ทบทวน edge machine learning สำหรับ​อุปกรณ์​สวม​ใส่​ทางการ​แพทย์ และ​ชี้​ปัญหา​คุณภาพ​ข้อมูล​ภาค​สนาม​กับ​การ​รับ​ส่ง​ข้อมูล​ออก​นอก​อุปกรณ์ แม้​ไม่ใช่​งาน​เอกสาร​ซื้อ​สินค้า รายงาน​เดิม​ใช้​เพื่อ​สนับสนุน​หลัก​การ​ออกแบบ​ที่​ให้​ข้อมูล​อยู่​ใกล้​แหล่ง​กำเนิด​และ​ต้อง​ตรวจ​ความ​น่า​เชื่อ​ถือ​ของ​ข้อมูล​จริง ไม่ใช่​หลัก​ฐาน​ว่า​ระบบ​บ้าน​ของ​โครง​งาน​ให้​ผล​เท่ากับ​ระบบ​การ​แพทย์ [19]</w:t>
      </w:r>
    </w:p>
    <w:p w14:paraId="1806567A" w14:textId="72E85142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Zheng และ​คณะ​สำรวจ​การ​ออกแบบ​และ​รัน edge LLM ตั้งแต่​การ​ลด​ขนาด​โมเดล​ถึง​การ​ใช้​ฮาร์ดแวร์​ต่าง​ระดับ งาน​สำรวจ​ช่วย​จัด​หมวด​ตัว​เลือก​ของ runtime และ​ข้อ​จำกัด​หน่วย​ความ​จำ แต่​ไม่​ได้​ให้​คะแนน​ทดลอง​สำหรับ​ใบ​ซื้อ​สินค้า โครง​งาน​ใช้​เป็นก​รอบ​เลือก​แบบ​จำลอง​และ​บันทึก​เหตุผล​ที่​ตัด​ตัว​เลือก​ซึ่ง​ไม่​เหมาะ​กับ​เครื่อง [20]</w:t>
      </w:r>
    </w:p>
    <w:p w14:paraId="4630518C" w14:textId="462BC130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Giedra และ​คณะ​ประเมิน​โมเดล​ที่​บีบ​อัด​หลาย​ขนาด โดย​วัด​ความ​ถูก​ต้อง​บน PC และ​วัด​ประสิทธิภาพ​การ​ประมวล​ผล​บน Jetson Orin Nano Super การ​ระบุ​แพลตฟอร์ม​และ​ค่า​คอนฟิก​แยก​กัน​มี​ประโยชน์​ต่อ​การ​ออกแบบ​การ​ทดลอง​ของ​โครง​งาน แต่​ชุด​ทดสอบ​ของ​บทความ​ไม่ใช่​การ​สกัด JSON จาก​ใบ​เสร็จ จึง​ต้อง​วัด​โครงสร้าง​และ​ค่า​ฟิลด์​เฉพาะ​งาน​เพิ่ม​เติม [3]</w:t>
      </w:r>
    </w:p>
    <w:p w14:paraId="46B54FC9" w14:textId="49CF08E4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Zheng และ​คณะ​เสนอ SGLang สำหรับ​โปรแกรม​ภาษา​แบบ​มี​โครงสร้าง และ​ใช้​การ​จัดการ​แคช​กับ​การ​ถอดรหัส​ที่​รู้​ข้อ​จำกัด​ของ​รูป​แบบ ข้อ​ค้น​พบ​เป็น​แรง​จูงใจ​ให้​ทดลอง grammar-constrained output เพราะ​คีย์​ของ JSON หลาย​ช่อง​คงที่ อย่างไร​ก็ตาม ความเร็ว​ใน​บทความ​มา​จาก​ระบบ​และ​ฮาร์ดแวร์​อีก​ระดับ จึง​ต้อง​วัด runtime ที่​ใช้​งาน​จริง​แยก​ต่าง​หาก [4]</w:t>
      </w:r>
    </w:p>
    <w:p w14:paraId="34C2A963" w14:textId="2CEE22BD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lastRenderedPageBreak/>
        <w:t>Hu และ​คณะ​เสนอ mPLUG-DocOwl2 สำหรับ​ความ​เข้าใจ​เอกสาร​หลาย​หน้า​แบบ OCR-free ด้วย​การ​บีบ​อัด visual token งาน​นี้​เป็น​แนวทาง​ทาง​เลือก​ต่อ pipeline ที่​แยก YOLO และ OCR แต่​ขนาด​งาน​และ​ทรัพยากร​ต่าง​จาก​กรณี​ใบ​ซื้อ​สินค้า​บน​เครื่อง​จำกัด โครง​งาน​จะบัน​ทึก​ข้อดี​ข้อ​เสีย​ของ​แนวทาง OCR-free ใน​การ​อภิปราย โดย​ไม่​เพิ่ม​เป็น​ตัวแปร​หลัก​ก่อน​พิสูจน์ baseline ที่​วาง​ไว้ [21]</w:t>
      </w:r>
    </w:p>
    <w:p w14:paraId="2AE90CDD" w14:textId="3FBE914B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Rivkin และ​คณะ​ศึกษา​ตัวแทน LLM สำหรับ​สั่ง​งาน​บ้าน​อัจฉริยะ โดย​วัด​การ​ทำงาน​สำเร็จ​ของ​คำ​สั่ง องค์​ประกอบ​การ​เชื่อม​ข้อมูล​กับ​ระบบ​บ้าน​เกี่ยวข้อง​กับ​ชั้น​ประยุกต์​ใช้​ของ​โครง​งาน แต่​การ​สั่ง​อุปกรณ์​ไม่​เท่ากับ​การ​สกัด​ชื่อ​สินค้า​และ​ราคา จึง​ต้อง​วัด​ความ​ถูก​ต้อง​ต้นทาง​ก่อน​ส่ง​ข้อความ​ไป​ยัง Home Assistant [9]</w:t>
      </w:r>
    </w:p>
    <w:p w14:paraId="499F4237" w14:textId="337EFCB4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Sawalha และ Al-Naymat เสนอ Adaptive Holt-Winters สำหรับ​ข้อมูล IoT ตาม​เวลา วิธี​ดัง​กล่าว​เป็น​ฐาน​ของ​การ​พยากรณ์​ปลาย​น้ำ​ตาม​รายงาน​เดิม แต่​ใบ​เสร็จ​แสดง​การ​ซื้อ​เข้า​เท่านั้น การ​ประเมิน​อัตรา​การ​ใช้​จะ​ทำได้​เมื่อ​มี​ปริมาณ​คง​เหลือ​หรือ​เหตุการณ์​การ​ใช้​ตาม​ช่วง​เวลา​ที่​เพียง​พอ​และ​ตรวจ​ความ​ถูก​ต้อง​แล้ว [10]</w:t>
      </w:r>
    </w:p>
    <w:p w14:paraId="7DBC2034" w14:textId="122AECDB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Serepas และ​คณะ​ออกแบบ​เกตเวย์ ESP32 สำหรับ​บ้าน​อัจฉริยะ​ที่​รองรับ MQTT และ REST API งาน​นี้​ช่วย​กำหนด​จุด​เชื่อม​ข้อมูล​ระหว่าง​เครื่อง​ประมวล​ผล​กับ​ระบบ​บ้าน แต่​การ​มี​เกตเวย์​ที่​ส่ง​ข้อความ​สำเร็จ​ไม่​ได้​ยืนยัน​ความ​ถูก​ต้อง​ของ JSON ที่​ส่ง โครง​งาน​จะ​แยก​ตัว​วัด​การ​ส่ง​ข้อความ​ออก​จาก​ตัว​วัด​เนื้อหา​สินค้า [11]</w:t>
      </w:r>
    </w:p>
    <w:p w14:paraId="352C5E22" w14:textId="21A4272D" w:rsidR="00EB3F2F" w:rsidRPr="00253440" w:rsidRDefault="001D4E2F" w:rsidP="001D4E2F">
      <w:pPr>
        <w:pStyle w:val="21"/>
        <w:ind w:left="360"/>
      </w:pPr>
      <w:r>
        <w:rPr>
          <w:lang w:val="th-TH" w:bidi="th-TH"/>
        </w:rPr>
        <w:t>4.7  ข้อ​สอดคล้อง ข้อ​แตก​ต่าง และ​ข้อ​จำกัด​การ​ถ่าย​โอน​ผล</w:t>
      </w:r>
    </w:p>
    <w:p w14:paraId="0223FFEB" w14:textId="660D9AAE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งาน​กลุ่ม quantization เห็น​ร่วม​กัน​ว่าการ​ใช้​ทรัพยากร​ลด​ลง​ต้อง​พิจารณา​คู่​กับ​คุณภาพ​ผลลัพธ์ ไม่​ควร​เลือก​ระดับ​บีบ​อัด​จาก​ขนาด​ไฟล์​อย่าง​เดียว [2, 3, 7, 17, 18] อย่างไร​ก็ตาม ผล​ของ​แต่ละ​งาน​มา​จาก Raspberry Pi, Jetson, สมา​ร์ต​โฟน หรือ​ระบบ​ระดับ​ศูนย์​ข้อมูล ซึ่ง​มี​หน่วย​ความ​จำ ตัว​เร่ง และ runtime ต่าง​กัน ดัง​นั้น​ผล​เวลา​และ​พลังงาน​ไม่​สามารถ​แทน​ค่า​บน​บอร์ด​ที่​โครง​งาน​จะ​ใช้​ใน​อนาคต​ได้ [1]</w:t>
      </w:r>
    </w:p>
    <w:p w14:paraId="0E95B3FD" w14:textId="77777777" w:rsidR="000568A0" w:rsidRDefault="001D4E2F">
      <w:pPr>
        <w:keepLines/>
        <w:ind w:firstLine="360"/>
        <w:jc w:val="thaiDistribute"/>
      </w:pPr>
      <w:r>
        <w:rPr>
          <w:lang w:val="th-TH" w:bidi="th-TH"/>
        </w:rPr>
        <w:t>งาน​ด้าน structured output และ​ความ​เข้าใจ​เอกสาร​มี​จุด​ต่าง​ใน​ระดับ​วิธี​รับ​ข้อมูล SGLang เน้น​ขั้น​สร้าง​ข้อความ​ที่​มี​โครงสร้าง​หลัง​มี​อินพุต​ข้อความ​แล้ว ส่วน mPLUG-DocOwl2 พยายาม​ทำความ​เข้าใจ​เอกสาร​จาก​ภาพ​โดยตรง [4, 21] สถาปัตยกรรม​เดิม​เลือก YOLO→OCR→LLM เพื่อ​ให้​ตรวจ​ข้อ​ผิด​พลาด​ราย​ชั้น​ได้ การ​เลือก​นี้​ต้อง​พิสูจน์​ด้วย​ผล​จริง เพราะ​การ​แยก​ชั้น​อาจ​เพิ่ม​เวลา​และ​ส่ง​ต่อ​ความ​ผิด​พลาด​จาก OCR ได้ [1]</w:t>
      </w:r>
    </w:p>
    <w:p w14:paraId="1A78B3C7" w14:textId="07A0D301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งาน​บ้าน​อัจฉริยะ​วัด​ความ​สำเร็จ​คนละ​ปลาย​ทาง: Rivkin วัด​การ​ควบคุม​อุปกรณ์, Serepas วัด​การ​เชื่อม​ต่อ​เกตเวย์ และ Sawalha วัด​การ​พยากรณ์​อนุกรม​เวลา [9–11] ไม่มี​ตัว​วัด​ใด​แทน​ความ​ถูก​ต้อง​ของ​การ​อ่าน​ใบ​ซื้อ​สินค้า​ต้นทาง​ได้ จึง​ต้อง​กำหนด provenance และ​สถานะ​ตรวจ​สอบ​ของ​แต่ละ​รายการ​ก่อน​ส่ง​ต่อ ผล​สังเคราะห์​นี้​จำกัด​เฉพาะ 12 บทความ​ที่​คัด​ใน​รายงาน​เดิม [1]</w:t>
      </w:r>
    </w:p>
    <w:p w14:paraId="239591DE" w14:textId="7C605295" w:rsidR="00EB3F2F" w:rsidRPr="00253440" w:rsidRDefault="001D4E2F" w:rsidP="001D4E2F">
      <w:pPr>
        <w:pStyle w:val="21"/>
        <w:ind w:left="360"/>
      </w:pPr>
      <w:r>
        <w:rPr>
          <w:lang w:val="th-TH" w:bidi="th-TH"/>
        </w:rPr>
        <w:lastRenderedPageBreak/>
        <w:t>4.8  ช่อง​ว่าง​วิจัย​และ​ผล​ต่อ​การ​ออกแบบ​การ​ทดลอง</w:t>
      </w:r>
    </w:p>
    <w:p w14:paraId="3C09AA72" w14:textId="5D42967F" w:rsidR="00EB3F2F" w:rsidRPr="00253440" w:rsidRDefault="001D4E2F">
      <w:pPr>
        <w:keepLines/>
        <w:ind w:firstLine="360"/>
        <w:jc w:val="thaiDistribute"/>
      </w:pPr>
      <w:r>
        <w:rPr>
          <w:lang w:val="th-TH" w:bidi="th-TH"/>
        </w:rPr>
        <w:t>ช่อง​ว่าง​จาก​ชุด​วรรณกรรม​ที่​ทบทวน​คือ​การ​ขาด​ผล​วัด​ร่วม​กัน​ของ​การ​ตรวจ​เอกสาร การ​อ่าน​ข้อความ การ​สร้าง JSON และ​การ​ใช้​งาน​ปลาย​น้ำ​ภาย​ใต้​ข้อ​จำกัด​ทรัพยากร​เดียวกัน​ใน​บริบท​ใบ​ซื้อ​สินค้า​ไทย/อังกฤษ [1] ข้อความ​นี้​เป็น​ข้อ​สรุป​ภายใน​ชุด​วรรณกรรม​ที่​คัด ไม่ใช่​การ​ยืนยัน​ว่า​ไม่มี​งาน​วิจัย​อื่น​ใน​โลก​ศึกษา​เรื่อง​ดัง​กล่าว</w:t>
      </w:r>
    </w:p>
    <w:p w14:paraId="00B7313D" w14:textId="352CF0E8" w:rsidR="00EB3F2F" w:rsidRPr="00253440" w:rsidRDefault="003E32AD">
      <w:pPr>
        <w:keepLines/>
        <w:ind w:firstLine="360"/>
        <w:jc w:val="thaiDistribute"/>
      </w:pPr>
      <w:r>
        <w:rPr>
          <w:lang w:val="th-TH" w:bidi="th-TH"/>
        </w:rPr>
        <w:t>จึง​กำหนด​หน่วย​วิเคราะห์​เป็น​ธุรกรรม​ที่​ตรวจ​ความ​ซ้ำ​แล้ว เปรียบ​เทียบ​ผล​แบบ​มี​เฉลย​ของ​แต่ละ​ชั้น และ​ใช้​ข้อมูล​เดียวกัน​กับ​ทุก​ค่า​คอนฟิก​ของ​โมเดล การ​รายงาน​จะ​แยก​กรณี​ข้อความ OCR จาก​ภาพจริง​กับ​ข้อความ​เฉลย​ที่​ป้อน​ให้​โมเดล​ภาษา เพื่อ​เห็น​ความ​ผิด​พลาด​ที่​เกิด​ใน​ขั้น​ภาพ/ข้อความ​และ​ขั้น​สร้าง JSON ตาม​ลำดับ​การ​วัด​เวลา​ราย​ชั้น​พร้อม end-to-end ทำให้​ระบุ​ต้นทุน​ของ​ขั้น​ที่​เพิ่ม​ขึ้น​ได้​ชั้น​ปลาย​น้ำ​แยก​ผล​การ​รับ​ส่ง​ข้อความ​ออก​จาก​ความ​ถูก​ต้อง​ของ​รายการ​สินค้า ปัจจุบัน​มี​หลัก​ฐาน​เชื่อม​ข้อมูล​จาก​ภาพจริง​ผ่าน MQTT ไป​ยัง Home Assistant โดย​ใช้​การ​ยืนยัน​อัตโนมัติ​ใน​สภาพ​แวดล้อม​ทดลอง​และ​ตรวจ​ค่าที่​ปลาย​ทาง [6] ส่วน​การ​พยากรณ์​อัตรา​การ​ใช้​ยัง​ไม่​ได้​ทดลอง เพราะ​ยัง​ไม่มี​ข้อมูล​คง​เหลือ​หรือ​การ​ใช้​ตาม​เวลา​เพียง​พอ ขอบเขต​นี้​รักษา​แนวคิด Home Assistant และ Adaptive Holt-Winters จาก​รายงาน​เดิม [1, 10, 11]</w:t>
      </w:r>
    </w:p>
    <w:p w14:paraId="0EE8B3A0" w14:textId="6209A8BF" w:rsidR="00EB3F2F" w:rsidRPr="00253440" w:rsidRDefault="003E32AD">
      <w:pPr>
        <w:pStyle w:val="1"/>
      </w:pPr>
      <w:r>
        <w:rPr>
          <w:lang w:val="th-TH" w:bidi="th-TH"/>
        </w:rPr>
        <w:t>5.  วิธี​ดำเนิน​การ​วิจัย</w:t>
      </w:r>
    </w:p>
    <w:p w14:paraId="103FB907" w14:textId="3D7C846E" w:rsidR="00EB3F2F" w:rsidRPr="00253440" w:rsidRDefault="00F53FB0" w:rsidP="00F53FB0">
      <w:pPr>
        <w:pStyle w:val="21"/>
        <w:ind w:left="360"/>
      </w:pPr>
      <w:r>
        <w:rPr>
          <w:lang w:val="th-TH" w:bidi="th-TH"/>
        </w:rPr>
        <w:t>5.1  สถาปัตยกรรม​รวม​และ​ผล​นำร่อง​ที่​มี​แล้ว</w:t>
      </w:r>
    </w:p>
    <w:p w14:paraId="77A9ED7C" w14:textId="05F5D5F0" w:rsidR="00EB3F2F" w:rsidRPr="00253440" w:rsidRDefault="00F53FB0">
      <w:pPr>
        <w:keepLines/>
        <w:ind w:firstLine="360"/>
        <w:jc w:val="thaiDistribute"/>
      </w:pPr>
      <w:r>
        <w:rPr>
          <w:lang w:val="th-TH" w:bidi="th-TH"/>
        </w:rPr>
        <w:t>ภาพ​ที่ 1 ขยาย​สถาปัตยกรรม​สาม​ชั้น​จาก​รายงาน​ทบทวน​วรรณกรรม​เดิม​ให้​เห็น e-Senses ของ​บ้าน ชั้น​รับ​รู้​ใช้ e-Eye รับ​ภาพ​ใบ​ซื้อ​สินค้า ตรวจ​กรอบ​ด้วย YOLO และ​อ่าน​ข้อความ​ด้วย OCR ชั้น​ประมวล​ผล​ใช้ Local LLM สกัด JSON และ​ตรวจ schema ก่อน​ให้​ผู้​ใช้​ตรวจ​ยืนยัน ชั้น​ประยุกต์​ใช้​ส่ง​ข้อมูล​ผ่าน MQTT ไป​ยัง Home Assistant ต้นแบบ​บน PC เชื่อม​กระบวนการ​นี้​ได้​แล้ว​ใน​สภาพ​แวดล้อม​ทดลอง ส่วน IP Camera, e-Nose และ e-Skin ยัง​เป็น​ส่วน​ขยาย​ตาม​แผน [1, 6]</w:t>
      </w:r>
    </w:p>
    <w:p w14:paraId="44684ED1" w14:textId="53C4FFB5" w:rsidR="002B0D52" w:rsidRPr="00253440" w:rsidRDefault="003E32AD" w:rsidP="002B0D52">
      <w:pPr>
        <w:keepNext/>
        <w:jc w:val="center"/>
      </w:pPr>
      <w:r w:rsidRPr="00253440">
        <w:rPr>
          <w:noProof/>
          <w:lang w:val="th-TH" w:bidi="th-TH"/>
        </w:rPr>
        <w:lastRenderedPageBreak/>
        <w:drawing>
          <wp:inline distT="0" distB="0" distL="0" distR="0" wp14:anchorId="45C0C9CE" wp14:editId="100AB7FC">
            <wp:extent cx="5166360" cy="35303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3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0CD3" w14:textId="5C01BE06" w:rsidR="00EB3F2F" w:rsidRPr="00253440" w:rsidRDefault="003E32AD">
      <w:pPr>
        <w:pStyle w:val="ReportFigureCaption"/>
        <w:keepNext w:val="0"/>
        <w:spacing w:before="280" w:after="280"/>
      </w:pPr>
      <w:r>
        <w:rPr>
          <w:b/>
          <w:lang w:val="th-TH" w:bidi="th-TH"/>
        </w:rPr>
        <w:t>ภาพ​ที่ 1</w:t>
      </w:r>
      <w:r>
        <w:rPr>
          <w:lang w:val="th-TH" w:bidi="th-TH"/>
        </w:rPr>
        <w:t xml:space="preserve">  กรอบ​สถาปัตยกรรม e-Senses และ​เส้น​ทาง​ศึกษา e-Eye ระยะ​แรก</w:t>
      </w:r>
    </w:p>
    <w:p w14:paraId="1795E042" w14:textId="75410FA2" w:rsidR="00EB3F2F" w:rsidRPr="00253440" w:rsidRDefault="003E32AD">
      <w:pPr>
        <w:keepLines/>
        <w:ind w:firstLine="360"/>
        <w:jc w:val="thaiDistribute"/>
      </w:pPr>
      <w:r>
        <w:rPr>
          <w:lang w:val="th-TH" w:bidi="th-TH"/>
        </w:rPr>
        <w:t>ผล​นำร่อง​เดิม​ประกอบ​ด้วย YOLOv8n บน PC การ​ตรวจ EasyOCR แบบ spot-check และ​การ​แปลง ONNX เป็น RKNN เป้า​หมาย RK3588 แบบ​ไม่ quantize ซึ่ง​รัน inference ผ่าน SDK บน PC ได้​หนึ่ง​ภาพ ภาพ​ส่ง​เพิ่ม 6 ภาพ​มี​ตัว​หนังสือ​หมุน​ข้าง เมื่อ​หมุน​ภาพ​และ​กรอบ​อ้างอิง​ให้​ตรง​โดย​ไม่​ฝึก​เพิ่ม mAP@0.5 เปลี่ยน​จาก 0.237 เป็น 0.714 ส่วน​การ​หมุน 7 ภาพ​ที่​อ่าน​ตรง​ใน​ชุด​แรก​ไป 90 องศา​ทำให้​คะแนน​เปลี่ยน​จาก 0.995 เป็น 0.492 ผล​นี้​แสดง​ความ​ไว​ต่อ​การ​หมุน​เฉพาะ​ชุด​เล็ก ผล​ทดลอง​เพิ่ม​เติม​ด้าน OCR, Local LLM และ MQTT รายงาน​ใน​หัวข้อ 5.9–5.11 โดย​ยัง​ไม่มี​ผล​วัด​บน​บอร์ด [5, 6, 15]</w:t>
      </w:r>
    </w:p>
    <w:p w14:paraId="6BC90324" w14:textId="77777777" w:rsidR="00EB3F2F" w:rsidRPr="00253440" w:rsidRDefault="003E32AD">
      <w:pPr>
        <w:pStyle w:val="ReportTableCaption"/>
        <w:pageBreakBefore/>
        <w:spacing w:before="280" w:after="280"/>
      </w:pPr>
      <w:r>
        <w:rPr>
          <w:b/>
          <w:lang w:val="th-TH" w:bidi="th-TH"/>
        </w:rPr>
        <w:lastRenderedPageBreak/>
        <w:t>ตาราง​ที่ 2</w:t>
      </w:r>
      <w:r>
        <w:rPr>
          <w:lang w:val="th-TH" w:bidi="th-TH"/>
        </w:rPr>
        <w:t xml:space="preserve">  ผล​นำร่อง​และ​ขอบเขต​การ​ตีความ</w:t>
      </w:r>
    </w:p>
    <w:tbl>
      <w:tblPr>
        <w:tblStyle w:val="aff2"/>
        <w:tblW w:w="8208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3312"/>
      </w:tblGrid>
      <w:tr w:rsidR="00EB3F2F" w:rsidRPr="00253440" w14:paraId="6A0611E5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A5AA4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b/>
                <w:bCs/>
                <w:lang w:val="th-TH" w:bidi="th-TH"/>
              </w:rPr>
              <w:t>รายการ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4020B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b/>
                <w:bCs/>
                <w:lang w:val="th-TH" w:bidi="th-TH"/>
              </w:rPr>
              <w:t>ผล ณ 17 ต.ค. 2569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F503D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b/>
                <w:bCs/>
                <w:lang w:val="th-TH" w:bidi="th-TH"/>
              </w:rPr>
              <w:t>ข้อจำกัด</w:t>
            </w:r>
          </w:p>
        </w:tc>
      </w:tr>
      <w:tr w:rsidR="00EB3F2F" w:rsidRPr="00253440" w14:paraId="37937BE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960F3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ข้อมูล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90D30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>124 ไฟล์ / 113 ไม่ซ้ำ / 59 ผู้สมัคร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BCC25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>ภาพไม่เท่ากับธุรกรรมอิสระ</w:t>
            </w:r>
          </w:p>
        </w:tc>
      </w:tr>
      <w:tr w:rsidR="00EB3F2F" w:rsidRPr="00253440" w14:paraId="08883FE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48224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YOLOv8n PC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16E47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>38 ฝึก / 10 ตรวจ; mAP@0.5 0.928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07369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 xml:space="preserve">ฉากเดิมคล้ายกัน; </w:t>
            </w:r>
            <w:proofErr w:type="spellStart"/>
            <w:r w:rsidRPr="00253440">
              <w:rPr>
                <w:lang w:val="th-TH" w:bidi="th-TH"/>
              </w:rPr>
              <w:t>label</w:t>
            </w:r>
            <w:proofErr w:type="spellEnd"/>
            <w:r w:rsidRPr="00253440">
              <w:rPr>
                <w:lang w:val="th-TH" w:bidi="th-TH"/>
              </w:rPr>
              <w:t xml:space="preserve"> รอตรวจซ้ำ</w:t>
            </w:r>
          </w:p>
        </w:tc>
      </w:tr>
      <w:tr w:rsidR="00EB3F2F" w:rsidRPr="00253440" w14:paraId="26CE112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8B365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ชุดต่างฉาก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71D28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 xml:space="preserve">6 ภาพ; </w:t>
            </w:r>
            <w:proofErr w:type="spellStart"/>
            <w:r w:rsidRPr="00253440">
              <w:rPr>
                <w:lang w:val="th-TH" w:bidi="th-TH"/>
              </w:rPr>
              <w:t>mAP</w:t>
            </w:r>
            <w:proofErr w:type="spellEnd"/>
            <w:r w:rsidRPr="00253440">
              <w:rPr>
                <w:lang w:val="th-TH" w:bidi="th-TH"/>
              </w:rPr>
              <w:t>@0.5 0.237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65DEC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 xml:space="preserve">กลุ่มเล็ก; ยังไม่ใช่ </w:t>
            </w:r>
            <w:proofErr w:type="spellStart"/>
            <w:r w:rsidRPr="00253440">
              <w:rPr>
                <w:lang w:val="th-TH" w:bidi="th-TH"/>
              </w:rPr>
              <w:t>final</w:t>
            </w:r>
            <w:proofErr w:type="spellEnd"/>
            <w:r w:rsidRPr="00253440">
              <w:rPr>
                <w:lang w:val="th-TH" w:bidi="th-TH"/>
              </w:rPr>
              <w:t xml:space="preserve"> test</w:t>
            </w:r>
          </w:p>
        </w:tc>
      </w:tr>
      <w:tr w:rsidR="00EB3F2F" w:rsidRPr="00253440" w14:paraId="0D77D84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1C7E" w14:textId="77777777" w:rsidR="00EB3F2F" w:rsidRPr="00253440" w:rsidRDefault="003E32AD">
            <w:pPr>
              <w:keepNext/>
              <w:keepLines/>
              <w:spacing w:after="40" w:line="240" w:lineRule="auto"/>
            </w:pPr>
            <w:proofErr w:type="spellStart"/>
            <w:r w:rsidRPr="00253440">
              <w:rPr>
                <w:lang w:val="th-TH" w:bidi="th-TH"/>
              </w:rPr>
              <w:t>EasyOCR</w:t>
            </w:r>
            <w:proofErr w:type="spellEnd"/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5F120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 xml:space="preserve">3 ภาพ; </w:t>
            </w:r>
            <w:proofErr w:type="spellStart"/>
            <w:r w:rsidRPr="00253440">
              <w:rPr>
                <w:lang w:val="th-TH" w:bidi="th-TH"/>
              </w:rPr>
              <w:t>spot</w:t>
            </w:r>
            <w:proofErr w:type="spellEnd"/>
            <w:r w:rsidRPr="00253440">
              <w:rPr>
                <w:lang w:val="th-TH" w:bidi="th-TH"/>
              </w:rPr>
              <w:t>-</w:t>
            </w:r>
            <w:proofErr w:type="spellStart"/>
            <w:r w:rsidRPr="00253440">
              <w:rPr>
                <w:lang w:val="th-TH" w:bidi="th-TH"/>
              </w:rPr>
              <w:t>check</w:t>
            </w:r>
            <w:proofErr w:type="spellEnd"/>
            <w:r w:rsidRPr="00253440">
              <w:rPr>
                <w:lang w:val="th-TH" w:bidi="th-TH"/>
              </w:rPr>
              <w:t xml:space="preserve"> วันที่/ยอด 4/6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05348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>ตรวจคนรอบเดียว; ไม่ใช่ CER</w:t>
            </w:r>
          </w:p>
        </w:tc>
      </w:tr>
      <w:tr w:rsidR="00EB3F2F" w:rsidRPr="00253440" w14:paraId="2E628A3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0336B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RKNN PC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168BD" w14:textId="77777777" w:rsidR="00EB3F2F" w:rsidRPr="00253440" w:rsidRDefault="003E32AD">
            <w:pPr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 xml:space="preserve">ONNX → RKNN → PC </w:t>
            </w:r>
            <w:proofErr w:type="spellStart"/>
            <w:r w:rsidRPr="00253440">
              <w:rPr>
                <w:lang w:val="th-TH" w:bidi="th-TH"/>
              </w:rPr>
              <w:t>inference</w:t>
            </w:r>
            <w:proofErr w:type="spellEnd"/>
            <w:r w:rsidRPr="00253440">
              <w:rPr>
                <w:lang w:val="th-TH" w:bidi="th-TH"/>
              </w:rPr>
              <w:t xml:space="preserve"> สำเร็จ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BDE79" w14:textId="77777777" w:rsidR="00EB3F2F" w:rsidRPr="00253440" w:rsidRDefault="003E32AD">
            <w:pPr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 xml:space="preserve">ไม่ใช่ </w:t>
            </w:r>
            <w:proofErr w:type="spellStart"/>
            <w:r w:rsidRPr="00253440">
              <w:rPr>
                <w:lang w:val="th-TH" w:bidi="th-TH"/>
              </w:rPr>
              <w:t>benchmark</w:t>
            </w:r>
            <w:proofErr w:type="spellEnd"/>
            <w:r w:rsidRPr="00253440">
              <w:rPr>
                <w:lang w:val="th-TH" w:bidi="th-TH"/>
              </w:rPr>
              <w:t xml:space="preserve"> NPU จริง</w:t>
            </w:r>
          </w:p>
        </w:tc>
      </w:tr>
    </w:tbl>
    <w:p w14:paraId="155C6986" w14:textId="77777777" w:rsidR="00EB3F2F" w:rsidRPr="00253440" w:rsidRDefault="00EB3F2F">
      <w:pPr>
        <w:spacing w:before="280" w:after="0"/>
      </w:pPr>
    </w:p>
    <w:p w14:paraId="1548E67D" w14:textId="32C7B1F0" w:rsidR="00EB3F2F" w:rsidRPr="00253440" w:rsidRDefault="00D87263" w:rsidP="00D87263">
      <w:pPr>
        <w:pStyle w:val="21"/>
        <w:ind w:left="360"/>
      </w:pPr>
      <w:r>
        <w:rPr>
          <w:lang w:val="th-TH" w:bidi="th-TH"/>
        </w:rPr>
        <w:t>5.2  ชุด​ข้อมูล​และ​เฉลย​อ้างอิง</w:t>
      </w:r>
    </w:p>
    <w:p w14:paraId="28BF14B7" w14:textId="2C65D839" w:rsidR="00EB3F2F" w:rsidRPr="00253440" w:rsidRDefault="00D87263">
      <w:pPr>
        <w:keepLines/>
        <w:ind w:firstLine="360"/>
        <w:jc w:val="thaiDistribute"/>
      </w:pPr>
      <w:r>
        <w:rPr>
          <w:lang w:val="th-TH" w:bidi="th-TH"/>
        </w:rPr>
        <w:t>ใช้​เฉพาะ​ใบ​ซื้อ​สินค้า​ที่​มอง​เห็น​รายการ​สินค้า จำนวน และ​ราคา​เป็น​ชุด​หลัก เอกสาร​ชำระ​เงิน​หรือ​ใบ​ค่า​หอ​เก็บ​เป็น​ชุด​เสริม​หรือ​ทดสอบ​ชนิด​เอกสาร ไม่​ปะปน​กับ​คะแนน​สกัด​รายการ​สินค้า 59 ภาพ​ปัจจุบัน​เป็น​ผู้​สมัคร; จะ​รวม​ภาพ​ที่​ถ่าย​ซ้ำ​และ​เอกสาร​คู่​เป็นก​ลุ่ม​ธุรกรรม​ก่อน​แบ่ง​ชุด​ฝึก/ตรวจ/ทดสอบ เพื่อ​ไม่​ให้​ข้อมูล​ใกล้​ซ้ำ​ข้าม​ชุด เป้า​หมาย​ระยะ​ถัด​ไป​คือ​เพิ่ม​ความ​หลาก​หลาย​ของ​ร้าน ฉาก แสง มุม และ​อุปกรณ์​ถ่าย และ​ขยาย​เป็น​อย่าง​น้อย 100 ธุรกรรม​อิสระ​หาก​การ​เก็บ​ข้อมูล​และ​เวลา​ทำได้</w:t>
      </w:r>
    </w:p>
    <w:p w14:paraId="458A7903" w14:textId="77777777" w:rsidR="00EB3F2F" w:rsidRPr="00253440" w:rsidRDefault="003E32AD">
      <w:pPr>
        <w:keepLines/>
        <w:ind w:firstLine="360"/>
        <w:jc w:val="thaiDistribute"/>
      </w:pPr>
      <w:r>
        <w:rPr>
          <w:lang w:val="th-TH" w:bidi="th-TH"/>
        </w:rPr>
        <w:t>การ​ตรวจ​ชื่อ​สินค้า​เบื้อง​ต้น​ใน 59 ภาพ​เคย​แบ่ง​เป็น​ถอด​ชื่อ​ครบ​ครั้ง​แรก 12 ภาพ ถอด​ไม่​ครบ 45 ภาพ และ​ไม่มี​บรรทัด​ชื่อ​สินค้า 2 ภาพ ตัวเลข​นี้​เป็น​ผล​ตรวจ​เฉพาะ​ชื่อ​สินค้า​ใน​ระยะ​ก่อน​หน้า ส่วน​ข้อมูล​ล่าสุด​เป็น​ข้อความ​ทุก​บรรทัด​ที่​ผู้​จัด​ทำ​บันทึก​หนึ่ง​รอบ 59 ภาพ​จาก​ชุด 59 ภาพ จึง​เป็น​คนละ​ขอบเขต​การ​ตรวจ​และ​ใช้​แทน​กัน​ไม่​ได้ ยัง​ไม่มี​สัดส่วน​ภาษา​ไทย/อังกฤษ​ของ​ชื่อ​สินค้า​ที่​รับรอง​ครบ​ทั้ง​ชุด [5, 6]</w:t>
      </w:r>
    </w:p>
    <w:p w14:paraId="6C513B55" w14:textId="67A56CAF" w:rsidR="00EB3F2F" w:rsidRPr="00253440" w:rsidRDefault="00D87263">
      <w:pPr>
        <w:keepLines/>
        <w:ind w:firstLine="360"/>
        <w:jc w:val="thaiDistribute"/>
      </w:pPr>
      <w:r>
        <w:rPr>
          <w:lang w:val="th-TH" w:bidi="th-TH"/>
        </w:rPr>
        <w:t>ชุด​ข้อมูล 59 ภาพ มี​ข้อความ​อ้างอิง​จาก​การ​ตรวจ​หนึ่ง​รอบ 59 ภาพ โดย​นาย​ณัช​พล เพ็ง​พล​เป็น​ผู้​บันทึก เก็บ​ประวัติการ​แก้ไข​และ​สถานะ​ข้อความ​ไม่​ครบ​ไว้​ตาม​จริง ไม่มี​ภาพ​ค้าง​บันทึก​ข้อความ​แล้ว การ​ตรวจ​รอบ​นี้​เน้น​ข้อความ จึง​ไม่​รับรอง​ช่อง JSON ที่​เว้น​ว่าง​หรือ​มี​ค่า​เริ่ม​ต้น​ว่า​เป็น​ข้อมูล​ไม่​ปรากฏ​จริง schema กำหนด transaction_date, merchant, items[{name, quantity, unit, unit_price, line_total}], grand_total และ currency ส่วน​สถานะ​อ่าน​ไม่​ออก​เก็บ​ใน​บันทึก​ประกอบ การ​วัด​ความ​ถูก​ต้อง​ของ​ฟิลด์​ยัง​ค้าง​เพราะ​ไม่มี​เฉลย JSON ที่​ตรวจ​ครบ และ​ไม่มี​ข้อ​กำหนด​ให้​ผู้​จัด​ทำ​กลับ​ไป​กรอก​รอบ​สอง​ใน​ระยะ​นี้ [6]</w:t>
      </w:r>
    </w:p>
    <w:p w14:paraId="035E2484" w14:textId="104CF329" w:rsidR="00EB3F2F" w:rsidRPr="00253440" w:rsidRDefault="00D87263" w:rsidP="00D87263">
      <w:pPr>
        <w:pStyle w:val="21"/>
        <w:ind w:left="360"/>
      </w:pPr>
      <w:r>
        <w:rPr>
          <w:lang w:val="th-TH" w:bidi="th-TH"/>
        </w:rPr>
        <w:lastRenderedPageBreak/>
        <w:t>5.3  การ​ทดลอง​และ​ตัว​ชี้​วัด</w:t>
      </w:r>
    </w:p>
    <w:p w14:paraId="4DABA083" w14:textId="3DBD8F7B" w:rsidR="00EB3F2F" w:rsidRPr="00253440" w:rsidRDefault="00D87263">
      <w:pPr>
        <w:keepLines/>
        <w:ind w:firstLine="360"/>
        <w:jc w:val="thaiDistribute"/>
      </w:pPr>
      <w:r>
        <w:rPr>
          <w:lang w:val="th-TH" w:bidi="th-TH"/>
        </w:rPr>
        <w:t>การ​ตรวจ​จับ​ใช้​กรอบ receipt_region ตาม​นิยาม​ของ​ชุด​ข้อมูล รายงาน mAP@0.5, mAP@0.5:0.95, precision, recall และ​สัดส่วน​กรอบ​คะแนน​สูงสุด​ที่ IoU≥0.5 แยก​ชุด​และ​จำนวน​ภาพ การ​ทดลอง OCR เปรียบ​เทียบ EasyOCR กับ Tesseract บน​พิกเซล​ภาพ crop เดียวกัน ใช้ CER จาก​ข้อความ​หนึ่ง​รอบ​หลัง​ตัด​เฉพาะ​ป้าย​อ้างอิง [cite: N] แล้ว​ปรับ Unicode NFC และ​ช่อง​ว่าง​ตาม​กฎ​ที่​บันทึก​ไว้ ผล​นี้​เป็นการ​เปรียบ​เทียบ​เชิง​พรรณนา การ​วัด​วัน​ที่ ยอด​รวม และ​รายการ​สินค้า​แยก​ต่าง​หาก​ยัง​ต้อง​มี​เฉลย​ฟิลด์​ที่​ตรวจ​ครบ [6, 12–14]</w:t>
      </w:r>
    </w:p>
    <w:p w14:paraId="4C39A325" w14:textId="5F0AD1C5" w:rsidR="00EB3F2F" w:rsidRPr="00253440" w:rsidRDefault="00D87263">
      <w:pPr>
        <w:keepLines/>
        <w:ind w:firstLine="360"/>
        <w:jc w:val="thaiDistribute"/>
      </w:pPr>
      <w:r>
        <w:rPr>
          <w:lang w:val="th-TH" w:bidi="th-TH"/>
        </w:rPr>
        <w:t>การ​ทดลอง Local LLM เปรียบ​เทียบ Qwen3 ขนาด 0.6B และ 1.7B ที่ Q8_0 และ Q4_K_M พร้อม​เปิด/ปิด grammar ใช้​ข้อความ​ที่​ผู้​จัด​ทำ​บันทึก​และ​ข้อความ Tesseract ของ​ภาพ​เดียวกัน ภาย​ใต้ prompt, schema, seed และ​ขีด​จำกัด​โท​เคน​คงที่ ตัว​ชี้​วัด​ที่​วัด​ได้​ใน​ระยะ​นี้​คือ parse validity, schema validity, เวลา และ RSS ของ​กระบวนการ​โมเดล ส่วน exact match ราย​ฟิลด์ ความคลาด​เคลื่อน​จำนวน​เงิน และ​ความ​ครบ​ของ​รายการ​ยัง​ไม่มี​คะแนน เพราะ​ไม่มี​เฉลย JSON ที่​ตรวจ​ครบ การ​รัน​ซ้ำ​ใช้​ศึกษา​ความ​แปรผัน​ของ​เวลา ไม่​เพิ่ม​จำนวน​ภาพ​หรือ​ธุรกรรม​อิสระ [6]</w:t>
      </w:r>
    </w:p>
    <w:p w14:paraId="5A34AF50" w14:textId="023ABD07" w:rsidR="00EB3F2F" w:rsidRPr="00253440" w:rsidRDefault="003218F2">
      <w:pPr>
        <w:keepLines/>
        <w:ind w:firstLine="360"/>
        <w:jc w:val="thaiDistribute"/>
      </w:pPr>
      <w:r>
        <w:rPr>
          <w:lang w:val="th-TH" w:bidi="th-TH"/>
        </w:rPr>
        <w:t>ตัว​ให้​คะแนน​เบื้อง​ต้น​ตรวจ schema ก่อน​ให้​คะแนน และ​ตรวจ​ทุก​ฟิลด์​ใน receipt_schema.json โดย​ปรับ​ข้อความ​เป็น Unicode NFC และ​ตัด​ช่อง​ว่าง​หัว​ท้าย เปรียบ​เทียบ​ตัวเลข​ตาม​ค่า จับ​คู่​รายการ​ที่​ตรง​ทุก​ฟิลด์​ก่อน แล้ว​จึง​จับ​คู่​ชื่อ​ที่​เหลือ​แบบ​หนึ่ง​ต่อ​หนึ่ง​ด้วย SequenceMatcher ที่​เกณฑ์ 0.6 ฟิลด์​ผิด​นับ​ทั้ง false positive และ false negative รายการ​เกิน​ลด precision และ​รายการ​ขาด​ลด recall ผล exact match ต้อง​ตรง​ทุก​ฟิลด์​และ​ไม่มี​รายการ​เกิน​หรือ​ขาด​ผล​ที่​ไม่​ผ่าน schema หรือ​ไม่มี​ไฟล์​คำ​ตอบ​นับ​เป็น​ความ​ล้ม​เหลว วิธี​นี้​ใช้​กับ​เฉลย​ที่​ตรวจ​ครบ​แล้ว​เท่านั้น       ภาพ​ที่​ยัง​ถอด​ไม่​ครบ​จะ​แยก​รายงาน​จำนวน​และ​ไม่​ใช้ null กลบ​ส่วน​ที่​อ่าน​ไม่​ได้ ตัว​ให้​คะแนน​ผ่าน​การ​ทดสอบ​กรณี JSON ผิด​รูป​แบบ​และ​การ​จับ​คู่​รายการ​ด้วย​ข้อมูล​ทดสอบ ส่วน​การ​รัน​โมเดล​จริง​มี​ผล​ตรวจ parse/schema และ​ทรัพยากร​แล้ว แต่​ยัง​ไม่​ใช้​ตัว​ให้​คะแนน​เนื้อหา​จนกว่า​จะ​มี​เฉลย​ฟิลด์​ครบ</w:t>
      </w:r>
    </w:p>
    <w:p w14:paraId="323666FB" w14:textId="7FE03BEE" w:rsidR="00EB3F2F" w:rsidRPr="00253440" w:rsidRDefault="003E32AD">
      <w:pPr>
        <w:pStyle w:val="ReportTableCaption"/>
        <w:spacing w:before="280" w:after="280"/>
      </w:pPr>
      <w:r>
        <w:rPr>
          <w:b/>
          <w:lang w:val="th-TH" w:bidi="th-TH"/>
        </w:rPr>
        <w:lastRenderedPageBreak/>
        <w:t>ตาราง​ที่ 3</w:t>
      </w:r>
      <w:r>
        <w:rPr>
          <w:lang w:val="th-TH" w:bidi="th-TH"/>
        </w:rPr>
        <w:t xml:space="preserve">  จุด​ตัดสิน​ใจ​ของ​การ​ทดลอง</w:t>
      </w:r>
    </w:p>
    <w:tbl>
      <w:tblPr>
        <w:tblStyle w:val="aff2"/>
        <w:tblW w:w="8208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024"/>
        <w:gridCol w:w="3744"/>
      </w:tblGrid>
      <w:tr w:rsidR="00EB3F2F" w:rsidRPr="00253440" w14:paraId="5941A5A3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979A2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b/>
                <w:bCs/>
                <w:lang w:val="th-TH" w:bidi="th-TH"/>
              </w:rPr>
              <w:t>ขั้น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C1C83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b/>
                <w:bCs/>
                <w:lang w:val="th-TH" w:bidi="th-TH"/>
              </w:rPr>
              <w:t>เปรียบเทียบ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E8D5A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b/>
                <w:bCs/>
                <w:lang w:val="th-TH" w:bidi="th-TH"/>
              </w:rPr>
              <w:t>เกณฑ์ตัดสินหลัก</w:t>
            </w:r>
          </w:p>
        </w:tc>
      </w:tr>
      <w:tr w:rsidR="00EB3F2F" w:rsidRPr="00253440" w14:paraId="172B6AC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C4671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ตรวจจับ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729EE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>ฉากเดิม / ต่างฉาก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050E0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proofErr w:type="spellStart"/>
            <w:r w:rsidRPr="00253440">
              <w:rPr>
                <w:lang w:val="th-TH" w:bidi="th-TH"/>
              </w:rPr>
              <w:t>mAP</w:t>
            </w:r>
            <w:proofErr w:type="spellEnd"/>
            <w:r w:rsidRPr="00253440">
              <w:rPr>
                <w:lang w:val="th-TH" w:bidi="th-TH"/>
              </w:rPr>
              <w:t xml:space="preserve"> และกรอบสูงสุด IoU≥0.5</w:t>
            </w:r>
          </w:p>
        </w:tc>
      </w:tr>
      <w:tr w:rsidR="00EB3F2F" w:rsidRPr="00253440" w14:paraId="0834898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D3AF9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OCR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C5000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proofErr w:type="spellStart"/>
            <w:r w:rsidRPr="00253440">
              <w:rPr>
                <w:lang w:val="th-TH" w:bidi="th-TH"/>
              </w:rPr>
              <w:t>EasyOCR</w:t>
            </w:r>
            <w:proofErr w:type="spellEnd"/>
            <w:r w:rsidRPr="00253440">
              <w:rPr>
                <w:lang w:val="th-TH" w:bidi="th-TH"/>
              </w:rPr>
              <w:t xml:space="preserve"> / </w:t>
            </w:r>
            <w:proofErr w:type="spellStart"/>
            <w:r w:rsidRPr="00253440">
              <w:rPr>
                <w:lang w:val="th-TH" w:bidi="th-TH"/>
              </w:rPr>
              <w:t>Tesseract</w:t>
            </w:r>
            <w:proofErr w:type="spellEnd"/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FF6C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>CER และความถูกต้องของ</w:t>
            </w:r>
            <w:proofErr w:type="spellStart"/>
            <w:r w:rsidRPr="00253440">
              <w:rPr>
                <w:lang w:val="th-TH" w:bidi="th-TH"/>
              </w:rPr>
              <w:t>ฟิ</w:t>
            </w:r>
            <w:proofErr w:type="spellEnd"/>
            <w:r w:rsidRPr="00253440">
              <w:rPr>
                <w:lang w:val="th-TH" w:bidi="th-TH"/>
              </w:rPr>
              <w:t>ลด์</w:t>
            </w:r>
          </w:p>
        </w:tc>
      </w:tr>
      <w:tr w:rsidR="00EB3F2F" w:rsidRPr="00253440" w14:paraId="68CC9A1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D0231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LLM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9FF32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 xml:space="preserve">โมเดล × </w:t>
            </w:r>
            <w:proofErr w:type="spellStart"/>
            <w:r w:rsidRPr="00253440">
              <w:rPr>
                <w:lang w:val="th-TH" w:bidi="th-TH"/>
              </w:rPr>
              <w:t>quantization</w:t>
            </w:r>
            <w:proofErr w:type="spellEnd"/>
            <w:r w:rsidRPr="00253440">
              <w:rPr>
                <w:lang w:val="th-TH" w:bidi="th-TH"/>
              </w:rPr>
              <w:t xml:space="preserve"> × grammar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0027E" w14:textId="77777777" w:rsidR="00EB3F2F" w:rsidRPr="00253440" w:rsidRDefault="003E32AD">
            <w:pPr>
              <w:keepNext/>
              <w:keepLines/>
              <w:spacing w:after="40" w:line="240" w:lineRule="auto"/>
              <w:jc w:val="center"/>
            </w:pPr>
            <w:r w:rsidRPr="00C322A3">
              <w:rPr>
                <w:lang w:bidi="th-TH"/>
              </w:rPr>
              <w:t>schema validity / field accuracy / RAM / latency</w:t>
            </w:r>
          </w:p>
        </w:tc>
      </w:tr>
      <w:tr w:rsidR="00EB3F2F" w:rsidRPr="00253440" w14:paraId="4F44D3F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0BAE1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ส่งออก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DFEA4" w14:textId="77777777" w:rsidR="00EB3F2F" w:rsidRPr="00253440" w:rsidRDefault="003E32AD">
            <w:pPr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>ONNX / RKNN PC; RKLLM เมื่อพร้อม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7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E9633" w14:textId="77777777" w:rsidR="00EB3F2F" w:rsidRPr="00253440" w:rsidRDefault="003E32AD">
            <w:pPr>
              <w:keepLines/>
              <w:spacing w:after="40" w:line="240" w:lineRule="auto"/>
              <w:jc w:val="center"/>
            </w:pPr>
            <w:r w:rsidRPr="00253440">
              <w:rPr>
                <w:lang w:val="th-TH" w:bidi="th-TH"/>
              </w:rPr>
              <w:t xml:space="preserve">ผ่าน </w:t>
            </w:r>
            <w:proofErr w:type="spellStart"/>
            <w:r w:rsidRPr="00253440">
              <w:rPr>
                <w:lang w:val="th-TH" w:bidi="th-TH"/>
              </w:rPr>
              <w:t>conversion</w:t>
            </w:r>
            <w:proofErr w:type="spellEnd"/>
            <w:r w:rsidRPr="00253440">
              <w:rPr>
                <w:lang w:val="th-TH" w:bidi="th-TH"/>
              </w:rPr>
              <w:t xml:space="preserve"> และผลเลขสมเหตุสมผล</w:t>
            </w:r>
          </w:p>
        </w:tc>
      </w:tr>
    </w:tbl>
    <w:p w14:paraId="1E851987" w14:textId="77777777" w:rsidR="00EB3F2F" w:rsidRPr="00253440" w:rsidRDefault="00EB3F2F">
      <w:pPr>
        <w:spacing w:before="280" w:after="0"/>
      </w:pPr>
    </w:p>
    <w:p w14:paraId="7331259C" w14:textId="6198AC8E" w:rsidR="00EB3F2F" w:rsidRPr="00253440" w:rsidRDefault="00D87263" w:rsidP="00D87263">
      <w:pPr>
        <w:pStyle w:val="21"/>
        <w:ind w:left="360"/>
      </w:pPr>
      <w:r>
        <w:rPr>
          <w:lang w:val="th-TH" w:bidi="th-TH"/>
        </w:rPr>
        <w:t>5.4  การ​จำลอง​บน PC และ​การ​ตรวจ​บน​อุปกรณ์​ใน​อนาคต</w:t>
      </w:r>
    </w:p>
    <w:p w14:paraId="3F7CBC25" w14:textId="16E41026" w:rsidR="00EB3F2F" w:rsidRPr="00253440" w:rsidRDefault="00D87263">
      <w:pPr>
        <w:keepLines/>
        <w:ind w:firstLine="360"/>
        <w:jc w:val="thaiDistribute"/>
      </w:pPr>
      <w:r>
        <w:rPr>
          <w:lang w:val="th-TH" w:bidi="th-TH"/>
        </w:rPr>
        <w:t>ระยะ​ปัจจุบัน​ใช้ PC เป็น​ฐาน​วัด​และ​ใช้ SDK เพื่อ​ตรวจ​การ​แปลง​โมเดล​สำหรับ​เป้า​หมาย RK3588 โดย​บันทึก​เวอร์ชัน​เครื่อง​มือ โมเดล ค่า​พารามิเตอร์ และ​ข้อมูล​ทดสอบ การ​จำกัด thread/RAM บน PC เป็น​เพียง​การ​ศึกษา​ความ​ไว​ต่อ​ทรัพยากร ไม่ใช่​การ​จำลอง​เวลา NPU แบบ cycle-accurate และ​ไม่​ใช้​แทน​การ​วัด​พลังงาน​จริง [15, 16]</w:t>
      </w:r>
    </w:p>
    <w:p w14:paraId="2F4AB5A1" w14:textId="3F2236B6" w:rsidR="00EB3F2F" w:rsidRPr="00253440" w:rsidRDefault="003218F2">
      <w:pPr>
        <w:keepLines/>
        <w:ind w:firstLine="360"/>
        <w:jc w:val="thaiDistribute"/>
      </w:pPr>
      <w:r>
        <w:rPr>
          <w:lang w:val="th-TH" w:bidi="th-TH"/>
        </w:rPr>
        <w:t>สเปก​อ้างอิง​สำหรับ​การ​ขอยืม​ภาย​หลัง​คือ Radxa ROCK 5B หรือ​บอร์ด​เทียบ​เท่า​ที่​ใช้ RK3588, RAM 16 GB, ที่​เก็บ​ข้อมูล​อย่าง​น้อย 64 GB, Linux image ที่​มี NPU driver และ RKNN/RKLLM runtime ที่​เข้า​กัน​ได้ พร้อม​ไฟ​เลี้ยง​และ​การ​ระบาย​ความ​ร้อน หาก​คณะ​มี​รุ่น 8 GB จะ​ประเมิน​ขนาด​โมเดล​อีก​ครั้ง สเปก​นี้​เป็นก​รอบ​คัด​เลือก ไม่ใช่​รายการ​จัด​ซื้อ​หรือ​ผล​ทดสอบ อุปกรณ์​จริง​ต้อง​ยืนยัน​เวอร์ชัน SDK และ​ความ​สามารถ constrained decoding ก่อน​กำหนด​วิธี​ทดลอง​บน NPU [15, 16, 22, 23]</w:t>
      </w:r>
    </w:p>
    <w:p w14:paraId="6026A153" w14:textId="5F9B9BCD" w:rsidR="00EB3F2F" w:rsidRPr="00253440" w:rsidRDefault="00D87263" w:rsidP="00D87263">
      <w:pPr>
        <w:pStyle w:val="21"/>
        <w:ind w:left="360"/>
      </w:pPr>
      <w:r>
        <w:rPr>
          <w:lang w:val="th-TH" w:bidi="th-TH"/>
        </w:rPr>
        <w:t>5.5  การ​เชื่อม​ต่อ​ปลาย​น้ำ​และ​ความ​เป็น​ส่วน​ตัว</w:t>
      </w:r>
    </w:p>
    <w:p w14:paraId="65C7C15D" w14:textId="77777777" w:rsidR="0063158E" w:rsidRDefault="00D87263">
      <w:pPr>
        <w:keepLines/>
        <w:ind w:firstLine="360"/>
        <w:jc w:val="thaiDistribute"/>
      </w:pPr>
      <w:r>
        <w:rPr>
          <w:lang w:val="th-TH" w:bidi="th-TH"/>
        </w:rPr>
        <w:t>ต้นแบบ​บน PC ส่ง​ผล​จาก​ภาพจริง​ผ่าน YOLO, OCR และ Local LLM ไป​ยัง​หน้า​ตรวจ​ยืนยัน ก่อน​ส่ง MQTT และ​แสดง​ยอด​รวม​กับ​จำนวน​รายการ​ใน Home Assistant การ​ทดสอบ​การ​ส่ง​ใช้​การ​ยืนยัน​อัตโนมัติ​แทน​มนุษย์​เฉพาะ​ใน​สภาพ​แวดล้อม​ทดลอง และ​ตรวจ​ว่า​ค่าที่​ปลาย​ทาง​ตรง​กับ JSON ที่​ส่ง จึง​เป็น​หลัก​ฐาน​การ​เชื่อม​ต่อ ไม่ใช่​คะแนน​ความ​ถูก​ต้อง​ของ​สินค้า​และ​ไม่ใช่​การ​ศึกษา​ผู้​ใช้ ตาม​ฐาน​รายงาน​เดิม​จะ​พิจารณา Adaptive Holt-Winters เมื่อ​มี​ข้อมูล​คง​เหลือ​หรือ​การ​ใช้​หลาย​ช่วง​เวลา ใบ​เสร็จ​บอก​การ​ซื้อ​เข้า จึง​ยัง​ไม่มี​ผล burn rate [1, 6, 10, 11]</w:t>
      </w:r>
    </w:p>
    <w:p w14:paraId="16DA5D99" w14:textId="77777777" w:rsidR="005030AD" w:rsidRDefault="003E32AD">
      <w:pPr>
        <w:keepLines/>
        <w:ind w:firstLine="360"/>
        <w:jc w:val="thaiDistribute"/>
      </w:pPr>
      <w:r w:rsidRPr="00253440">
        <w:rPr>
          <w:lang w:val="th-TH" w:bidi="th-TH"/>
        </w:rPr>
        <w:t xml:space="preserve">ภาพ​ต้นฉบับ 124 ไฟล์​และ </w:t>
      </w:r>
      <w:proofErr w:type="spellStart"/>
      <w:r w:rsidRPr="00253440">
        <w:rPr>
          <w:lang w:val="th-TH" w:bidi="th-TH"/>
        </w:rPr>
        <w:t>manifest</w:t>
      </w:r>
      <w:proofErr w:type="spellEnd"/>
      <w:r w:rsidRPr="00253440">
        <w:rPr>
          <w:lang w:val="th-TH" w:bidi="th-TH"/>
        </w:rPr>
        <w:t xml:space="preserve"> ได้​เผย​แพร่​ใน </w:t>
      </w:r>
      <w:proofErr w:type="spellStart"/>
      <w:r w:rsidRPr="00253440">
        <w:rPr>
          <w:lang w:val="th-TH" w:bidi="th-TH"/>
        </w:rPr>
        <w:t>repository</w:t>
      </w:r>
      <w:proofErr w:type="spellEnd"/>
      <w:r w:rsidRPr="00253440">
        <w:rPr>
          <w:lang w:val="th-TH" w:bidi="th-TH"/>
        </w:rPr>
        <w:t xml:space="preserve"> ของ​โครง​งาน​แล้ว ณ 18 ต.ค. 2569 การ​ใช้​ข้อมูล​ต่อ​ไป​ต้องตรวจ​และ​ปกปิด​ชื่อ​เบอร์​โทรเลข​สมาชิก​ที่​อยู่​และ​ข้อมูล​การ​ชำระเงิน​ก่อน​นำ​ไป​เผย​แพร่</w:t>
      </w:r>
    </w:p>
    <w:p w14:paraId="5AC51DC4" w14:textId="5245790B" w:rsidR="00EB3F2F" w:rsidRPr="00253440" w:rsidRDefault="003E32AD">
      <w:pPr>
        <w:keepLines/>
        <w:ind w:firstLine="360"/>
        <w:jc w:val="thaiDistribute"/>
      </w:pPr>
      <w:r>
        <w:rPr>
          <w:lang w:val="th-TH" w:bidi="th-TH"/>
        </w:rPr>
        <w:lastRenderedPageBreak/>
        <w:t>เพิ่ม​เติม​ส่วน OCR ดิบ​และ​เฉลย​ที่​ยัง​ตรวจ​ไม่​ครบ​เก็บ​ใน​พื้นที่​ทำงาน​ส่วน​ตัว​หาก​จะ​เก็บ​ข้อมูล​จาก​ผู้​เข้า​ร่วม​หรื​ประเมิน​อัตรา​การ​แก้ไข​โดย​มนุษย์ ให้หา​รือ​อาจารย์​และ​กระบวนการ​จริยธรรม​ของ​คณะ​ก่อน​เริ่ม​ขั้น​นั้น</w:t>
      </w:r>
    </w:p>
    <w:p w14:paraId="5713CDE1" w14:textId="30002570" w:rsidR="00EB3F2F" w:rsidRPr="00253440" w:rsidRDefault="00D87263" w:rsidP="00D87263">
      <w:pPr>
        <w:pStyle w:val="21"/>
        <w:ind w:left="360"/>
      </w:pPr>
      <w:r>
        <w:rPr>
          <w:lang w:val="th-TH" w:bidi="th-TH"/>
        </w:rPr>
        <w:t>5.6  การ​ไหล​ของ​ข้อมูล​และ​จุด​ตรวจ​สอบ​แต่ละ​ชั้น</w:t>
      </w:r>
    </w:p>
    <w:p w14:paraId="2DCE1D3C" w14:textId="4E417941" w:rsidR="00EB3F2F" w:rsidRPr="00253440" w:rsidRDefault="00D87263">
      <w:pPr>
        <w:keepLines/>
        <w:ind w:firstLine="360"/>
        <w:jc w:val="thaiDistribute"/>
      </w:pPr>
      <w:r>
        <w:rPr>
          <w:lang w:val="th-TH" w:bidi="th-TH"/>
        </w:rPr>
        <w:t>ข้อมูล​นำ​เข้า​แต่ละ​ภาพ​มี​รหัส​ภาพ​และ​ค่า SHA-256 สำหรับ​ตรวจ​ย้อน​กลับ ระบบ​บันทึก​กรอบ​เอกสาร คะแนน​ความ​เชื่อ​มั่น การ​หมุน​ภาพ และ​รุ่น​โมเดล​ก่อน crop เข้า​สู่ OCR จาก​นั้น​เก็บ​ข้อความ​ดิบ คำขอ​และ​คำ​ตอบ LLM พร้อม JSON ที่​แยก​ได้​โดย​ไม่​เขียน​ทับ​ต้นฉบับ ข้อมูล​ยืนยัน​และ​ข้อความ MQTT ผูก​กับ​รหัส​การ​ประมวล​ผล​และ event_id ส่วน​การ​รับรอง​กลุ่ม​ธุรกรรม​ซ้ำ​และ​การ​ผูก​ค่า​ทุก​ฟิลด์​กับ​บริเวณ​ข้อความ​ยัง​ไม่​ครบ จึง​ไม่​อ้าง​ว่า​ทำ provenance ระดับ​ฟิลด์​สำเร็จ​ทั้งหมด</w:t>
      </w:r>
    </w:p>
    <w:p w14:paraId="5744613C" w14:textId="76986E2D" w:rsidR="00EB3F2F" w:rsidRPr="00253440" w:rsidRDefault="00D87263">
      <w:pPr>
        <w:keepLines/>
        <w:ind w:firstLine="360"/>
        <w:jc w:val="thaiDistribute"/>
      </w:pPr>
      <w:r>
        <w:rPr>
          <w:lang w:val="th-TH" w:bidi="th-TH"/>
        </w:rPr>
        <w:t>ก่อน​ส่ง MQTT ระบบ​ตรวจ JSON ด้วย parser ที่​ปฏิเสธ​คีย์​ซ้ำ​และ​ค่าตัว​เลข​ที่​ไม่ใช่​จำนวน​จำกัด จาก​นั้น​ตรวจ schema และ​รับ​การ​ยืนยัน​ผ่าน​หน้า​ตรวจ ข้อ​กำหนด​อนุญาต null ใน​ฟิลด์​ที่​ไม่มี​ข้อมูล​และ​ไม่​บังคับ​ว่า​ต้อง​มี​รายการ​สินค้า การ​ผ่าน schema จึง​ไม่​ได้​พิสูจน์​ความ​ถูก​ต้อง​หรือ​ความ​ครบ​ของ​เนื้อหา ข้อความ​ส่ง​ออก​มี event_id และ​สถานะ​ยืนยัน​เพื่อ​ป้องกัน​การ​ตีความ​ข้อมูล​ที่​ยัง​รอ​ตรวจ​เป็น​รายการ​ยืนยัน​แล้ว</w:t>
      </w:r>
    </w:p>
    <w:p w14:paraId="75531DD9" w14:textId="005E9588" w:rsidR="00EB3F2F" w:rsidRPr="00253440" w:rsidRDefault="00A50269">
      <w:pPr>
        <w:keepLines/>
        <w:ind w:firstLine="360"/>
        <w:jc w:val="thaiDistribute"/>
      </w:pPr>
      <w:r>
        <w:rPr>
          <w:lang w:val="th-TH" w:bidi="th-TH"/>
        </w:rPr>
        <w:t>การ​ทดลอง​จะบัน​ทึก​จำนวน​รายการ​ที่​ตกหล่น​ใน​แต่ละ​จุด ได้แก่ ภาพ​ที่​หาก​รอบ​ไม่​พบ ข้อความ​ที่ OCR อ่าน​ไม่​ได้ JSON ที่ parse หรือ schema ไม่​ผ่าน​และ​ฟิลด์​ที่​ผ่าน​รูป​แบบ​แต่​ค่า​ผิด​จาก​เฉลย​ผล end-to-end จะ​นับ​ความ​สำเร็จ​จาก​ภาพ​ต้นทาง​ถึง​รายการ JSON ที่​ตรวจ​ตรง​เฉลย ไม่​ใช้​ค่า mAP ของ​ตัว​ตรวจ​จับ​แทนคุณ​ภาพ​ปลาย​ทาง</w:t>
      </w:r>
    </w:p>
    <w:p w14:paraId="10AD12FC" w14:textId="45CFA408" w:rsidR="00EB3F2F" w:rsidRPr="00253440" w:rsidRDefault="00A50269" w:rsidP="00A50269">
      <w:pPr>
        <w:pStyle w:val="21"/>
        <w:ind w:left="360"/>
      </w:pPr>
      <w:r>
        <w:rPr>
          <w:lang w:val="th-TH" w:bidi="th-TH"/>
        </w:rPr>
        <w:t>5.7  การ​เปรียบ​เทียบ​แบบ​จำลอง​และ​ความ​เที่ยง​ตรง​ของ​ผล</w:t>
      </w:r>
    </w:p>
    <w:p w14:paraId="5ABDF87B" w14:textId="6FEEC4AA" w:rsidR="00EB3F2F" w:rsidRPr="00253440" w:rsidRDefault="00A50269">
      <w:pPr>
        <w:keepLines/>
        <w:ind w:firstLine="360"/>
        <w:jc w:val="thaiDistribute"/>
      </w:pPr>
      <w:r>
        <w:rPr>
          <w:lang w:val="th-TH" w:bidi="th-TH"/>
        </w:rPr>
        <w:t>การ​เปรียบ​เทียบ​ระดับ quantization จะ​ตรึง​ภาพ ชุด​ฝึก/ตรวจ เฉลย prompt และ schema ไว้​เหมือน​กัน​ทุก​เงื่อนไข เริ่ม​ด้วย baseline ที่​ไม่​บังคับ​รูป​แบบ แล้ว​เปิด grammar ใน runtime เดียวกัน​เพื่อ​แยก​ผล​ของ​ข้อ​จำกัด​โครงสร้าง จาก​นั้น​จึง​เปรียบ​เทียบ​ขนาด​หรือ​ระดับ​บีบ​อัด​ภาย​ใต้​ขีด​จำกัด​หน่วย​ความ​จำ​เดียวกัน หาก runtime ใด​ไม่​รองรับ grammar หรือ​โมเดล​ที่​เลือก จะบัน​ทึก​ว่า​เป็น​เงื่อนไข​ที่​ทดสอบ​ไม่​ได้ แทน​การ​เติม​คะแนน​ประมาณ [2–4, 8]</w:t>
      </w:r>
    </w:p>
    <w:p w14:paraId="44F26398" w14:textId="0399A727" w:rsidR="00EB3F2F" w:rsidRPr="00253440" w:rsidRDefault="003D64AA">
      <w:pPr>
        <w:keepLines/>
        <w:ind w:firstLine="360"/>
        <w:jc w:val="thaiDistribute"/>
      </w:pPr>
      <w:r>
        <w:rPr>
          <w:lang w:val="th-TH" w:bidi="th-TH"/>
        </w:rPr>
        <w:t>การ​วัด​ทรัพยากร​บน PC จะ​เก็บ​สภาพ​แวดล้อม รุ่น CPU/RAM เวอร์ชัน​ไลบรารี จำนวน thread และ​เวลา warmup ก่อน​จับ​เวลา​หลาย​รอบ​ต่อ​เงื่อนไข​รายงาน​ค่า​มัธยฐาน​และ​การก​ระ​จาย​ของ latency แยก​การ​โหลด​โมเดล​ออก​จาก​เวลา​ประมวล​ผล​ต่อ​ภาพ ส่วน​พลังงาน​จะ​รายงาน​เฉพาะ​เมื่อ​มี​เครื่อง​มือ​วัด​ที่​ระบุ​วิธี​สอบ​เทียบ​ได้ ไม่​ใช้​ค่า TDP หรือ​เวลา​คูณ​กำลัง​ไฟ​สมมติ​เป็น​พลังงาน​ที่​วัด​จริง [2, 3]</w:t>
      </w:r>
    </w:p>
    <w:p w14:paraId="21E3A10D" w14:textId="2E3851C5" w:rsidR="00EB3F2F" w:rsidRPr="00253440" w:rsidRDefault="00A50269">
      <w:pPr>
        <w:keepLines/>
        <w:ind w:firstLine="360"/>
        <w:jc w:val="thaiDistribute"/>
      </w:pPr>
      <w:r>
        <w:rPr>
          <w:lang w:val="th-TH" w:bidi="th-TH"/>
        </w:rPr>
        <w:t>ข้อ​จำกัด​ของ​การ​ทดลอง​คือ​ข้อความ​อ้างอิง​ผ่าน​ผู้​บันทึก​หนึ่ง​คน​หนึ่ง​รอบ​และ​อาจ​มี​การ​จัด​รูป​แบบ​ใหม่ มีผล OCR ให้​ดู​ระหว่าง​กรอก จึง​ไม่ใช่​เฉลย​อิสระ​ที่​ปิดบัง​คำ​ตอบ​โมเดล ภาพ​ใกล้​ซ้ำ​และ​กลุ่ม​ธุรกรรม​ยัง​ไม่​รับรอง​ครบ การ​ทดลอง​ใช้​ภาพ​เดิม​และ​ยัง​ไม่มี​ชุด​ภาพ​ต่าง​ฉาก​ใหม่​ที่​แยก​จาก​การ​พัฒนา ผล​จึง​รายงาน​เชิง​พรรณนา​พร้อม​ตัว​หาร ไม่​สร้าง​ช่วง​ความ​เชื่อ​มั่น​ที่​สมมติ​ว่า​ภาพ​ทุก​ใบ​อิสระ และ​ไม่​สรุป​สมรรถนะ​ทั่วไป​ของ​ระบบ [6]</w:t>
      </w:r>
    </w:p>
    <w:p w14:paraId="34A6399A" w14:textId="21BF69DE" w:rsidR="00EB3F2F" w:rsidRPr="00253440" w:rsidRDefault="00A50269" w:rsidP="00A50269">
      <w:pPr>
        <w:pStyle w:val="21"/>
        <w:ind w:left="360"/>
      </w:pPr>
      <w:r>
        <w:rPr>
          <w:lang w:val="th-TH" w:bidi="th-TH"/>
        </w:rPr>
        <w:lastRenderedPageBreak/>
        <w:t>5.8  ลำดับ​ส่ง​มอบ​ตาม​สถาปัตยกรรม​เดิม</w:t>
      </w:r>
    </w:p>
    <w:p w14:paraId="67FCA687" w14:textId="02AC267A" w:rsidR="00EB3F2F" w:rsidRPr="00253440" w:rsidRDefault="00A50269">
      <w:pPr>
        <w:keepLines/>
        <w:ind w:firstLine="360"/>
        <w:jc w:val="thaiDistribute"/>
      </w:pPr>
      <w:r>
        <w:rPr>
          <w:lang w:val="th-TH" w:bidi="th-TH"/>
        </w:rPr>
        <w:t>แผน​ส่ง​มอบ​ยัง​สืบ​จาก roadmap เจ็ด​ระยะ​ใน​รายงาน​เดิม ปัจจุบัน​มี​ชุด​ภาพ​และ​ข้อความ​หนึ่ง​รอบ ผล OCR และ​ผล​รูป​แบบ JSON บน PC รวม​ถึง​หลัก​ฐาน​เชื่อม MQTT/Home Assistant แล้ว งาน​ที่​ยัง​ค้าง​คือ​การ​รับรอง​กรอบ​และ​กลุ่ม​ธุรกรรม เฉลย JSON สำหรับ​คะแนน​เนื้อหา และ​การ​ทดสอบ​ภาพ​ต่าง​ฉาก​ใหม่ ก่อน​สรุป​ประสิทธิภาพ​ปลาย​ทาง ส่วน​การ​วิเคราะห์​การ​ใช้​สินค้า​และ​การ​วัด​บน RK3588 เป็น​ระยะ​ต่อ​เนื่อง​เมื่อ​มี​ข้อมูล​และ​อุปกรณ์ [1, 6]</w:t>
      </w:r>
    </w:p>
    <w:p w14:paraId="628D8439" w14:textId="7937A85F" w:rsidR="00EB3F2F" w:rsidRPr="00253440" w:rsidRDefault="00A50269" w:rsidP="00A50269">
      <w:pPr>
        <w:pStyle w:val="21"/>
        <w:ind w:left="360"/>
      </w:pPr>
      <w:r>
        <w:rPr>
          <w:lang w:val="th-TH" w:bidi="th-TH"/>
        </w:rPr>
        <w:t>5.9  ผล​เปรียบ​เทียบ OCR กับ​ข้อความ​อ้างอิง​หนึ่ง​รอบ</w:t>
      </w:r>
    </w:p>
    <w:p w14:paraId="6A167039" w14:textId="13BC67BA" w:rsidR="00EB3F2F" w:rsidRPr="00253440" w:rsidRDefault="00A50269">
      <w:pPr>
        <w:keepLines/>
        <w:ind w:firstLine="360"/>
        <w:jc w:val="thaiDistribute"/>
      </w:pPr>
      <w:r>
        <w:rPr>
          <w:lang w:val="th-TH" w:bidi="th-TH"/>
        </w:rPr>
        <w:t>ประเมิน​ข้อความ​ที่​บันทึก 59 ภาพ​โดย​คง​ข้อมูล​ดิบ​ทุก​ภาพ​ไว้ พบ 24 ภาพ​ผ่าน​เกณฑ์​คัด​เข้า และ 35 ภาพ​ไม่​ใช้​คำนวณ CER เต็ม​ข้อความ เนื่องจาก​มี​ข้อความ​อ่าน​ไม่​ชัด ตาราง​ที่​จัด​ใหม่ หมายเหตุ​ที่​ไม่ใช่​ข้อความ​ใน​ภาพ ตัวเลข​ย่อ หรือ​ขอบเขต​ข้อความ​ไม่​ครบ หนึ่ง​ภาพ​อาจ​มี​หลาย​เหตุผล เกณฑ์​อัตโนมัติ​และ​การ​ตรวจ​ภาพ​เฉพาะ​กรณี​ยัง​ไม่​รับรอง​ว่า​ข้อความ 24 ภาพ​ถูก​ต้อง​ครบ​ทุก​ตัว​อักษร [6]</w:t>
      </w:r>
    </w:p>
    <w:p w14:paraId="79DC1BA9" w14:textId="719447D8" w:rsidR="00EB3F2F" w:rsidRPr="00253440" w:rsidRDefault="003D64AA">
      <w:pPr>
        <w:keepLines/>
        <w:ind w:firstLine="360"/>
        <w:jc w:val="thaiDistribute"/>
      </w:pPr>
      <w:r>
        <w:rPr>
          <w:lang w:val="th-TH" w:bidi="th-TH"/>
        </w:rPr>
        <w:t>CER คำนวณ​จาก​จำนวน​การ​แทนที่ ลบ และ​แทรก​ตัว​อักษร​ใน​การ​จัด​แนว​ข้อความ หาร​ด้วย​จำนวน​ตัว​อักษร​อ้างอิง โดย​รวม​ตัว​เศษ​และ​ตัว​หาร​ทุก​ภาพ​สำหรับ micro CER หลัง​ตัด​เฉพาะ​ป้าย​อ้างอิง [cite: N] จาก​ข้อความ​ทั้ง​สอง​ฝั่ง แล้ว​ปรับ Unicode NFC และ​ช่อง​ว่าง​ตาม​โค้ด​ประเมิน ค่า​ต่ำ​หมาย​ถึง​ผิด​พลาด​น้อย​และ​อาจ​เกิน​ร้อย​ละ 100 ได้ ตัว​หาร​ชุด​หลัก​มี 28,011 ตัว​อักษร ทั้ง​สอง​เครื่อง​มือ​ใช้​ภาพ crop เดียวกัน​ที่​ตรวจ​ค่า​แฮช​แล้ว ผล EasyOCR และ Tesseract จึง​เทียบ​กัน​บน​ข้อความ​อ้างอิง​ชุด​เดียวกัน [6]</w:t>
      </w:r>
    </w:p>
    <w:p w14:paraId="0C1E2440" w14:textId="77777777" w:rsidR="00EB3F2F" w:rsidRPr="00253440" w:rsidRDefault="003E32AD">
      <w:pPr>
        <w:pStyle w:val="ReportTableCaption"/>
        <w:keepLines/>
        <w:spacing w:before="280" w:after="280"/>
      </w:pPr>
      <w:r>
        <w:rPr>
          <w:b/>
          <w:lang w:val="th-TH" w:bidi="th-TH"/>
        </w:rPr>
        <w:t>ตาราง​ที่ 4</w:t>
      </w:r>
      <w:r>
        <w:rPr>
          <w:lang w:val="th-TH" w:bidi="th-TH"/>
        </w:rPr>
        <w:t xml:space="preserve">  ความ​ผิด​พลาด​ตัว​อักษร​เชิง​พรรณนา (micro CER)</w:t>
      </w:r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2664"/>
        <w:gridCol w:w="648"/>
        <w:gridCol w:w="1152"/>
        <w:gridCol w:w="1512"/>
        <w:gridCol w:w="1512"/>
      </w:tblGrid>
      <w:tr w:rsidR="00EB3F2F" w:rsidRPr="00253440" w14:paraId="188C7F7F" w14:textId="77777777">
        <w:trPr>
          <w:cantSplit/>
          <w:tblHeader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567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ข้อความอ้างอิง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A577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ภาพ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BEF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ตัวอักษร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EEEE" w14:textId="77777777" w:rsidR="00EB3F2F" w:rsidRPr="00253440" w:rsidRDefault="003E32AD">
            <w:pPr>
              <w:keepNext/>
              <w:keepLines/>
              <w:spacing w:after="40" w:line="240" w:lineRule="auto"/>
            </w:pPr>
            <w:proofErr w:type="spellStart"/>
            <w:r w:rsidRPr="00253440">
              <w:rPr>
                <w:b/>
                <w:bCs/>
                <w:lang w:val="th-TH" w:bidi="th-TH"/>
              </w:rPr>
              <w:t>EasyOCR</w:t>
            </w:r>
            <w:proofErr w:type="spellEnd"/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EFF6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Tesseract</w:t>
            </w:r>
          </w:p>
        </w:tc>
      </w:tr>
      <w:tr w:rsidR="00EB3F2F" w:rsidRPr="00253440" w14:paraId="790FAB39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3D76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ผ่านเกณฑ์คัดเข้า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0B1F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24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89A4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28,011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42946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82.36%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545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94.57%</w:t>
            </w:r>
          </w:p>
        </w:tc>
      </w:tr>
      <w:tr w:rsidR="00EB3F2F" w:rsidRPr="00253440" w14:paraId="3A57ED1F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896F3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ไม่แจ้งใช้ OCR ช่วย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E22F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1338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26,678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325A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82.99%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8CF8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95.34%</w:t>
            </w:r>
          </w:p>
        </w:tc>
      </w:tr>
      <w:tr w:rsidR="00EB3F2F" w:rsidRPr="00253440" w14:paraId="2DC931C5" w14:textId="77777777">
        <w:trPr>
          <w:cantSplit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8EBC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แจ้งใช้ OCR ช่วย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9F49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76F5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1,333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5AC4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69.77%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9C8CE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79.07%</w:t>
            </w:r>
          </w:p>
        </w:tc>
      </w:tr>
    </w:tbl>
    <w:p w14:paraId="1A872F7B" w14:textId="77777777" w:rsidR="00EB3F2F" w:rsidRPr="00253440" w:rsidRDefault="00EB3F2F">
      <w:pPr>
        <w:keepLines/>
        <w:spacing w:before="280"/>
        <w:ind w:firstLine="360"/>
        <w:jc w:val="thaiDistribute"/>
      </w:pPr>
      <w:r>
        <w:rPr>
          <w:lang w:val="th-TH" w:bidi="th-TH"/>
        </w:rPr>
        <w:t>EasyOCR มี CER ต่ำ​กว่า Tesseract บน​ชุด​ที่​คัด​นี้ แต่​ทั้ง​สอง​ยัง​มี​ความ​ผิด​พลาด​สูง การ​ไม่​แจ้ง​ใช้ OCR ช่วย​เป็น​เพียง​ข้อมูล​ที่​ผู้​บันทึก​ระบุ ไม่​ยืนยัน​ความ​เป็น​อิสระ​ของ​เฉลย จึง​ยัง​ไม่​เลือก​เครื่อง​มือ​จาก​ผล​นี้​เพื่อ​อ้าง​ประสิทธิภาพ​ทั่วไป ผล Tesseract ใช้​การ​รัน​ใหม่​ทั้ง 59 ภาพ​หลัง​แก้ตัว​อ่าน TSV ที่​เคย​ตีความ​เครื่องหมาย​อัญประกาศ​ผิด ผล​จาก​ตัว​อ่าน​รุ่น​เดิม​เก็บ​เป็น​ประวัติ​และ​ไม่​ใช้​คำนวณ​คะแนน​นี้ [6]</w:t>
      </w:r>
    </w:p>
    <w:p w14:paraId="489E280C" w14:textId="059736B5" w:rsidR="00EB3F2F" w:rsidRPr="00253440" w:rsidRDefault="001F616F" w:rsidP="001F616F">
      <w:pPr>
        <w:pStyle w:val="21"/>
        <w:ind w:left="360"/>
      </w:pPr>
      <w:r>
        <w:rPr>
          <w:lang w:val="th-TH" w:bidi="th-TH"/>
        </w:rPr>
        <w:lastRenderedPageBreak/>
        <w:t>5.10  ผล Local LLM ด้าน​รูป​แบบ​และ​ต้นทุน​การ​ประมวล​ผล</w:t>
      </w:r>
    </w:p>
    <w:p w14:paraId="767331F1" w14:textId="424DE151" w:rsidR="00EB3F2F" w:rsidRPr="00253440" w:rsidRDefault="001F616F">
      <w:pPr>
        <w:keepLines/>
        <w:ind w:firstLine="360"/>
        <w:jc w:val="thaiDistribute"/>
      </w:pPr>
      <w:r>
        <w:rPr>
          <w:lang w:val="th-TH" w:bidi="th-TH"/>
        </w:rPr>
        <w:t>ชุด​ทดลอง​เลือก 6 ภาพ​ที่​มี crop เอกสาร​เดียว​จาก​ลำดับ​ความ​ยาว​ข้อความ​ก่อน​ดู​ผล​โมเดล โดย​ตรึง​การ​เลือก​ตั้งแต่​มี​ข้อความ​บันทึก 55 ภาพ ข้อความ​ของ​หก​ภาพ​นี้​ไม่​เปลี่ยน​หลัง​เติม​ครบ 59 ภาพ การ​เลือก​นี้​ไม่ใช่​การ​สุ่ม​ตัวแทน​ทั้ง​ชุด ใช้​ข้อความ​ผู้​บันทึก​และ Tesseract ของ​แต่ละ​ภาพ เปรียบ​เทียบ Qwen3 0.6B/1.7B ที่ Q8_0/Q4_K_M เปิด​และ​ปิด grammar และ​รัน​ซ้ำ 3 รอบ รวม​แผน 288 ครั้ง บันทึก​แล้ว 288 ครั้ง สถานะ ครบ​ตาม​เม​ทริกซ์ การ​รัน​ซ้ำ​ไม่ใช่​ภาพ​เพิ่ม​อีก​ชุด [6]</w:t>
      </w:r>
    </w:p>
    <w:p w14:paraId="3C4FE5BC" w14:textId="2E465405" w:rsidR="00EB3F2F" w:rsidRPr="00253440" w:rsidRDefault="001F616F">
      <w:pPr>
        <w:keepLines/>
        <w:ind w:firstLine="360"/>
        <w:jc w:val="thaiDistribute"/>
      </w:pPr>
      <w:r>
        <w:rPr>
          <w:lang w:val="th-TH" w:bidi="th-TH"/>
        </w:rPr>
        <w:t>ใช้ PC Intel Core Ultra 7 155H, RAM ติด​ตั้ง​ประมาณ 16 GB และ Windows 11 รัน llama.cpp b11714 บน CPU จำนวน 6 threads, context 8,192 tokens, output limit 2,048 tokens, temperature 0 และ seed 20261018 ปิด reasoning และ prompt cache พร้อม warm-up ก่อน​จับ​เวลา​แต่ละ​การ​โหลด​โมเดล Q4_K_M แปลง​ต่อ​จาก Q8_0 ของ​ผู้​เผย​แพร่ จึง​ไม่ใช่​การ​เปรียบ​เทียบ quantization ที่​เริ่ม​จาก BF16 เดียวกัน โมเดล​และ​อินพุต​มี SHA-256 พร้อม​คำขอ​และ​คำ​ตอบ​ดิบ ผล​เวลา​อาจ​ได้​รับ​อิทธิพล​จาก​งาน​เบื้อง​หลัง​บน PC [6]</w:t>
      </w:r>
    </w:p>
    <w:p w14:paraId="602D2873" w14:textId="77777777" w:rsidR="00EB3F2F" w:rsidRPr="00253440" w:rsidRDefault="003E32AD">
      <w:pPr>
        <w:pStyle w:val="ReportTableCaption"/>
        <w:keepLines/>
        <w:spacing w:before="280" w:after="280"/>
      </w:pPr>
      <w:r>
        <w:rPr>
          <w:b/>
          <w:lang w:val="th-TH" w:bidi="th-TH"/>
        </w:rPr>
        <w:t>ตาราง​ที่ 5</w:t>
      </w:r>
      <w:r>
        <w:rPr>
          <w:lang w:val="th-TH" w:bidi="th-TH"/>
        </w:rPr>
        <w:t xml:space="preserve">  ผล LLM จาก​ข้อความ​ผู้​บันทึก</w:t>
      </w:r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2016"/>
        <w:gridCol w:w="936"/>
        <w:gridCol w:w="1080"/>
        <w:gridCol w:w="1080"/>
        <w:gridCol w:w="1224"/>
        <w:gridCol w:w="1152"/>
      </w:tblGrid>
      <w:tr w:rsidR="00EB3F2F" w:rsidRPr="00253440" w14:paraId="662926D9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A4BC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โมเดล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D9BC9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บังคับ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3F8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Parse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82F4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Schema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7AC0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วินาที¹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BC65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GiB²</w:t>
            </w:r>
          </w:p>
        </w:tc>
      </w:tr>
      <w:tr w:rsidR="00EB3F2F" w:rsidRPr="00253440" w14:paraId="1CE21915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4536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F9D7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830D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12/18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4A4F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3/18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A891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16.16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2A3C9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1.58</w:t>
            </w:r>
          </w:p>
        </w:tc>
      </w:tr>
      <w:tr w:rsidR="00EB3F2F" w:rsidRPr="00253440" w14:paraId="7AEC0FB7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03E9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CDDA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เปิด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CD41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2521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603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22.16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25A5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1.62</w:t>
            </w:r>
          </w:p>
        </w:tc>
      </w:tr>
      <w:tr w:rsidR="00EB3F2F" w:rsidRPr="00253440" w14:paraId="065548BC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EB7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59F0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511C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8200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2A3E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13.26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6A4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1.55</w:t>
            </w:r>
          </w:p>
        </w:tc>
      </w:tr>
      <w:tr w:rsidR="00EB3F2F" w:rsidRPr="00253440" w14:paraId="4FF61E55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1736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2DF6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เปิด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F0ACF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9C3D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9F8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13.30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025C6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1.55</w:t>
            </w:r>
          </w:p>
        </w:tc>
      </w:tr>
      <w:tr w:rsidR="00EB3F2F" w:rsidRPr="00253440" w14:paraId="0B2D9E1F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67108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B04B1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FCA66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8B90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EB5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35.62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3C5F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2.71</w:t>
            </w:r>
          </w:p>
        </w:tc>
      </w:tr>
      <w:tr w:rsidR="00EB3F2F" w:rsidRPr="00253440" w14:paraId="72B2C875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7D07E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6BAE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เปิด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E06D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7BD38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DE7E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32.59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56C0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2.72</w:t>
            </w:r>
          </w:p>
        </w:tc>
      </w:tr>
      <w:tr w:rsidR="00EB3F2F" w:rsidRPr="00253440" w14:paraId="4039777A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1FFF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5E44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2E5E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5B9EC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A4A2F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27.41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B070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2.67</w:t>
            </w:r>
          </w:p>
        </w:tc>
      </w:tr>
      <w:tr w:rsidR="00EB3F2F" w:rsidRPr="00253440" w14:paraId="6C46023D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6566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F157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เปิด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770B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8BB5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66C2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26.23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0FAB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2.67</w:t>
            </w:r>
          </w:p>
        </w:tc>
      </w:tr>
    </w:tbl>
    <w:p w14:paraId="54D0C64F" w14:textId="77777777" w:rsidR="00EB3F2F" w:rsidRPr="00253440" w:rsidRDefault="00EB3F2F">
      <w:pPr>
        <w:keepLines/>
        <w:spacing w:before="280"/>
        <w:ind w:firstLine="360"/>
        <w:jc w:val="thaiDistribute"/>
      </w:pPr>
      <w:r>
        <w:rPr>
          <w:lang w:val="th-TH" w:bidi="th-TH"/>
        </w:rPr>
        <w:t>¹ มัธยฐาน​เวลา​ต่อ​คำขอ รวม​ครั้ง​ล้ม​เหลว​ที่​บันทึก  ² RSS สูงสุด​ที่​สุ่ม​วัด​ของ​กระบวนการ​โมเดล แต่ละ​เงื่อนไข​ครบ​เมื่อ​มี 18 ครั้ง​จาก 6 ภาพ × 3 รอบ ค่า Parse/Schema เป็น​จำนวน​ผ่าน​หาร​จำนวน​ครั้ง​ที่​รัน​จริง</w:t>
      </w:r>
    </w:p>
    <w:p w14:paraId="141BC5BC" w14:textId="77777777" w:rsidR="00EB3F2F" w:rsidRPr="00253440" w:rsidRDefault="003E32AD">
      <w:pPr>
        <w:pStyle w:val="ReportTableCaption"/>
        <w:keepLines/>
        <w:spacing w:before="280" w:after="280"/>
      </w:pPr>
      <w:r>
        <w:rPr>
          <w:b/>
          <w:lang w:val="th-TH" w:bidi="th-TH"/>
        </w:rPr>
        <w:lastRenderedPageBreak/>
        <w:t>ตาราง​ที่ 6</w:t>
      </w:r>
      <w:r>
        <w:rPr>
          <w:lang w:val="th-TH" w:bidi="th-TH"/>
        </w:rPr>
        <w:t xml:space="preserve">  ผล LLM จาก​ข้อความ Tesseract</w:t>
      </w:r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2016"/>
        <w:gridCol w:w="936"/>
        <w:gridCol w:w="1080"/>
        <w:gridCol w:w="1080"/>
        <w:gridCol w:w="1224"/>
        <w:gridCol w:w="1152"/>
      </w:tblGrid>
      <w:tr w:rsidR="00EB3F2F" w:rsidRPr="00253440" w14:paraId="5EFF8713" w14:textId="77777777">
        <w:trPr>
          <w:cantSplit/>
          <w:tblHeader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D7E1D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โมเดล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D695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บังคับ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E6DF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Parse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E390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Schema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CA07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วินาที¹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49A9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GiB²</w:t>
            </w:r>
          </w:p>
        </w:tc>
      </w:tr>
      <w:tr w:rsidR="00EB3F2F" w:rsidRPr="00253440" w14:paraId="63A53C9E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DC3F7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88F6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21F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15/18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6124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97C7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7.43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D724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1.58</w:t>
            </w:r>
          </w:p>
        </w:tc>
      </w:tr>
      <w:tr w:rsidR="00EB3F2F" w:rsidRPr="00253440" w14:paraId="00CEF5C1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3709C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0.6B-Q8_0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EA2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เปิด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15E9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5347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29725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9.45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D43CD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1.63</w:t>
            </w:r>
          </w:p>
        </w:tc>
      </w:tr>
      <w:tr w:rsidR="00EB3F2F" w:rsidRPr="00253440" w14:paraId="20DE1D3F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9E45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7689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5753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DC60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724D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7.09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4CE1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1.55</w:t>
            </w:r>
          </w:p>
        </w:tc>
      </w:tr>
      <w:tr w:rsidR="00EB3F2F" w:rsidRPr="00253440" w14:paraId="2EE15550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4B4A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0.6B-Q4_K_M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6DEA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เปิด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734A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AA17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DD6A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7.15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1A07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1.55</w:t>
            </w:r>
          </w:p>
        </w:tc>
      </w:tr>
      <w:tr w:rsidR="00EB3F2F" w:rsidRPr="00253440" w14:paraId="1A32D979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29E94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564E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DAD34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3/18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6693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3/18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E089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20.68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B838F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2.71</w:t>
            </w:r>
          </w:p>
        </w:tc>
      </w:tr>
      <w:tr w:rsidR="00EB3F2F" w:rsidRPr="00253440" w14:paraId="2083D470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A63D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1.7B-Q8_0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3D3E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เปิด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2726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BC6A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18/18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FFA8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21.30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9F0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2.72</w:t>
            </w:r>
          </w:p>
        </w:tc>
      </w:tr>
      <w:tr w:rsidR="00EB3F2F" w:rsidRPr="00253440" w14:paraId="12B2705B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95D0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578E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BA54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12/18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F6E5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12/18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6285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14.40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04C0D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2.67</w:t>
            </w:r>
          </w:p>
        </w:tc>
      </w:tr>
      <w:tr w:rsidR="00EB3F2F" w:rsidRPr="00253440" w14:paraId="47357139" w14:textId="77777777">
        <w:trPr>
          <w:cantSplit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2088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1.7B-Q4_K_M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FA90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เปิด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5B80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15/18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51AA3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15/18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BB096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13.58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4E60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2.67</w:t>
            </w:r>
          </w:p>
        </w:tc>
      </w:tr>
    </w:tbl>
    <w:p w14:paraId="684561F5" w14:textId="77777777" w:rsidR="00EB3F2F" w:rsidRPr="00253440" w:rsidRDefault="00EB3F2F">
      <w:pPr>
        <w:keepLines/>
        <w:spacing w:before="280"/>
        <w:ind w:firstLine="360"/>
        <w:jc w:val="thaiDistribute"/>
      </w:pPr>
      <w:r>
        <w:rPr>
          <w:lang w:val="th-TH" w:bidi="th-TH"/>
        </w:rPr>
        <w:t>¹ มัธยฐาน​เวลา​ต่อ​คำขอ รวม​ครั้ง​ล้ม​เหลว​ที่​บันทึก  ² RSS สูงสุด​ที่​สุ่ม​วัด​ของ​กระบวนการ​โมเดล แต่ละ​เงื่อนไข​ครบ​เมื่อ​มี 18 ครั้ง​จาก 6 ภาพ × 3 รอบ ค่า Parse/Schema เป็น​จำนวน​ผ่าน​หาร​จำนวน​ครั้ง​ที่​รัน​จริง</w:t>
      </w:r>
    </w:p>
    <w:p w14:paraId="536D0689" w14:textId="77777777" w:rsidR="00EB3F2F" w:rsidRPr="00253440" w:rsidRDefault="003E32AD">
      <w:pPr>
        <w:keepLines/>
        <w:ind w:firstLine="360"/>
        <w:jc w:val="thaiDistribute"/>
      </w:pPr>
      <w:r>
        <w:rPr>
          <w:lang w:val="th-TH" w:bidi="th-TH"/>
        </w:rPr>
        <w:t>การ​ตรง schema ยืนยัน​เพียง​โครงสร้าง​และ​ชนิด​ข้อมูล แม้​ผลลัพธ์​ใช้ null หรือ​รายการ​ว่าง​ก็​อาจ​ผ่าน​ได้ ยัง​ไม่มี​คะแนน​ความ​ถูก​ต้อง​วัน​ที่ ยอด​รวม หรือ​รายการ​สินค้า และ​ไม่​สรุป​ว่า​โมเดล​หรือ grammar ใด​แม่นยำ​กว่า​ใน​เชิง​เนื้อหา​จาก​ตาราง​นี้ [6]</w:t>
      </w:r>
    </w:p>
    <w:p w14:paraId="18A0A929" w14:textId="085AD28D" w:rsidR="00EB3F2F" w:rsidRPr="00253440" w:rsidRDefault="001F616F">
      <w:pPr>
        <w:keepLines/>
        <w:ind w:firstLine="360"/>
        <w:jc w:val="thaiDistribute"/>
      </w:pPr>
      <w:r>
        <w:rPr>
          <w:lang w:val="th-TH" w:bidi="th-TH"/>
        </w:rPr>
        <w:t>การ​ตรวจ​สถานะ​คำ​ตอบ​พบ truncated จาก​เพดาน 2,048 tokens จำนวน 6 ครั้ง และ​คำขอ​ล้ม​เหลว 0 ครั้ง ทุก​ครั้ง​ยัง​รวม​ใน​ตัว​หาร ตาราง parse/schema ตรวจ​จาก​ข้อความ​ดิบ​ที่​โมเดล​คืน​มา​โดย​ไม่มี​การ​ซ่อม​คำ​ตอบ จึง​ต้อง​อ่าน​ควบคู่​กับ​สถานะ​การ​จบ​คำ​ตอบ [6]</w:t>
      </w:r>
    </w:p>
    <w:p w14:paraId="6686593E" w14:textId="7FBB4176" w:rsidR="00EB3F2F" w:rsidRPr="00253440" w:rsidRDefault="003D64AA">
      <w:pPr>
        <w:keepLines/>
        <w:ind w:firstLine="360"/>
        <w:jc w:val="thaiDistribute"/>
      </w:pPr>
      <w:r>
        <w:rPr>
          <w:lang w:val="th-TH" w:bidi="th-TH"/>
        </w:rPr>
        <w:t>ใน​กลุ่ม​ที่​เปิด grammar พบ​คำ​ตอบ​ถูก​ตัด 3 ครั้ง จึง​ต้อง​ตรวจ​ว่า​คำ​ตอบ​จบ​ครบ​ก่อน​ใช้​งาน การ​บังคับ​รูป​แบบ​ช่วย​จำกัด​โท​เคน​ที่​สร้าง​ได้ แต่​ไม่​ได้​ยกเลิก​เพดาน​ความ​ยาว และ​ยัง​ไม่​ยืนยัน​ความ​ถูก​ต้อง​เชิง​เนื้อหา [6]</w:t>
      </w:r>
    </w:p>
    <w:p w14:paraId="4B1A8713" w14:textId="76091EB6" w:rsidR="00EB3F2F" w:rsidRPr="00253440" w:rsidRDefault="001F616F" w:rsidP="001F616F">
      <w:pPr>
        <w:pStyle w:val="21"/>
        <w:ind w:left="360"/>
      </w:pPr>
      <w:r>
        <w:rPr>
          <w:lang w:val="th-TH" w:bidi="th-TH"/>
        </w:rPr>
        <w:t>5.11  เด​โม​ครบ​กระบวนการ​และ​ทรัพยากร​บน PC</w:t>
      </w:r>
    </w:p>
    <w:p w14:paraId="53BCBECA" w14:textId="1DA9378F" w:rsidR="00EB3F2F" w:rsidRPr="00253440" w:rsidRDefault="001F616F">
      <w:pPr>
        <w:keepLines/>
        <w:ind w:firstLine="360"/>
        <w:jc w:val="thaiDistribute"/>
      </w:pPr>
      <w:r>
        <w:rPr>
          <w:lang w:val="th-TH" w:bidi="th-TH"/>
        </w:rPr>
        <w:t>ชุด​วัด PC ใช้ YOLOv8n ตรวจ​กรอบ เครื่อง​มือ OCR tesseract และ​โมเดล qwen3-0.6B-Q4_K_M โดย เปิด grammar กำหนด​ชุด​นี้​เพื่อ​วัด​การ​เชื่อม​ต่อ​และ​ทรัพยากร หมุน​ภาพ​ตาม​ทิศ​ที่​บันทึก​ไว้​โดย​ผู้​จัด​ทำ จึง​ยัง​ไม่ใช่​การ​ตรวจ​ทิศ​ภาพ​อัตโนมัติ [6]</w:t>
      </w:r>
    </w:p>
    <w:p w14:paraId="0AF031E3" w14:textId="370E189D" w:rsidR="00EB3F2F" w:rsidRPr="00253440" w:rsidRDefault="001F616F">
      <w:pPr>
        <w:keepLines/>
        <w:ind w:firstLine="360"/>
        <w:jc w:val="thaiDistribute"/>
      </w:pPr>
      <w:r>
        <w:rPr>
          <w:lang w:val="th-TH" w:bidi="th-TH"/>
        </w:rPr>
        <w:t>ต้นแบบ​เชื่อม​ภาพจริง​กับ​การ​ตรวจ​กรอบ OCR Local LLM หน้า​ตรวจ​ยืนยัน MQTT และ Home Assistant แล้ว หลัก​ฐาน​ทดสอบ​การ​เชื่อม​ต่อ​ใช้ 3 ภาพ ตรวจ event_id ยอด​รวม และ​จำนวน​รายการ​ที่​ปลาย​ทาง รวม​ทั้ง​กรณี broker หยุด​แล้ว​ส่ง​ซ้ำ การ​ยืนยัน​ซ้ำ และ JSON ไม่​ผ่าน schema การ​ยืนยัน​ใน​ชุด​ทดสอบ​นี้​เป็น​คำ​สั่ง​อัตโนมัติ​เฉพาะ​สภาพ​แวดล้อม​ทดลอง ไม่ใช่​การ​ตรวจ​เนื้อหา​โดย​ผู้​ใช้ [6]</w:t>
      </w:r>
    </w:p>
    <w:p w14:paraId="3BB69786" w14:textId="77777777" w:rsidR="00EB3F2F" w:rsidRPr="00253440" w:rsidRDefault="003E32AD">
      <w:pPr>
        <w:keepLines/>
        <w:ind w:firstLine="360"/>
        <w:jc w:val="thaiDistribute"/>
      </w:pPr>
      <w:r>
        <w:rPr>
          <w:lang w:val="th-TH" w:bidi="th-TH"/>
        </w:rPr>
        <w:lastRenderedPageBreak/>
        <w:t>ผล​วัด​อ้างอิง​การ​รัน pc-delivery-profile-engineering-v3 ใช้ 3 ภาพ × 3 รอบ รวม 9 ครั้ง ล้ม​เหลว 0 ครั้ง โหลด​โมเดล​ค้าง​ใน​หน่วย​ความ​จำ​และ​ตัด warm-up ออก​จาก​สถิติ ใช้​ตัว​อ่าน Tesseract TSV รุ่น​แก้ไข​แล้ว [6]</w:t>
      </w:r>
    </w:p>
    <w:p w14:paraId="66DFC326" w14:textId="77777777" w:rsidR="00EB3F2F" w:rsidRPr="00253440" w:rsidRDefault="003E32AD">
      <w:pPr>
        <w:pStyle w:val="ReportTableCaption"/>
        <w:keepLines/>
        <w:spacing w:before="280" w:after="280"/>
      </w:pPr>
      <w:r>
        <w:rPr>
          <w:b/>
          <w:lang w:val="th-TH" w:bidi="th-TH"/>
        </w:rPr>
        <w:t>ตาราง​ที่ 7</w:t>
      </w:r>
      <w:r>
        <w:rPr>
          <w:lang w:val="th-TH" w:bidi="th-TH"/>
        </w:rPr>
        <w:t xml:space="preserve">  เวลา​และ​หน่วย​ความ​จำ​ของ​เด​โม PC</w:t>
      </w:r>
    </w:p>
    <w:tbl>
      <w:tblPr>
        <w:tblStyle w:val="aff2"/>
        <w:tblW w:w="7488" w:type="dxa"/>
        <w:tblLayout w:type="fixed"/>
        <w:tblLook w:val="04A0" w:firstRow="1" w:lastRow="0" w:firstColumn="1" w:lastColumn="0" w:noHBand="0" w:noVBand="1"/>
      </w:tblPr>
      <w:tblGrid>
        <w:gridCol w:w="3816"/>
        <w:gridCol w:w="648"/>
        <w:gridCol w:w="1440"/>
        <w:gridCol w:w="1584"/>
      </w:tblGrid>
      <w:tr w:rsidR="00EB3F2F" w:rsidRPr="00253440" w14:paraId="25F8FA17" w14:textId="77777777">
        <w:trPr>
          <w:cantSplit/>
          <w:tblHeader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6FF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ตัวชี้วัด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CE98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ครั้ง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71F6" w14:textId="77777777" w:rsidR="00EB3F2F" w:rsidRPr="00253440" w:rsidRDefault="003E32AD">
            <w:pPr>
              <w:keepNext/>
              <w:keepLines/>
              <w:spacing w:after="40" w:line="240" w:lineRule="auto"/>
            </w:pPr>
            <w:proofErr w:type="spellStart"/>
            <w:r w:rsidRPr="00253440">
              <w:rPr>
                <w:b/>
                <w:bCs/>
                <w:lang w:val="th-TH" w:bidi="th-TH"/>
              </w:rPr>
              <w:t>มัธย</w:t>
            </w:r>
            <w:proofErr w:type="spellEnd"/>
            <w:r w:rsidRPr="00253440">
              <w:rPr>
                <w:b/>
                <w:bCs/>
                <w:lang w:val="th-TH" w:bidi="th-TH"/>
              </w:rPr>
              <w:t>ฐาน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4D4EA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b/>
                <w:bCs/>
                <w:lang w:val="th-TH" w:bidi="th-TH"/>
              </w:rPr>
              <w:t>ต่ำสุด–สูงสุด</w:t>
            </w:r>
          </w:p>
        </w:tc>
      </w:tr>
      <w:tr w:rsidR="00EB3F2F" w:rsidRPr="00253440" w14:paraId="30A7639C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F91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ภาพถึงสังเกตค่าใน HA (วินาที)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55D9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6C42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10.758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CE5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6.215–14.807</w:t>
            </w:r>
          </w:p>
        </w:tc>
      </w:tr>
      <w:tr w:rsidR="00EB3F2F" w:rsidRPr="00253440" w14:paraId="188FC405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1664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เริ่มส่งถึงสังเกตค่าใน HA (วินาที)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AF13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674E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0.103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21D5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0.056–0.127</w:t>
            </w:r>
          </w:p>
        </w:tc>
      </w:tr>
      <w:tr w:rsidR="00EB3F2F" w:rsidRPr="00253440" w14:paraId="30BA289B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ACE9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Windows host RSS (GiB)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5039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4B90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1.985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9746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1.980–1.990</w:t>
            </w:r>
          </w:p>
        </w:tc>
      </w:tr>
      <w:tr w:rsidR="00EB3F2F" w:rsidRPr="00253440" w14:paraId="6B0573F3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836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Home Assistant RSS (MiB)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29A27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B4CB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229.008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4956E" w14:textId="77777777" w:rsidR="00EB3F2F" w:rsidRPr="00253440" w:rsidRDefault="003E32AD">
            <w:pPr>
              <w:keepNext/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228.949–229.098</w:t>
            </w:r>
          </w:p>
        </w:tc>
      </w:tr>
      <w:tr w:rsidR="00EB3F2F" w:rsidRPr="00253440" w14:paraId="01D18E59" w14:textId="77777777">
        <w:trPr>
          <w:cantSplit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E2D0F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MQTT broker RSS (MiB)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74FD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BCDE6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8.488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CF0A" w14:textId="77777777" w:rsidR="00EB3F2F" w:rsidRPr="00253440" w:rsidRDefault="003E32AD">
            <w:pPr>
              <w:keepLines/>
              <w:spacing w:after="40" w:line="240" w:lineRule="auto"/>
            </w:pPr>
            <w:r w:rsidRPr="00253440">
              <w:rPr>
                <w:lang w:val="th-TH" w:bidi="th-TH"/>
              </w:rPr>
              <w:t>8.488–8.492</w:t>
            </w:r>
          </w:p>
        </w:tc>
      </w:tr>
    </w:tbl>
    <w:p w14:paraId="5F4EAC65" w14:textId="77777777" w:rsidR="00EB3F2F" w:rsidRPr="00253440" w:rsidRDefault="00EB3F2F">
      <w:pPr>
        <w:keepLines/>
        <w:spacing w:before="280"/>
        <w:ind w:firstLine="360"/>
        <w:jc w:val="thaiDistribute"/>
      </w:pPr>
      <w:r>
        <w:rPr>
          <w:lang w:val="th-TH" w:bidi="th-TH"/>
        </w:rPr>
        <w:t>เมื่อ​แยก​ขั้น​ตอน มัธยฐาน​เวลา​และ​หน่วย​ความ​จำ​ที่​วัด​ได้​คือ ตรวจ​กรอบ​และ​เตรียม​ภาพ 0.441 วินาที และ RSS สูงสุด​ที่​สุ่ม​วัด 1.964 GiB; OCR รวม​การ​เรียก​จาก Windows 0.881 วินาที และ RSS สูงสุด​ที่​สุ่ม​วัด 1.990 GiB; Local LLM 8.874 วินาที และ RSS สูงสุด​ที่​สุ่ม​วัด 1.559 GiB; บันทึก​การ​ยืนยัน​อัตโนมัติ 0.053 วินาที และ RSS สูงสุด​ที่​สุ่ม​วัด 1.949 GiB; MQTT client จน​รับ PUBACK และ​ปิด​การ​เชื่อม​ต่อ 0.046 วินาที และ RSS สูงสุด​ที่​สุ่ม​วัด 1.949 GiB โดย RSS ของ​การ​ตรวจ​กรอบ​และ OCR ฝั่ง Windows รวม​โมเดล​ที่​โหลด​ค้าง​ใน​กระบวนการ ไม่ใช่​หน่วย​ความ​จำ​ที่​เพิ่ม​ขึ้น​เฉพาะ​ขั้น​ตอน​นั้น [6]</w:t>
      </w:r>
    </w:p>
    <w:p w14:paraId="5B326E09" w14:textId="7CB7F17C" w:rsidR="00EB3F2F" w:rsidRPr="00253440" w:rsidRDefault="00AE301C">
      <w:pPr>
        <w:keepLines/>
        <w:ind w:firstLine="360"/>
        <w:jc w:val="thaiDistribute"/>
      </w:pPr>
      <w:r>
        <w:rPr>
          <w:lang w:val="th-TH" w:bidi="th-TH"/>
        </w:rPr>
        <w:t>เฉพาะ​โปร​เซส Tesseract ใน Linux มี​มัธยฐาน​เวลา 0.541 วินาที และ peak RSS สูงสุด 50.762 MiB วัด​ด้วย RUSAGE_CHILDREN แยก​จาก​ค่า Windows client จึง​ไม่​รวม​ค่า​ทั้ง​สอง​เป็น​หน่วย​ความ​จำ​สุทธิ [6]</w:t>
      </w:r>
    </w:p>
    <w:p w14:paraId="38B42D01" w14:textId="7D126C35" w:rsidR="00EB3F2F" w:rsidRPr="00253440" w:rsidRDefault="003E32AD">
      <w:pPr>
        <w:keepLines/>
        <w:ind w:firstLine="360"/>
        <w:jc w:val="thaiDistribute"/>
      </w:pPr>
      <w:r>
        <w:rPr>
          <w:lang w:val="th-TH" w:bidi="th-TH"/>
        </w:rPr>
        <w:t>เวลา​เริ่ม​ส่ง​ถึง​สังเกต​ค่า Home Assistant รวม​รอบ HTTP polling จึง​เป็น​ขอบเขต​เวลา​สังเกต ไม่ใช่​เวลา processing ภายใน HA โดยตรง เวลา​เต็ม​กระบวนการ​แทน​ช่วง​ผู้​ใช้​ตรวจ​ด้วย​การ​ยืนยัน​อัตโนมัติ​และ​ไม่​รวม​เวลา​ตรวจ​ของ​มนุษย์ RSS ฝั่ง Windows และ​บริการ Linux วัด​คนละ​ขอบเขต จึง​ไม่​บวก​เป็น RAM รวม​ระบบ การ​รัน​ซ้ำ 3 ภาพ​เป็น​ผล​เชิง​วิศวกรรม ไม่ใช่​คะแนน​ทดสอบ​ทั่วไป​หรือ​หลัก​ฐาน​ว่า​ใช้ได้​บน NPU [6]</w:t>
      </w:r>
    </w:p>
    <w:p w14:paraId="732F621E" w14:textId="01670CED" w:rsidR="00EB3F2F" w:rsidRPr="00253440" w:rsidRDefault="001F616F" w:rsidP="001F616F">
      <w:pPr>
        <w:pStyle w:val="21"/>
        <w:ind w:left="360"/>
      </w:pPr>
      <w:r>
        <w:rPr>
          <w:lang w:val="th-TH" w:bidi="th-TH"/>
        </w:rPr>
        <w:t>5.12  สถานะ​งาน​ก่อน​มี​บอร์ด​และ​สิ่ง​ที่​ยัง​ค้าง</w:t>
      </w:r>
    </w:p>
    <w:p w14:paraId="7BD4022B" w14:textId="7C77C14E" w:rsidR="00EB3F2F" w:rsidRPr="00253440" w:rsidRDefault="001F616F">
      <w:pPr>
        <w:keepLines/>
        <w:ind w:firstLine="360"/>
        <w:jc w:val="thaiDistribute"/>
      </w:pPr>
      <w:r>
        <w:rPr>
          <w:lang w:val="th-TH" w:bidi="th-TH"/>
        </w:rPr>
        <w:t>(1) มี​ภาพ 59 ภาพ​และ​ข้อความ​หนึ่ง​รอบ 59 ภาพ แต่​กรอบ​และ​กลุ่ม​ธุรกรรม​ยัง​ไม่​รับรอง​ครบ (2) มี CER เชิง​พรรณนา 24 ภาพ (3) มี​ผล​รัน LLM ด้าน​รูป​แบบ​และ​ทรัพยากร (4) มี​เด​โม​ส่ง​ข้อมูล​ถึง Home Assistant และ​การ​ตรวจ​ค่า​ปลาย​ทางใน​สภาพ​แวดล้อม​ทดลอง (5) มี​การ​วัด​เวลา​และ RAM บน PC การ​วัด​ความ​ถูก​ต้อง​เชิง​เนื้อหา​ของ​ฟิลด์ JSON และ​การ​ทดสอบ​ภาพ​ต่าง​ฉาก​ใหม่​ระบุ​สถานะ​ว่า​ยัง​ไม่​ได้​ทดลอง เนื่องจาก​ยัง​ไม่มี​เฉลย​ฟิลด์​ที่​ตรวจ​ครบ​และ​ชุด​ภาพ​ใหม่​ตาม​ลำดับ ส่วน​คะแนน NPU และ​พลังงาน​ต้อง​รอ​อุปกรณ์​จริง [6]</w:t>
      </w:r>
    </w:p>
    <w:p w14:paraId="0F6433C5" w14:textId="577E7A90" w:rsidR="00EB3F2F" w:rsidRPr="00253440" w:rsidRDefault="003E32AD">
      <w:pPr>
        <w:pStyle w:val="1"/>
      </w:pPr>
      <w:r>
        <w:rPr>
          <w:lang w:val="th-TH" w:bidi="th-TH"/>
        </w:rPr>
        <w:lastRenderedPageBreak/>
        <w:t>6.  ขอบเขต​และ​ข้อ​จำกัด​ของ​การ​วิจัย</w:t>
      </w:r>
    </w:p>
    <w:p w14:paraId="1222C1B2" w14:textId="526315D2" w:rsidR="00EB3F2F" w:rsidRPr="00253440" w:rsidRDefault="001F616F">
      <w:pPr>
        <w:keepLines/>
        <w:ind w:firstLine="360"/>
        <w:jc w:val="thaiDistribute"/>
      </w:pPr>
      <w:r>
        <w:rPr>
          <w:lang w:val="th-TH" w:bidi="th-TH"/>
        </w:rPr>
        <w:t>ขอบเขต​เชิง​สถาปัตยกรรม​ครอบคลุม e-Senses และ​กระบวนการ​สาม​ชั้น​ตาม​ภาพ​ที่ 1 ขอบเขต​การ​ทดลอง​หลัก​ระยะ​แรก​ใช้​ภาพ​ใบ​ซื้อ​สินค้า​ภาษา​ไทย/อังกฤษ​เพื่อ​ตรวจ​จับ OCR และ​สกัด JSON บน PC พร้อม​ตรวจ​ความ​เข้า​กัน​ได้​ของ RKNN/RKLLM ตาม​ความ​พร้อม​ของ​เครื่อง​มือ e-Nose, e-Skin, กล้อง IP แบบ​เรี​ยล​ไทม์ และ​ระบบ​บ้าน​อัจฉริยะ​เต็ม​รูป​แบบ​เป็น​ส่วน​ต่อย​อด ยัง​ไม่มี​บอร์ด​สำหรับ​ทดสอบ RK3588 จริง จึง​ไม่​รวม​ผล NPU ใน​ผล​นำร่อง</w:t>
      </w:r>
    </w:p>
    <w:p w14:paraId="5A6D74D2" w14:textId="47AB092A" w:rsidR="00EB3F2F" w:rsidRPr="00253440" w:rsidRDefault="001F616F">
      <w:pPr>
        <w:keepLines/>
        <w:ind w:firstLine="360"/>
        <w:jc w:val="thaiDistribute"/>
      </w:pPr>
      <w:r>
        <w:rPr>
          <w:lang w:val="th-TH" w:bidi="th-TH"/>
        </w:rPr>
        <w:t>ชุด​ข้อมูล​ยัง​มี​ข้อ​จำกัด​ด้าน​ข้อความ​ไม่​ครบ กลุ่ม​ธุรกรรม​ซ้ำ และ​กรอบ​ที่​ยัง​ไม่​รับรอง​ทั้งหมด รายงาน CER จึง​ใช้​เพียง​ภาพ​ที่​ผ่าน​เกณฑ์​คัด​ข้อความ​ของ​การ​เปรียบ​เทียบ​หนึ่ง​รอบ ส่วน​ผล JSON รายงาน​เฉพาะ​การ​อ่าน​รูป​แบบ​และ​การ​ตรง schema ยัง​ไม่มี field accuracy หรือ end-to-end semantic accuracy อีก​ทั้ง​ยัง​ไม่มี​ชุด​ภาพ​ต่าง​ฉาก​ใหม่​สำหรับ​ทดสอบ​สุดท้าย ผล NPU และ​พลังงาน​จริง​ยัง​ค้าง ข้อ​จำกัด​เหล่า​นี้​ทำให้​งาน​วิจัย​ก่อน​มี​บอร์ด​ทั้ง​ห้า​ข้อ​ยัง​ไม่​ถือว่า​ทดลอง​ครบ [6]</w:t>
      </w:r>
    </w:p>
    <w:p w14:paraId="34278E1B" w14:textId="33F84190" w:rsidR="00EB3F2F" w:rsidRPr="00253440" w:rsidRDefault="003E32AD">
      <w:pPr>
        <w:pStyle w:val="1"/>
      </w:pPr>
      <w:r>
        <w:rPr>
          <w:lang w:val="th-TH" w:bidi="th-TH"/>
        </w:rPr>
        <w:t>7.  สถาน​ที่​ทำ​วิจัย</w:t>
      </w:r>
    </w:p>
    <w:p w14:paraId="6C837846" w14:textId="46CE2A16" w:rsidR="00EB3F2F" w:rsidRPr="00253440" w:rsidRDefault="001F616F">
      <w:pPr>
        <w:keepLines/>
        <w:ind w:firstLine="360"/>
        <w:jc w:val="thaiDistribute"/>
      </w:pPr>
      <w:r>
        <w:rPr>
          <w:lang w:val="th-TH" w:bidi="th-TH"/>
        </w:rPr>
        <w:t>ดำเนิน​การเต​รี​ยม​ข้อมูล ฝึก​และ​ทดสอบ​เบื้อง​ต้น​บน​คอมพิวเตอร์​ส่วน​ตัว​ของ​ผู้​จัด​ทำ​และ​สภาพ​แวดล้อม PC/WSL ที่​บันทึก​เวอร์ชัน​ไว้ ภาพ​ต้นฉบับ​และ manifest มี​สำเนา​ใน repository ของ​โครง​งาน ส่วน​ผล OCR และ​เฉลย​ระหว่าง​ตรวจ​เก็บ​ใน​พื้นที่​ทำงาน​ส่วน​ตัว สถาน​ที่​ทดสอบ​บอร์ด​จริง​จะ​กำหนด​ภาย​หลัง​ร่วม​กับ​อาจารย์​ที่​ปรึกษา​เมื่อ​มี​อุปกรณ์</w:t>
      </w:r>
    </w:p>
    <w:p w14:paraId="0AAA06CD" w14:textId="768C00BE" w:rsidR="00EB3F2F" w:rsidRPr="00253440" w:rsidRDefault="003E32AD">
      <w:pPr>
        <w:pStyle w:val="1"/>
      </w:pPr>
      <w:r>
        <w:rPr>
          <w:lang w:val="th-TH" w:bidi="th-TH"/>
        </w:rPr>
        <w:t>8.  ประโยชน์​ที่​คาด​ว่า​จะ​ได้​รับ</w:t>
      </w:r>
    </w:p>
    <w:p w14:paraId="37D39335" w14:textId="14A6FA98" w:rsidR="00EB3F2F" w:rsidRPr="00253440" w:rsidRDefault="001F616F" w:rsidP="001F616F">
      <w:pPr>
        <w:keepLines/>
        <w:ind w:firstLine="360"/>
        <w:jc w:val="thaiDistribute"/>
      </w:pPr>
      <w:r>
        <w:rPr>
          <w:lang w:val="th-TH" w:bidi="th-TH"/>
        </w:rPr>
        <w:t>(1)  ได้​กรอบ​สถาปัตยกรรม e-Senses และ​ข้อ​กำหนดการ​ส่ง​ข้อมูล​ระหว่าง​ชั้น​ที่​ใช้​พัฒนา​ระบบ​บ้าน​อัจฉริยะ​ใน​ระยะ​ต่อ​ไป</w:t>
      </w:r>
    </w:p>
    <w:p w14:paraId="4AC31C97" w14:textId="52FC6C40" w:rsidR="00EB3F2F" w:rsidRPr="00253440" w:rsidRDefault="001F616F" w:rsidP="001F616F">
      <w:pPr>
        <w:keepLines/>
        <w:ind w:firstLine="360"/>
        <w:jc w:val="thaiDistribute"/>
      </w:pPr>
      <w:r>
        <w:rPr>
          <w:lang w:val="th-TH" w:bidi="th-TH"/>
        </w:rPr>
        <w:t>(2)  ได้​ชุด​ข้อมูล​และ​เฉลย​ที่​ตรวจ​สอบ​ย้อน​หลัง​ได้​สำหรับ​ใบ​ซื้อ​สินค้า​ไทย/อังกฤษ พร้อม​ข้อ​กำหนดการ​แบ่ง​ชุด​ตาม​ธุรกรรม</w:t>
      </w:r>
    </w:p>
    <w:p w14:paraId="3A2C9982" w14:textId="44CDF5EE" w:rsidR="00EB3F2F" w:rsidRPr="00253440" w:rsidRDefault="001F616F" w:rsidP="001F616F">
      <w:pPr>
        <w:keepLines/>
        <w:ind w:firstLine="360"/>
        <w:jc w:val="thaiDistribute"/>
      </w:pPr>
      <w:r>
        <w:rPr>
          <w:lang w:val="th-TH" w:bidi="th-TH"/>
        </w:rPr>
        <w:t>(3)  ได้​หลัก​ฐาน​ว่า​แต่ละ​ขั้น​ของ e-Eye ผิด​พลาด​ตรง​ไหน โดย​เฉพาะ​เมื่อ​ฉาก​ภาพ​เปลี่ยน และ​มี​วิธี​ประเมิน JSON ที่​แยก​ความ​ถูก​ต้อง​โครงสร้าง​จาก​เนื้อหา</w:t>
      </w:r>
    </w:p>
    <w:p w14:paraId="5C09E319" w14:textId="55A75D49" w:rsidR="00EB3F2F" w:rsidRPr="00253440" w:rsidRDefault="001F616F" w:rsidP="001F616F">
      <w:pPr>
        <w:keepLines/>
        <w:ind w:firstLine="360"/>
        <w:jc w:val="thaiDistribute"/>
      </w:pPr>
      <w:r>
        <w:rPr>
          <w:lang w:val="th-TH" w:bidi="th-TH"/>
        </w:rPr>
        <w:t>(4)  ได้​ข้อมูล trade-off บน PC ที่​ช่วย​คัด​แบบ​จำลอง​และ​กำหนดการ​ทดลอง​บน​ฮาร์ดแวร์​จริง​อย่าง​มี​เหตุผล โดย​ไม่​สับสน​ผล​จำลอง​กับ NPU</w:t>
      </w:r>
    </w:p>
    <w:p w14:paraId="025A0BE1" w14:textId="72B994D3" w:rsidR="00EB3F2F" w:rsidRPr="00253440" w:rsidRDefault="003E32AD">
      <w:pPr>
        <w:pStyle w:val="1"/>
      </w:pPr>
      <w:r>
        <w:rPr>
          <w:lang w:val="th-TH" w:bidi="th-TH"/>
        </w:rPr>
        <w:lastRenderedPageBreak/>
        <w:t>9.  แผน​และ​ระยะ​เวลา​ดำเนิน​การ</w:t>
      </w:r>
    </w:p>
    <w:p w14:paraId="53866964" w14:textId="776F881C" w:rsidR="00EB3F2F" w:rsidRPr="00253440" w:rsidRDefault="001F616F">
      <w:pPr>
        <w:keepLines/>
        <w:ind w:firstLine="360"/>
        <w:jc w:val="thaiDistribute"/>
      </w:pPr>
      <w:r>
        <w:rPr>
          <w:lang w:val="th-TH" w:bidi="th-TH"/>
        </w:rPr>
        <w:t>Implementation Roadmap เจ็ด​ระยะ​จาก​รายงาน​เดิม​ยัง​เป็น​แผน​แม่บท ได้แก่ ทบทวน​วรรณกรรม​และ​สถาปัตยกรรม ต้นแบบ YOLO/OCR การ​สกัด JSON การ​เชื่อม MQTT/Home Assistant การ​ประเมิน​ข้อมูล​นำร่อง จริยธรรม​เมื่อ​ศึกษา​กับ​ผู้​ใช้ และ​การ​วัด trade-off ครบ​ระบบ ระยะ PC มี​ผล​เชื่อม​ระบบ​และ​วัด​รูป​แบบ/ทรัพยากร​แล้ว แต่​ผล​เนื้อหา​และ​การ​ทดสอบ​ต่าง​ฉาก​ใหม่​ยัง​ค้าง ตาราง​ที่ 8 แสดง​แผน​ต่อ​เนื่อง​นับ​จาก​การ​รับรอง​เค้าโครง [1, 6]</w:t>
      </w:r>
    </w:p>
    <w:p w14:paraId="6685F313" w14:textId="77777777" w:rsidR="00EB3F2F" w:rsidRPr="00253440" w:rsidRDefault="003E32AD">
      <w:pPr>
        <w:pStyle w:val="ReportTableCaption"/>
        <w:spacing w:before="280" w:after="280"/>
      </w:pPr>
      <w:r>
        <w:rPr>
          <w:b/>
          <w:lang w:val="th-TH" w:bidi="th-TH"/>
        </w:rPr>
        <w:t>ตาราง​ที่ 8</w:t>
      </w:r>
      <w:r>
        <w:rPr>
          <w:lang w:val="th-TH" w:bidi="th-TH"/>
        </w:rPr>
        <w:t xml:space="preserve">  แผน​ดำเนิน​งาน​ระยะ PC นับ​จาก​การ​รับรอง​เค้าโครง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520"/>
        <w:gridCol w:w="461"/>
        <w:gridCol w:w="461"/>
        <w:gridCol w:w="461"/>
        <w:gridCol w:w="461"/>
        <w:gridCol w:w="461"/>
        <w:gridCol w:w="461"/>
      </w:tblGrid>
      <w:tr w:rsidR="00F10740" w14:paraId="62724F75" w14:textId="77777777">
        <w:trPr>
          <w:cantSplit/>
          <w:tblHeader/>
        </w:trPr>
        <w:tc>
          <w:tcPr>
            <w:tcW w:w="3024" w:type="dxa"/>
            <w:vMerge w:val="restart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BBAB2BF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lang w:val="th-TH" w:bidi="th-TH"/>
              </w:rPr>
              <w:t>ช่วงและกิจกรรม</w:t>
            </w:r>
          </w:p>
        </w:tc>
        <w:tc>
          <w:tcPr>
            <w:tcW w:w="2520" w:type="dxa"/>
            <w:vMerge w:val="restart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684159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lang w:val="th-TH" w:bidi="th-TH"/>
              </w:rPr>
              <w:t>ผลส่งมอบ</w:t>
            </w:r>
          </w:p>
        </w:tc>
        <w:tc>
          <w:tcPr>
            <w:tcW w:w="2766" w:type="dxa"/>
            <w:gridSpan w:val="6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E9FC5C1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lang w:val="th-TH" w:bidi="th-TH"/>
              </w:rPr>
              <w:t>สัปดาห์</w:t>
            </w:r>
          </w:p>
        </w:tc>
      </w:tr>
      <w:tr w:rsidR="00F10740" w14:paraId="6933CA59" w14:textId="77777777">
        <w:trPr>
          <w:cantSplit/>
          <w:tblHeader/>
        </w:trPr>
        <w:tc>
          <w:tcPr>
            <w:tcW w:w="3024" w:type="dxa"/>
            <w:vMerge/>
          </w:tcPr>
          <w:p w14:paraId="565F2D3E" w14:textId="77777777" w:rsidR="00F10740" w:rsidRDefault="00F10740"/>
        </w:tc>
        <w:tc>
          <w:tcPr>
            <w:tcW w:w="2520" w:type="dxa"/>
            <w:vMerge/>
          </w:tcPr>
          <w:p w14:paraId="1C579963" w14:textId="77777777" w:rsidR="00F10740" w:rsidRDefault="00F10740"/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7A43A16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lang w:val="th-TH" w:bidi="th-TH"/>
              </w:rPr>
              <w:t>1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2555701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lang w:val="th-TH" w:bidi="th-TH"/>
              </w:rPr>
              <w:t>2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EF78240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lang w:val="th-TH" w:bidi="th-TH"/>
              </w:rPr>
              <w:t>3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84CB6A1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lang w:val="th-TH" w:bidi="th-TH"/>
              </w:rPr>
              <w:t>4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2070F1C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lang w:val="th-TH" w:bidi="th-TH"/>
              </w:rPr>
              <w:t>5</w:t>
            </w:r>
          </w:p>
        </w:tc>
        <w:tc>
          <w:tcPr>
            <w:tcW w:w="461" w:type="dxa"/>
            <w:shd w:val="clear" w:color="auto" w:fill="DCE6ED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3DB9019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lang w:val="th-TH" w:bidi="th-TH"/>
              </w:rPr>
              <w:t>6</w:t>
            </w:r>
          </w:p>
        </w:tc>
      </w:tr>
      <w:tr w:rsidR="00F10740" w14:paraId="4A3B8A38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2E6AC2D" w14:textId="77777777" w:rsidR="00F10740" w:rsidRDefault="0072039B">
            <w:pPr>
              <w:keepNext/>
              <w:keepLines/>
              <w:spacing w:after="40" w:line="240" w:lineRule="auto"/>
            </w:pPr>
            <w:r>
              <w:rPr>
                <w:lang w:val="th-TH" w:bidi="th-TH"/>
              </w:rPr>
              <w:t>สัปดาห์ 1</w:t>
            </w:r>
            <w:r>
              <w:rPr>
                <w:lang w:val="th-TH" w:bidi="th-TH"/>
              </w:rPr>
              <w:br/>
              <w:t xml:space="preserve">ตรวจประเภทภาพ/กลุ่มธุรกรรมและ </w:t>
            </w:r>
            <w:proofErr w:type="spellStart"/>
            <w:r>
              <w:rPr>
                <w:lang w:val="th-TH" w:bidi="th-TH"/>
              </w:rPr>
              <w:t>label</w:t>
            </w:r>
            <w:proofErr w:type="spellEnd"/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667E6C7" w14:textId="77777777" w:rsidR="00F10740" w:rsidRDefault="0072039B">
            <w:pPr>
              <w:keepNext/>
              <w:keepLines/>
              <w:spacing w:after="40" w:line="240" w:lineRule="auto"/>
            </w:pPr>
            <w:r>
              <w:rPr>
                <w:lang w:val="th-TH" w:bidi="th-TH"/>
              </w:rPr>
              <w:t>กรอบและกลุ่มธุรกรรมที่รับรองแล้ว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B0D557C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lang w:val="th-TH" w:bidi="th-TH"/>
              </w:rP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99543D3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E57BDF5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71F44B5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59BB264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117699E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</w:tr>
      <w:tr w:rsidR="00F10740" w14:paraId="6D18069F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9326C8B" w14:textId="77777777" w:rsidR="00F10740" w:rsidRDefault="0072039B">
            <w:pPr>
              <w:keepNext/>
              <w:keepLines/>
              <w:spacing w:after="40" w:line="240" w:lineRule="auto"/>
            </w:pPr>
            <w:r>
              <w:rPr>
                <w:lang w:val="th-TH" w:bidi="th-TH"/>
              </w:rPr>
              <w:t>สัปดาห์ 2–3</w:t>
            </w:r>
            <w:r>
              <w:rPr>
                <w:lang w:val="th-TH" w:bidi="th-TH"/>
              </w:rPr>
              <w:br/>
              <w:t>ใช้ข้อความหนึ่งรอบ และกำหนดเฉลย</w:t>
            </w:r>
            <w:proofErr w:type="spellStart"/>
            <w:r>
              <w:rPr>
                <w:lang w:val="th-TH" w:bidi="th-TH"/>
              </w:rPr>
              <w:t>ฟิ</w:t>
            </w:r>
            <w:proofErr w:type="spellEnd"/>
            <w:r>
              <w:rPr>
                <w:lang w:val="th-TH" w:bidi="th-TH"/>
              </w:rPr>
              <w:t>ลด์สำหรับระยะถัดไป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E7B0768" w14:textId="77777777" w:rsidR="00F10740" w:rsidRDefault="0072039B">
            <w:pPr>
              <w:keepNext/>
              <w:keepLines/>
              <w:spacing w:after="40" w:line="240" w:lineRule="auto"/>
            </w:pPr>
            <w:r>
              <w:rPr>
                <w:lang w:val="th-TH" w:bidi="th-TH"/>
              </w:rPr>
              <w:t>ข้อความ 59 ภาพ; เฉลย JSON ยังค้าง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0D804BC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A3A85F9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lang w:val="th-TH" w:bidi="th-TH"/>
              </w:rP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2328DF5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lang w:val="th-TH" w:bidi="th-TH"/>
              </w:rP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87CA414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0AF7653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65B0694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</w:tr>
      <w:tr w:rsidR="00F10740" w14:paraId="4F6D27F1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DC2FE11" w14:textId="77777777" w:rsidR="00F10740" w:rsidRDefault="0072039B">
            <w:pPr>
              <w:keepNext/>
              <w:keepLines/>
              <w:spacing w:after="40" w:line="240" w:lineRule="auto"/>
            </w:pPr>
            <w:r>
              <w:rPr>
                <w:lang w:val="th-TH" w:bidi="th-TH"/>
              </w:rPr>
              <w:t>สัปดาห์ 3–4</w:t>
            </w:r>
            <w:r>
              <w:rPr>
                <w:lang w:val="th-TH" w:bidi="th-TH"/>
              </w:rPr>
              <w:br/>
              <w:t>เปรียบเทียบ OCR และปรับตรวจจับข้ามฉาก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C99B934" w14:textId="77777777" w:rsidR="00F10740" w:rsidRDefault="0072039B">
            <w:pPr>
              <w:keepNext/>
              <w:keepLines/>
              <w:spacing w:after="40" w:line="240" w:lineRule="auto"/>
            </w:pPr>
            <w:r w:rsidRPr="00C322A3">
              <w:rPr>
                <w:lang w:bidi="th-TH"/>
              </w:rPr>
              <w:t>CER / field metrics / detection metrics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062D05D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9E05CC6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F53DB5E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lang w:val="th-TH" w:bidi="th-TH"/>
              </w:rP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F136AE7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lang w:val="th-TH" w:bidi="th-TH"/>
              </w:rP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6F9243E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EF02FF9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</w:tr>
      <w:tr w:rsidR="00F10740" w14:paraId="5FFE7963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9A22324" w14:textId="77777777" w:rsidR="00F10740" w:rsidRDefault="0072039B">
            <w:pPr>
              <w:keepNext/>
              <w:keepLines/>
              <w:spacing w:after="40" w:line="240" w:lineRule="auto"/>
            </w:pPr>
            <w:r>
              <w:rPr>
                <w:lang w:val="th-TH" w:bidi="th-TH"/>
              </w:rPr>
              <w:t>สัปดาห์ 4–5</w:t>
            </w:r>
            <w:r>
              <w:rPr>
                <w:lang w:val="th-TH" w:bidi="th-TH"/>
              </w:rPr>
              <w:br/>
              <w:t xml:space="preserve">ทดลองโมเดลภาษาและ </w:t>
            </w:r>
            <w:proofErr w:type="spellStart"/>
            <w:r>
              <w:rPr>
                <w:lang w:val="th-TH" w:bidi="th-TH"/>
              </w:rPr>
              <w:t>constrained</w:t>
            </w:r>
            <w:proofErr w:type="spellEnd"/>
            <w:r>
              <w:rPr>
                <w:lang w:val="th-TH" w:bidi="th-TH"/>
              </w:rPr>
              <w:t xml:space="preserve"> </w:t>
            </w:r>
            <w:proofErr w:type="spellStart"/>
            <w:r>
              <w:rPr>
                <w:lang w:val="th-TH" w:bidi="th-TH"/>
              </w:rPr>
              <w:t>output</w:t>
            </w:r>
            <w:proofErr w:type="spellEnd"/>
            <w:r>
              <w:rPr>
                <w:lang w:val="th-TH" w:bidi="th-TH"/>
              </w:rPr>
              <w:t xml:space="preserve"> บน PC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C2AE6B5" w14:textId="77777777" w:rsidR="00F10740" w:rsidRDefault="0072039B">
            <w:pPr>
              <w:keepNext/>
              <w:keepLines/>
              <w:spacing w:after="40" w:line="240" w:lineRule="auto"/>
            </w:pPr>
            <w:r>
              <w:rPr>
                <w:lang w:val="th-TH" w:bidi="th-TH"/>
              </w:rPr>
              <w:t>ตารางความแม่นยำ เวลา และ RAM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E1844C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A9D2994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A510806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1ADD8BA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lang w:val="th-TH" w:bidi="th-TH"/>
              </w:rP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5600580" w14:textId="77777777" w:rsidR="00F10740" w:rsidRDefault="0072039B">
            <w:pPr>
              <w:keepNext/>
              <w:keepLines/>
              <w:spacing w:after="40" w:line="240" w:lineRule="auto"/>
              <w:jc w:val="center"/>
            </w:pPr>
            <w:r>
              <w:rPr>
                <w:lang w:val="th-TH" w:bidi="th-TH"/>
              </w:rPr>
              <w:t>●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FBFE69A" w14:textId="77777777" w:rsidR="00F10740" w:rsidRDefault="00F10740">
            <w:pPr>
              <w:keepNext/>
              <w:keepLines/>
              <w:spacing w:after="40" w:line="240" w:lineRule="auto"/>
              <w:jc w:val="center"/>
            </w:pPr>
          </w:p>
        </w:tc>
      </w:tr>
      <w:tr w:rsidR="00F10740" w14:paraId="14C98EAF" w14:textId="77777777">
        <w:trPr>
          <w:cantSplit/>
        </w:trPr>
        <w:tc>
          <w:tcPr>
            <w:tcW w:w="302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083A3D5" w14:textId="77777777" w:rsidR="00F10740" w:rsidRDefault="0072039B">
            <w:pPr>
              <w:keepLines/>
              <w:spacing w:after="40" w:line="240" w:lineRule="auto"/>
            </w:pPr>
            <w:r>
              <w:rPr>
                <w:lang w:val="th-TH" w:bidi="th-TH"/>
              </w:rPr>
              <w:t>สัปดาห์ 6</w:t>
            </w:r>
            <w:r>
              <w:rPr>
                <w:lang w:val="th-TH" w:bidi="th-TH"/>
              </w:rPr>
              <w:br/>
              <w:t>ทวน RKNN/RKLLM PC-</w:t>
            </w:r>
            <w:proofErr w:type="spellStart"/>
            <w:r>
              <w:rPr>
                <w:lang w:val="th-TH" w:bidi="th-TH"/>
              </w:rPr>
              <w:t>side</w:t>
            </w:r>
            <w:proofErr w:type="spellEnd"/>
            <w:r>
              <w:rPr>
                <w:lang w:val="th-TH" w:bidi="th-TH"/>
              </w:rPr>
              <w:t xml:space="preserve"> และเขียนผล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530E631" w14:textId="77777777" w:rsidR="00F10740" w:rsidRDefault="0072039B">
            <w:pPr>
              <w:keepLines/>
              <w:spacing w:after="40" w:line="240" w:lineRule="auto"/>
            </w:pPr>
            <w:r>
              <w:rPr>
                <w:lang w:val="th-TH" w:bidi="th-TH"/>
              </w:rPr>
              <w:t>ข้อจำกัดและแผนทดลอง</w:t>
            </w:r>
            <w:r>
              <w:rPr>
                <w:lang w:val="th-TH" w:bidi="th-TH"/>
              </w:rPr>
              <w:br/>
              <w:t>บนบอร์ดจริง</w:t>
            </w: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FFBA80A" w14:textId="77777777" w:rsidR="00F10740" w:rsidRDefault="00F10740">
            <w:pPr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46A50FD" w14:textId="77777777" w:rsidR="00F10740" w:rsidRDefault="00F10740">
            <w:pPr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DB1CD15" w14:textId="77777777" w:rsidR="00F10740" w:rsidRDefault="00F10740">
            <w:pPr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91569EE" w14:textId="77777777" w:rsidR="00F10740" w:rsidRDefault="00F10740">
            <w:pPr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58DBE5A" w14:textId="77777777" w:rsidR="00F10740" w:rsidRDefault="00F10740">
            <w:pPr>
              <w:keepLines/>
              <w:spacing w:after="40" w:line="240" w:lineRule="auto"/>
              <w:jc w:val="center"/>
            </w:pPr>
          </w:p>
        </w:tc>
        <w:tc>
          <w:tcPr>
            <w:tcW w:w="4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9CC7C4D" w14:textId="77777777" w:rsidR="00F10740" w:rsidRDefault="0072039B">
            <w:pPr>
              <w:keepLines/>
              <w:spacing w:after="40" w:line="240" w:lineRule="auto"/>
              <w:jc w:val="center"/>
            </w:pPr>
            <w:r>
              <w:rPr>
                <w:lang w:val="th-TH" w:bidi="th-TH"/>
              </w:rPr>
              <w:t>●</w:t>
            </w:r>
          </w:p>
        </w:tc>
      </w:tr>
    </w:tbl>
    <w:p w14:paraId="4D59576D" w14:textId="77777777" w:rsidR="00EB3F2F" w:rsidRPr="00253440" w:rsidRDefault="00EB3F2F">
      <w:pPr>
        <w:spacing w:before="280"/>
        <w:ind w:firstLine="360"/>
        <w:jc w:val="thaiDistribute"/>
      </w:pPr>
      <w:r>
        <w:rPr>
          <w:lang w:val="th-TH" w:bidi="th-TH"/>
        </w:rPr>
        <w:t>หลัง​ระยะ PC หาก​มี​บอร์ด​ยืม​และ​การ​อนุมัติ​ที่​เกี่ยวข้อง จึง​ย้าย​โมเดล​ที่​เข้า​กัน​ได้​ไป​วัด latency, RAM และ​พลังงาน​จริง​บน​อุปกรณ์ โดย​คง​ชุด​ทดสอบ​และ​เวอร์ชัน​โมเดล​ไว้​เทียบ​กับ PC กิจกรรม​นี้​เป็น​ระยะ​ต่อ​เนื่อง​ภาย​หลัง​การ​ศึกษา​เบื้อง​ต้น</w:t>
      </w:r>
    </w:p>
    <w:p w14:paraId="662E3889" w14:textId="6FD5F3CF" w:rsidR="00EB3F2F" w:rsidRPr="00253440" w:rsidRDefault="003E32AD">
      <w:pPr>
        <w:pStyle w:val="1"/>
      </w:pPr>
      <w:r>
        <w:rPr>
          <w:lang w:val="th-TH" w:bidi="th-TH"/>
        </w:rPr>
        <w:lastRenderedPageBreak/>
        <w:t>10.  งบ​ประมาณ</w:t>
      </w:r>
    </w:p>
    <w:p w14:paraId="163BC29A" w14:textId="742712FE" w:rsidR="00EB3F2F" w:rsidRPr="00253440" w:rsidRDefault="00525B87">
      <w:pPr>
        <w:keepLines/>
        <w:ind w:firstLine="360"/>
        <w:jc w:val="thaiDistribute"/>
      </w:pPr>
      <w:r>
        <w:rPr>
          <w:lang w:val="th-TH" w:bidi="th-TH"/>
        </w:rPr>
        <w:t>ระยะ​ศึกษา​เบื้อง​ต้น​ใช้​คอมพิวเตอร์ พื้นที่​เก็บ​ข้อมูล และ​ซอฟต์แวร์​ที่​มี​อยู่ จึง​ไม่มี​รายการ​จัด​ซื้อ​ใน​ระยะ​นี้ การ​ทดสอบ​บอร์ด RK3588 จะ​เริ่ม​เมื่อ​ได้​รับ​อุปกรณ์​ยืม​จาก​คณะ หาก​ต้อง​จัดหา​อุปกรณ์​เพิ่ม​เติม จะ​สำรวจ​รุ่น ราคา และ​ความ​เข้า​กัน​ได้​ก่อน​เสนอ​รายการ​งบ​ประมาณ</w:t>
      </w:r>
    </w:p>
    <w:p w14:paraId="0DA557D4" w14:textId="77777777" w:rsidR="00EB3F2F" w:rsidRPr="00253440" w:rsidRDefault="003E32AD">
      <w:pPr>
        <w:pStyle w:val="AcademicHeading"/>
      </w:pPr>
      <w:bookmarkStart w:id="0" w:name="_Toc243475001"/>
      <w:r w:rsidRPr="00253440">
        <w:rPr>
          <w:lang w:val="th-TH" w:bidi="th-TH"/>
        </w:rPr>
        <w:lastRenderedPageBreak/>
        <w:t>สรุป​ผล​การ​ศึกษา​และ​แนวทาง​ดำเนิน​งาน​ต่อ</w:t>
      </w:r>
      <w:bookmarkEnd w:id="0"/>
    </w:p>
    <w:p w14:paraId="1B27173E" w14:textId="77777777" w:rsidR="00EB3F2F" w:rsidRPr="00253440" w:rsidRDefault="003E32AD">
      <w:pPr>
        <w:ind w:firstLine="360"/>
        <w:jc w:val="thaiDistribute"/>
      </w:pPr>
      <w:r>
        <w:rPr>
          <w:lang w:val="th-TH" w:bidi="th-TH"/>
        </w:rPr>
        <w:t>การ​สังเคราะห์​วรรณกรรม 12 ฉบับ​ให้​ฐาน​สำหรับ​สถาปัตยกรรม​สาม​ชั้น​และ​การ​พิจารณา​ความ​สัมพันธ์​ระหว่าง​ความ​ถูก​ต้อง เวลา และ​ทรัพยากร ระบบ e-Senses เป็นก​รอบ​การ​รับ​ข้อมูล​ของ​ที่พัก​อาศัย ขณะ​ที่​ผล​ทดลอง​ปัจจุบัน​ครอบคลุม​เส้น​ทาง e-Eye บน​คอมพิวเตอร์​ส่วน​บุคคล การนำ​ผล​จาก​วรรณกรรม​มา​ใช้​จึง​ต้อง​พิจารณา​ฮาร์ดแวร์ ภาษา และ​ข้อมูล​ที่​ต่าง​จาก​การ​ทดลอง​เดิม [1]</w:t>
      </w:r>
    </w:p>
    <w:p w14:paraId="45B353FB" w14:textId="77777777" w:rsidR="00EB3F2F" w:rsidRPr="00253440" w:rsidRDefault="003E32AD">
      <w:pPr>
        <w:ind w:firstLine="360"/>
        <w:jc w:val="thaiDistribute"/>
      </w:pPr>
      <w:r>
        <w:rPr>
          <w:lang w:val="th-TH" w:bidi="th-TH"/>
        </w:rPr>
        <w:t>ชุด​ภาพ​มี 59 ภาพ​พร้อม​ข้อความ​อ้างอิง​หนึ่ง​รอบ การ​คำนวณ​ความ​ผิด​พลาด​ตัว​อักษร​ใช้​ข้อความ​ที่​ผ่าน​เกณฑ์ 24 ภาพ ได้ CER ของ EasyOCR ร้อย​ละ 82.36 และ Tesseract ร้อย​ละ 94.57 ผล​ดัง​กล่าว​เป็น​คำ​อธิบาย​เฉพาะ​ชุด​ที่​คัด​เข้า ไม่ใช่​คะแนน​จาก​เฉลย​อิสระ​ครบ 59 ภาพ การ​ทดลอง Local LLM 288 ครั้ง​ให้​หลัก​ฐาน​ด้าน​รูป​แบบ​ผลลัพธ์​และ​ทรัพยากร ส่วน​เด​โม 9 ครั้ง​จาก 3 ภาพ​มี​มัธยฐาน​เวลา​ถึง Home Assistant 10.758 วินาที โดย​ใช้​การ​ยืนยัน​อัตโนมัติ​และ​ยัง​ไม่​ได้​วัด​ความ​ถูก​ต้อง​ของ​ฟิลด์ [6]</w:t>
      </w:r>
    </w:p>
    <w:p w14:paraId="0BA98F57" w14:textId="77777777" w:rsidR="00EB3F2F" w:rsidRPr="00253440" w:rsidRDefault="003E32AD">
      <w:pPr>
        <w:ind w:firstLine="360"/>
        <w:jc w:val="thaiDistribute"/>
      </w:pPr>
      <w:r>
        <w:rPr>
          <w:lang w:val="th-TH" w:bidi="th-TH"/>
        </w:rPr>
        <w:t>การ​ศึกษา​ระยะ​ถัด​ไป​ต้อง​จัด​ทำ​เฉลย​ฟิลด์ JSON ให้​ตรวจ​สอบ​ได้ ทดลอง​กับ​ภาพ​ต่าง​ฉาก​ใหม่ และ​รับรอง​กรอบ​เอกสาร​กับ​กลุ่ม​ธุรกรรม​ก่อน​สรุป​ความ​สามารถ​ทั่วไป เมื่อ​ได้​รับ​บอร์ด​จึง​วัด​เวลา หน่วย​ความ​จำ และ​พลังงาน​บน​อุปกรณ์​จริง ผล​ที่​มี​อยู่​ใช้​กำหนด​จุด​ปรับปรุง​และ​แผน​ทดลอง​ต่อ​ได้ แต่​ยัง​ไม่​ยืนยัน​ความ​แม่นยำ​ของ​ระบบ​ครบ​กระบวนการ​หรือ​ผล​บน​หน่วย​ประมวล​ผล​ประสาท [6]</w:t>
      </w:r>
    </w:p>
    <w:p w14:paraId="02ECB734" w14:textId="04E0EAC3" w:rsidR="00EB3F2F" w:rsidRPr="00253440" w:rsidRDefault="003E32AD">
      <w:pPr>
        <w:pStyle w:val="1"/>
        <w:pageBreakBefore/>
      </w:pPr>
      <w:r>
        <w:lastRenderedPageBreak/>
        <w:t>11.  เอกสารอ้างอิง</w:t>
      </w:r>
    </w:p>
    <w:p w14:paraId="5833AADE" w14:textId="2F419CFD" w:rsidR="00EB3F2F" w:rsidRPr="00253440" w:rsidRDefault="00525B87">
      <w:pPr>
        <w:keepLines/>
        <w:spacing w:after="120" w:line="240" w:lineRule="auto"/>
        <w:ind w:left="432" w:hanging="432"/>
      </w:pPr>
      <w:r>
        <w:rPr>
          <w:lang w:val="th-TH" w:bidi="th-TH"/>
        </w:rPr>
        <w:t>[1] ณัช​พล เพ็ง​พล และ ธนบดี เริ่ม​รัก​สกุล.  (2569).  การ​พัฒนา​ระบบ​ประสาท​ส่วน​กลาง​อัจฉริยะ​ใน​ที่พัก​อาศัย​เพื่อ​สกัด​และ​วิเคราะห์​ข้อมูล​ห่วง​โซ่​อุปทาน​ใน​ครัว​เรือน​ด้วย​ปัญญา​ประดิษฐ์​ประมวล​ผล​เฉพาะ​ถิ่น.  รายงาน​ทบทวน​วรรณกรรม 32 หน้า,  เอกสาร​ภายใน​โครง​งาน.</w:t>
      </w:r>
    </w:p>
    <w:p w14:paraId="4E3CFB04" w14:textId="03305035" w:rsidR="00EB3F2F" w:rsidRPr="00253440" w:rsidRDefault="00525B87">
      <w:pPr>
        <w:keepLines/>
        <w:spacing w:after="120" w:line="240" w:lineRule="auto"/>
        <w:ind w:left="432" w:hanging="432"/>
      </w:pPr>
      <w:r>
        <w:rPr>
          <w:lang w:val="th-TH" w:bidi="th-TH"/>
        </w:rPr>
        <w:t xml:space="preserve">[2] Husom,  E.  </w:t>
      </w:r>
      <w:r w:rsidRPr="00C322A3">
        <w:rPr>
          <w:lang w:bidi="th-TH"/>
        </w:rPr>
        <w:t>J.</w:t>
      </w:r>
      <w:proofErr w:type="gramStart"/>
      <w:r w:rsidRPr="00C322A3">
        <w:rPr>
          <w:lang w:bidi="th-TH"/>
        </w:rPr>
        <w:t xml:space="preserve">,  </w:t>
      </w:r>
      <w:proofErr w:type="spellStart"/>
      <w:r w:rsidRPr="00C322A3">
        <w:rPr>
          <w:lang w:bidi="th-TH"/>
        </w:rPr>
        <w:t>Goknil</w:t>
      </w:r>
      <w:proofErr w:type="spellEnd"/>
      <w:r w:rsidRPr="00C322A3">
        <w:rPr>
          <w:lang w:bidi="th-TH"/>
        </w:rPr>
        <w:t xml:space="preserve">,  A.,  </w:t>
      </w:r>
      <w:proofErr w:type="spellStart"/>
      <w:r w:rsidRPr="00C322A3">
        <w:rPr>
          <w:lang w:bidi="th-TH"/>
        </w:rPr>
        <w:t>Astekin</w:t>
      </w:r>
      <w:proofErr w:type="spellEnd"/>
      <w:r w:rsidRPr="00C322A3">
        <w:rPr>
          <w:lang w:bidi="th-TH"/>
        </w:rPr>
        <w:t>,  M.,  Shar,  L.</w:t>
      </w:r>
      <w:proofErr w:type="gramEnd"/>
      <w:r w:rsidRPr="00C322A3">
        <w:rPr>
          <w:lang w:bidi="th-TH"/>
        </w:rPr>
        <w:t xml:space="preserve">  K.</w:t>
      </w:r>
      <w:proofErr w:type="gramStart"/>
      <w:r w:rsidRPr="00C322A3">
        <w:rPr>
          <w:lang w:bidi="th-TH"/>
        </w:rPr>
        <w:t xml:space="preserve">,  </w:t>
      </w:r>
      <w:proofErr w:type="spellStart"/>
      <w:r w:rsidRPr="00C322A3">
        <w:rPr>
          <w:lang w:bidi="th-TH"/>
        </w:rPr>
        <w:t>Kåsen</w:t>
      </w:r>
      <w:proofErr w:type="spellEnd"/>
      <w:r w:rsidRPr="00C322A3">
        <w:rPr>
          <w:lang w:bidi="th-TH"/>
        </w:rPr>
        <w:t>,  A.,  Sen,  S.,  et al.</w:t>
      </w:r>
      <w:proofErr w:type="gramEnd"/>
      <w:r w:rsidRPr="00C322A3">
        <w:rPr>
          <w:lang w:bidi="th-TH"/>
        </w:rPr>
        <w:t xml:space="preserve">  (2025).  Sustainable LLM inference for edge AI:  Evaluating quantized LLMs for energy </w:t>
      </w:r>
      <w:proofErr w:type="gramStart"/>
      <w:r w:rsidRPr="00C322A3">
        <w:rPr>
          <w:lang w:bidi="th-TH"/>
        </w:rPr>
        <w:t>efficiency,  output</w:t>
      </w:r>
      <w:proofErr w:type="gramEnd"/>
      <w:r w:rsidRPr="00C322A3">
        <w:rPr>
          <w:lang w:bidi="th-TH"/>
        </w:rPr>
        <w:t xml:space="preserve"> </w:t>
      </w:r>
      <w:proofErr w:type="gramStart"/>
      <w:r w:rsidRPr="00C322A3">
        <w:rPr>
          <w:lang w:bidi="th-TH"/>
        </w:rPr>
        <w:t>accuracy,  and</w:t>
      </w:r>
      <w:proofErr w:type="gramEnd"/>
      <w:r w:rsidRPr="00C322A3">
        <w:rPr>
          <w:lang w:bidi="th-TH"/>
        </w:rPr>
        <w:t xml:space="preserve"> inference latency.  </w:t>
      </w:r>
      <w:r w:rsidRPr="00C322A3">
        <w:rPr>
          <w:b/>
          <w:lang w:bidi="th-TH"/>
        </w:rPr>
        <w:t xml:space="preserve">ACM Transactions on Internet of </w:t>
      </w:r>
      <w:proofErr w:type="gramStart"/>
      <w:r w:rsidRPr="00C322A3">
        <w:rPr>
          <w:b/>
          <w:lang w:bidi="th-TH"/>
        </w:rPr>
        <w:t>Things</w:t>
      </w:r>
      <w:r w:rsidRPr="00C322A3">
        <w:rPr>
          <w:lang w:bidi="th-TH"/>
        </w:rPr>
        <w:t>,  6</w:t>
      </w:r>
      <w:proofErr w:type="gramEnd"/>
      <w:r w:rsidRPr="00C322A3">
        <w:rPr>
          <w:lang w:bidi="th-TH"/>
        </w:rPr>
        <w:t>(4</w:t>
      </w:r>
      <w:proofErr w:type="gramStart"/>
      <w:r w:rsidRPr="00C322A3">
        <w:rPr>
          <w:lang w:bidi="th-TH"/>
        </w:rPr>
        <w:t>),  Article</w:t>
      </w:r>
      <w:proofErr w:type="gramEnd"/>
      <w:r w:rsidRPr="00C322A3">
        <w:rPr>
          <w:lang w:bidi="th-TH"/>
        </w:rPr>
        <w:t xml:space="preserve"> 28.  https://doi.org/10.1145/3767742</w:t>
      </w:r>
    </w:p>
    <w:p w14:paraId="147699FB" w14:textId="6F81C0DE" w:rsidR="00EB3F2F" w:rsidRPr="00253440" w:rsidRDefault="00525B87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[3] </w:t>
      </w:r>
      <w:proofErr w:type="spellStart"/>
      <w:proofErr w:type="gramStart"/>
      <w:r w:rsidRPr="00C322A3">
        <w:rPr>
          <w:lang w:bidi="th-TH"/>
        </w:rPr>
        <w:t>Giedra</w:t>
      </w:r>
      <w:proofErr w:type="spellEnd"/>
      <w:r w:rsidRPr="00C322A3">
        <w:rPr>
          <w:lang w:bidi="th-TH"/>
        </w:rPr>
        <w:t xml:space="preserve">,  H.,  Matuzevičius,  D.,  </w:t>
      </w:r>
      <w:proofErr w:type="spellStart"/>
      <w:r w:rsidRPr="00C322A3">
        <w:rPr>
          <w:lang w:bidi="th-TH"/>
        </w:rPr>
        <w:t>Sledevič</w:t>
      </w:r>
      <w:proofErr w:type="spellEnd"/>
      <w:r w:rsidRPr="00C322A3">
        <w:rPr>
          <w:lang w:bidi="th-TH"/>
        </w:rPr>
        <w:t>,  T.,  Shubitidze,  G.,  &amp;</w:t>
      </w:r>
      <w:proofErr w:type="gramEnd"/>
      <w:r w:rsidRPr="00C322A3">
        <w:rPr>
          <w:lang w:bidi="th-TH"/>
        </w:rPr>
        <w:t xml:space="preserve"> </w:t>
      </w:r>
      <w:proofErr w:type="spellStart"/>
      <w:proofErr w:type="gramStart"/>
      <w:r w:rsidRPr="00C322A3">
        <w:rPr>
          <w:lang w:bidi="th-TH"/>
        </w:rPr>
        <w:t>Serackis</w:t>
      </w:r>
      <w:proofErr w:type="spellEnd"/>
      <w:r w:rsidRPr="00C322A3">
        <w:rPr>
          <w:lang w:bidi="th-TH"/>
        </w:rPr>
        <w:t>,  A.</w:t>
      </w:r>
      <w:proofErr w:type="gramEnd"/>
      <w:r w:rsidRPr="00C322A3">
        <w:rPr>
          <w:lang w:bidi="th-TH"/>
        </w:rPr>
        <w:t xml:space="preserve">  (2026).  Benchmarking large language model inference on limited-resource edge systems.  </w:t>
      </w:r>
      <w:proofErr w:type="gramStart"/>
      <w:r w:rsidRPr="00C322A3">
        <w:rPr>
          <w:b/>
          <w:lang w:bidi="th-TH"/>
        </w:rPr>
        <w:t>Electronics</w:t>
      </w:r>
      <w:r w:rsidRPr="00C322A3">
        <w:rPr>
          <w:lang w:bidi="th-TH"/>
        </w:rPr>
        <w:t>,  15</w:t>
      </w:r>
      <w:proofErr w:type="gramEnd"/>
      <w:r w:rsidRPr="00C322A3">
        <w:rPr>
          <w:lang w:bidi="th-TH"/>
        </w:rPr>
        <w:t>(11</w:t>
      </w:r>
      <w:proofErr w:type="gramStart"/>
      <w:r w:rsidRPr="00C322A3">
        <w:rPr>
          <w:lang w:bidi="th-TH"/>
        </w:rPr>
        <w:t>),  Article</w:t>
      </w:r>
      <w:proofErr w:type="gramEnd"/>
      <w:r w:rsidRPr="00C322A3">
        <w:rPr>
          <w:lang w:bidi="th-TH"/>
        </w:rPr>
        <w:t xml:space="preserve"> 2451.  https://doi.org/10.3390/electronics15112451</w:t>
      </w:r>
    </w:p>
    <w:p w14:paraId="24FDEE47" w14:textId="4012A2BF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[4] </w:t>
      </w:r>
      <w:proofErr w:type="gramStart"/>
      <w:r w:rsidRPr="00C322A3">
        <w:rPr>
          <w:lang w:bidi="th-TH"/>
        </w:rPr>
        <w:t>Zheng,  L.,  Yin,  L.,  Xie,  Z.,  Sun,  C.,  Huang,  J.,  Yu,  C.</w:t>
      </w:r>
      <w:proofErr w:type="gramEnd"/>
      <w:r w:rsidRPr="00C322A3">
        <w:rPr>
          <w:lang w:bidi="th-TH"/>
        </w:rPr>
        <w:t xml:space="preserve">  H.</w:t>
      </w:r>
      <w:proofErr w:type="gramStart"/>
      <w:r w:rsidRPr="00C322A3">
        <w:rPr>
          <w:lang w:bidi="th-TH"/>
        </w:rPr>
        <w:t>,  et al.</w:t>
      </w:r>
      <w:proofErr w:type="gramEnd"/>
      <w:r w:rsidRPr="00C322A3">
        <w:rPr>
          <w:lang w:bidi="th-TH"/>
        </w:rPr>
        <w:t xml:space="preserve">  (2024).  </w:t>
      </w:r>
      <w:proofErr w:type="spellStart"/>
      <w:r w:rsidRPr="00C322A3">
        <w:rPr>
          <w:lang w:bidi="th-TH"/>
        </w:rPr>
        <w:t>SGLang</w:t>
      </w:r>
      <w:proofErr w:type="spellEnd"/>
      <w:r w:rsidRPr="00C322A3">
        <w:rPr>
          <w:lang w:bidi="th-TH"/>
        </w:rPr>
        <w:t xml:space="preserve">:  Efficient execution of structured language model programs.  </w:t>
      </w:r>
      <w:r w:rsidRPr="00C322A3">
        <w:rPr>
          <w:b/>
          <w:lang w:bidi="th-TH"/>
        </w:rPr>
        <w:t xml:space="preserve">Advances in Neural Information Processing </w:t>
      </w:r>
      <w:proofErr w:type="gramStart"/>
      <w:r w:rsidRPr="00C322A3">
        <w:rPr>
          <w:b/>
          <w:lang w:bidi="th-TH"/>
        </w:rPr>
        <w:t>Systems</w:t>
      </w:r>
      <w:r w:rsidRPr="00C322A3">
        <w:rPr>
          <w:lang w:bidi="th-TH"/>
        </w:rPr>
        <w:t>,  37,  62557</w:t>
      </w:r>
      <w:proofErr w:type="gramEnd"/>
      <w:r w:rsidRPr="00C322A3">
        <w:rPr>
          <w:lang w:bidi="th-TH"/>
        </w:rPr>
        <w:t>–62583.  https://doi.org/10.52202/079017-2000</w:t>
      </w:r>
    </w:p>
    <w:p w14:paraId="3CAAE732" w14:textId="194C1DCB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[5] </w:t>
      </w:r>
      <w:r>
        <w:rPr>
          <w:lang w:val="th-TH" w:bidi="th-TH"/>
        </w:rPr>
        <w:t>ณ</w:t>
      </w:r>
      <w:proofErr w:type="spellStart"/>
      <w:r>
        <w:rPr>
          <w:lang w:val="th-TH" w:bidi="th-TH"/>
        </w:rPr>
        <w:t>ัช</w:t>
      </w:r>
      <w:proofErr w:type="spellEnd"/>
      <w:r w:rsidRPr="00C322A3">
        <w:rPr>
          <w:lang w:bidi="th-TH"/>
        </w:rPr>
        <w:t>​</w:t>
      </w:r>
      <w:r>
        <w:rPr>
          <w:lang w:val="th-TH" w:bidi="th-TH"/>
        </w:rPr>
        <w:t>พล</w:t>
      </w:r>
      <w:r w:rsidRPr="00C322A3">
        <w:rPr>
          <w:lang w:bidi="th-TH"/>
        </w:rPr>
        <w:t xml:space="preserve"> </w:t>
      </w:r>
      <w:r>
        <w:rPr>
          <w:lang w:val="th-TH" w:bidi="th-TH"/>
        </w:rPr>
        <w:t>เพ็ง</w:t>
      </w:r>
      <w:r w:rsidRPr="00C322A3">
        <w:rPr>
          <w:lang w:bidi="th-TH"/>
        </w:rPr>
        <w:t>​</w:t>
      </w:r>
      <w:r>
        <w:rPr>
          <w:lang w:val="th-TH" w:bidi="th-TH"/>
        </w:rPr>
        <w:t>พล</w:t>
      </w:r>
      <w:r w:rsidRPr="00C322A3">
        <w:rPr>
          <w:lang w:bidi="th-TH"/>
        </w:rPr>
        <w:t xml:space="preserve"> </w:t>
      </w:r>
      <w:r>
        <w:rPr>
          <w:lang w:val="th-TH" w:bidi="th-TH"/>
        </w:rPr>
        <w:t>และ</w:t>
      </w:r>
      <w:r w:rsidRPr="00C322A3">
        <w:rPr>
          <w:lang w:bidi="th-TH"/>
        </w:rPr>
        <w:t xml:space="preserve"> </w:t>
      </w:r>
      <w:r>
        <w:rPr>
          <w:lang w:val="th-TH" w:bidi="th-TH"/>
        </w:rPr>
        <w:t>ธนบดี</w:t>
      </w:r>
      <w:r w:rsidRPr="00C322A3">
        <w:rPr>
          <w:lang w:bidi="th-TH"/>
        </w:rPr>
        <w:t xml:space="preserve"> </w:t>
      </w:r>
      <w:r>
        <w:rPr>
          <w:lang w:val="th-TH" w:bidi="th-TH"/>
        </w:rPr>
        <w:t>เริ่ม</w:t>
      </w:r>
      <w:r w:rsidRPr="00C322A3">
        <w:rPr>
          <w:lang w:bidi="th-TH"/>
        </w:rPr>
        <w:t>​</w:t>
      </w:r>
      <w:r>
        <w:rPr>
          <w:lang w:val="th-TH" w:bidi="th-TH"/>
        </w:rPr>
        <w:t>รัก</w:t>
      </w:r>
      <w:r w:rsidRPr="00C322A3">
        <w:rPr>
          <w:lang w:bidi="th-TH"/>
        </w:rPr>
        <w:t>​</w:t>
      </w:r>
      <w:r>
        <w:rPr>
          <w:lang w:val="th-TH" w:bidi="th-TH"/>
        </w:rPr>
        <w:t>สกุล</w:t>
      </w:r>
      <w:r w:rsidRPr="00C322A3">
        <w:rPr>
          <w:lang w:bidi="th-TH"/>
        </w:rPr>
        <w:t xml:space="preserve">.  (2569).  </w:t>
      </w:r>
      <w:r>
        <w:rPr>
          <w:lang w:val="th-TH" w:bidi="th-TH"/>
        </w:rPr>
        <w:t>ผล</w:t>
      </w:r>
      <w:r w:rsidRPr="00C322A3">
        <w:rPr>
          <w:lang w:bidi="th-TH"/>
        </w:rPr>
        <w:t>​</w:t>
      </w:r>
      <w:r>
        <w:rPr>
          <w:lang w:val="th-TH" w:bidi="th-TH"/>
        </w:rPr>
        <w:t>นำร่อง</w:t>
      </w:r>
      <w:r w:rsidRPr="00C322A3">
        <w:rPr>
          <w:lang w:bidi="th-TH"/>
        </w:rPr>
        <w:t xml:space="preserve"> e-Eye </w:t>
      </w:r>
      <w:r>
        <w:rPr>
          <w:lang w:val="th-TH" w:bidi="th-TH"/>
        </w:rPr>
        <w:t>บน</w:t>
      </w:r>
      <w:r w:rsidRPr="00C322A3">
        <w:rPr>
          <w:lang w:bidi="th-TH"/>
        </w:rPr>
        <w:t xml:space="preserve"> PC </w:t>
      </w:r>
      <w:r>
        <w:rPr>
          <w:lang w:val="th-TH" w:bidi="th-TH"/>
        </w:rPr>
        <w:t>ณ</w:t>
      </w:r>
      <w:r w:rsidRPr="00C322A3">
        <w:rPr>
          <w:lang w:bidi="th-TH"/>
        </w:rPr>
        <w:t xml:space="preserve"> 17 </w:t>
      </w:r>
      <w:r>
        <w:rPr>
          <w:lang w:val="th-TH" w:bidi="th-TH"/>
        </w:rPr>
        <w:t>ตุลาคม</w:t>
      </w:r>
      <w:r w:rsidRPr="00C322A3">
        <w:rPr>
          <w:lang w:bidi="th-TH"/>
        </w:rPr>
        <w:t xml:space="preserve"> 2569.  </w:t>
      </w:r>
      <w:r>
        <w:rPr>
          <w:lang w:val="th-TH" w:bidi="th-TH"/>
        </w:rPr>
        <w:t>บันทึก​ผล​ภายใน​โครง​งาน.  https://github.com/natchapolp-glitch/Capstone-Project/blob/main/ass5_ready_evidence.md</w:t>
      </w:r>
    </w:p>
    <w:p w14:paraId="2A8ED55D" w14:textId="09CC9978" w:rsidR="00EB3F2F" w:rsidRPr="00253440" w:rsidRDefault="003430CB">
      <w:pPr>
        <w:keepLines/>
        <w:spacing w:after="120" w:line="240" w:lineRule="auto"/>
        <w:ind w:left="432" w:hanging="432"/>
      </w:pPr>
      <w:r>
        <w:rPr>
          <w:lang w:val="th-TH" w:bidi="th-TH"/>
        </w:rPr>
        <w:t>[6] ณัช​พล เพ็ง​พล และ ธนบดี เริ่ม​รัก​สกุล.  (2569).  ผล​ทดลอง​ก่อน​มี​บอร์ด:  ข้อความ​อ้างอิง​หนึ่ง​รอบ OCR Local LLM และ​การ​เชื่อม MQTT/Home Assistant.  ชุด​หลัก​ฐาน​พร้อม​ค่า​แฮช​และ​ข้อ​จำกัด.  https://github.com/natchapolp-glitch/Capstone-Project/tree/pc-preboard-implementation/reports/preboard</w:t>
      </w:r>
    </w:p>
    <w:p w14:paraId="7451BB5A" w14:textId="5BCB0A1C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[7] </w:t>
      </w:r>
      <w:proofErr w:type="gramStart"/>
      <w:r w:rsidRPr="00C322A3">
        <w:rPr>
          <w:lang w:bidi="th-TH"/>
        </w:rPr>
        <w:t>Yin,  W.,  Xu,  D.,  Xu,  M.,  Huang,  G.,  &amp;</w:t>
      </w:r>
      <w:proofErr w:type="gramEnd"/>
      <w:r w:rsidRPr="00C322A3">
        <w:rPr>
          <w:lang w:bidi="th-TH"/>
        </w:rPr>
        <w:t xml:space="preserve"> </w:t>
      </w:r>
      <w:proofErr w:type="gramStart"/>
      <w:r w:rsidRPr="00C322A3">
        <w:rPr>
          <w:lang w:bidi="th-TH"/>
        </w:rPr>
        <w:t>Liu,  X.</w:t>
      </w:r>
      <w:proofErr w:type="gramEnd"/>
      <w:r w:rsidRPr="00C322A3">
        <w:rPr>
          <w:lang w:bidi="th-TH"/>
        </w:rPr>
        <w:t xml:space="preserve">  (2026).  </w:t>
      </w:r>
      <w:proofErr w:type="spellStart"/>
      <w:r w:rsidRPr="00C322A3">
        <w:rPr>
          <w:lang w:bidi="th-TH"/>
        </w:rPr>
        <w:t>ShadowNPU</w:t>
      </w:r>
      <w:proofErr w:type="spellEnd"/>
      <w:r w:rsidRPr="00C322A3">
        <w:rPr>
          <w:lang w:bidi="th-TH"/>
        </w:rPr>
        <w:t xml:space="preserve">:  System and algorithm co-design for NPU-centric on-device LLM inference.  In </w:t>
      </w:r>
      <w:r w:rsidRPr="00C322A3">
        <w:rPr>
          <w:b/>
          <w:lang w:bidi="th-TH"/>
        </w:rPr>
        <w:t xml:space="preserve">Proceedings of the 24th Annual International Conference on Mobile </w:t>
      </w:r>
      <w:proofErr w:type="gramStart"/>
      <w:r w:rsidRPr="00C322A3">
        <w:rPr>
          <w:b/>
          <w:lang w:bidi="th-TH"/>
        </w:rPr>
        <w:t>Systems</w:t>
      </w:r>
      <w:r w:rsidRPr="00C322A3">
        <w:rPr>
          <w:lang w:bidi="th-TH"/>
        </w:rPr>
        <w:t>,</w:t>
      </w:r>
      <w:r w:rsidRPr="00C322A3">
        <w:rPr>
          <w:b/>
          <w:lang w:bidi="th-TH"/>
        </w:rPr>
        <w:t xml:space="preserve">  Applications</w:t>
      </w:r>
      <w:proofErr w:type="gramEnd"/>
      <w:r w:rsidRPr="00C322A3">
        <w:rPr>
          <w:b/>
          <w:lang w:bidi="th-TH"/>
        </w:rPr>
        <w:t xml:space="preserve"> and Services</w:t>
      </w:r>
      <w:r w:rsidRPr="00C322A3">
        <w:rPr>
          <w:lang w:bidi="th-TH"/>
        </w:rPr>
        <w:t xml:space="preserve"> (pp.  294–308).  Association for Computing Machinery.  https://doi.org/10.1145/3745756.3809205</w:t>
      </w:r>
    </w:p>
    <w:p w14:paraId="037434FF" w14:textId="4066E68B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[8] </w:t>
      </w:r>
      <w:proofErr w:type="spellStart"/>
      <w:r w:rsidRPr="00C322A3">
        <w:rPr>
          <w:lang w:bidi="th-TH"/>
        </w:rPr>
        <w:t>ggml</w:t>
      </w:r>
      <w:proofErr w:type="spellEnd"/>
      <w:r w:rsidRPr="00C322A3">
        <w:rPr>
          <w:lang w:bidi="th-TH"/>
        </w:rPr>
        <w:t xml:space="preserve">-org.  (n.d.).  </w:t>
      </w:r>
      <w:r w:rsidRPr="00C322A3">
        <w:rPr>
          <w:b/>
          <w:lang w:bidi="th-TH"/>
        </w:rPr>
        <w:t xml:space="preserve">GBNF </w:t>
      </w:r>
      <w:proofErr w:type="gramStart"/>
      <w:r w:rsidRPr="00C322A3">
        <w:rPr>
          <w:b/>
          <w:lang w:bidi="th-TH"/>
        </w:rPr>
        <w:t>guide</w:t>
      </w:r>
      <w:r w:rsidRPr="00C322A3">
        <w:rPr>
          <w:lang w:bidi="th-TH"/>
        </w:rPr>
        <w:t>,</w:t>
      </w:r>
      <w:r w:rsidRPr="00C322A3">
        <w:rPr>
          <w:b/>
          <w:lang w:bidi="th-TH"/>
        </w:rPr>
        <w:t xml:space="preserve">  llama</w:t>
      </w:r>
      <w:r w:rsidRPr="00C322A3">
        <w:rPr>
          <w:lang w:bidi="th-TH"/>
        </w:rPr>
        <w:t>.</w:t>
      </w:r>
      <w:r w:rsidRPr="00C322A3">
        <w:rPr>
          <w:b/>
          <w:lang w:bidi="th-TH"/>
        </w:rPr>
        <w:t>cpp</w:t>
      </w:r>
      <w:proofErr w:type="gramEnd"/>
      <w:r w:rsidRPr="00C322A3">
        <w:rPr>
          <w:lang w:bidi="th-TH"/>
        </w:rPr>
        <w:t xml:space="preserve">.  Retrieved October </w:t>
      </w:r>
      <w:proofErr w:type="gramStart"/>
      <w:r w:rsidRPr="00C322A3">
        <w:rPr>
          <w:lang w:bidi="th-TH"/>
        </w:rPr>
        <w:t>21,  2026,  from</w:t>
      </w:r>
      <w:proofErr w:type="gramEnd"/>
      <w:r w:rsidRPr="00C322A3">
        <w:rPr>
          <w:lang w:bidi="th-TH"/>
        </w:rPr>
        <w:t xml:space="preserve"> https://github.com/ggml-org/llama.cpp/tree/master/grammars</w:t>
      </w:r>
    </w:p>
    <w:p w14:paraId="0EE84744" w14:textId="33B9D8EB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[9] </w:t>
      </w:r>
      <w:proofErr w:type="gramStart"/>
      <w:r w:rsidRPr="00C322A3">
        <w:rPr>
          <w:lang w:bidi="th-TH"/>
        </w:rPr>
        <w:t>Rivkin,  D.,  Hogan,  F.,  Feriani,  A.,  Konar,  A.,  Sigal,  A.,  Liu,  X.,  et al.</w:t>
      </w:r>
      <w:proofErr w:type="gramEnd"/>
      <w:r w:rsidRPr="00C322A3">
        <w:rPr>
          <w:lang w:bidi="th-TH"/>
        </w:rPr>
        <w:t xml:space="preserve">  (2025).  </w:t>
      </w:r>
      <w:proofErr w:type="spellStart"/>
      <w:r w:rsidRPr="00C322A3">
        <w:rPr>
          <w:lang w:bidi="th-TH"/>
        </w:rPr>
        <w:t>AIoT</w:t>
      </w:r>
      <w:proofErr w:type="spellEnd"/>
      <w:r w:rsidRPr="00C322A3">
        <w:rPr>
          <w:lang w:bidi="th-TH"/>
        </w:rPr>
        <w:t xml:space="preserve"> smart home via autonomous LLM agents.  </w:t>
      </w:r>
      <w:r w:rsidRPr="00C322A3">
        <w:rPr>
          <w:b/>
          <w:lang w:bidi="th-TH"/>
        </w:rPr>
        <w:t xml:space="preserve">IEEE Internet of Things </w:t>
      </w:r>
      <w:proofErr w:type="gramStart"/>
      <w:r w:rsidRPr="00C322A3">
        <w:rPr>
          <w:b/>
          <w:lang w:bidi="th-TH"/>
        </w:rPr>
        <w:t>Journal</w:t>
      </w:r>
      <w:r w:rsidRPr="00C322A3">
        <w:rPr>
          <w:lang w:bidi="th-TH"/>
        </w:rPr>
        <w:t>,  12</w:t>
      </w:r>
      <w:proofErr w:type="gramEnd"/>
      <w:r w:rsidRPr="00C322A3">
        <w:rPr>
          <w:lang w:bidi="th-TH"/>
        </w:rPr>
        <w:t>(3</w:t>
      </w:r>
      <w:proofErr w:type="gramStart"/>
      <w:r w:rsidRPr="00C322A3">
        <w:rPr>
          <w:lang w:bidi="th-TH"/>
        </w:rPr>
        <w:t>),  2458</w:t>
      </w:r>
      <w:proofErr w:type="gramEnd"/>
      <w:r w:rsidRPr="00C322A3">
        <w:rPr>
          <w:lang w:bidi="th-TH"/>
        </w:rPr>
        <w:t>–2472.  https://doi.org/10.1109/JIOT.2024.3471904</w:t>
      </w:r>
    </w:p>
    <w:p w14:paraId="0002B51A" w14:textId="20E369CD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lastRenderedPageBreak/>
        <w:t xml:space="preserve">[10] </w:t>
      </w:r>
      <w:proofErr w:type="gramStart"/>
      <w:r w:rsidRPr="00C322A3">
        <w:rPr>
          <w:lang w:bidi="th-TH"/>
        </w:rPr>
        <w:t>Sawalha,  S.,  &amp;</w:t>
      </w:r>
      <w:proofErr w:type="gramEnd"/>
      <w:r w:rsidRPr="00C322A3">
        <w:rPr>
          <w:lang w:bidi="th-TH"/>
        </w:rPr>
        <w:t xml:space="preserve"> Al-</w:t>
      </w:r>
      <w:proofErr w:type="spellStart"/>
      <w:proofErr w:type="gramStart"/>
      <w:r w:rsidRPr="00C322A3">
        <w:rPr>
          <w:lang w:bidi="th-TH"/>
        </w:rPr>
        <w:t>Naymat</w:t>
      </w:r>
      <w:proofErr w:type="spellEnd"/>
      <w:r w:rsidRPr="00C322A3">
        <w:rPr>
          <w:lang w:bidi="th-TH"/>
        </w:rPr>
        <w:t>,  G.</w:t>
      </w:r>
      <w:proofErr w:type="gramEnd"/>
      <w:r w:rsidRPr="00C322A3">
        <w:rPr>
          <w:lang w:bidi="th-TH"/>
        </w:rPr>
        <w:t xml:space="preserve">  (2025).  An adaptive Holt–Winters model for seasonal forecasting of Internet of Things (IoT) data streams.  </w:t>
      </w:r>
      <w:proofErr w:type="gramStart"/>
      <w:r w:rsidRPr="00C322A3">
        <w:rPr>
          <w:b/>
          <w:lang w:bidi="th-TH"/>
        </w:rPr>
        <w:t>IoT</w:t>
      </w:r>
      <w:r w:rsidRPr="00C322A3">
        <w:rPr>
          <w:lang w:bidi="th-TH"/>
        </w:rPr>
        <w:t>,  6</w:t>
      </w:r>
      <w:proofErr w:type="gramEnd"/>
      <w:r w:rsidRPr="00C322A3">
        <w:rPr>
          <w:lang w:bidi="th-TH"/>
        </w:rPr>
        <w:t>(3</w:t>
      </w:r>
      <w:proofErr w:type="gramStart"/>
      <w:r w:rsidRPr="00C322A3">
        <w:rPr>
          <w:lang w:bidi="th-TH"/>
        </w:rPr>
        <w:t>),  Article</w:t>
      </w:r>
      <w:proofErr w:type="gramEnd"/>
      <w:r w:rsidRPr="00C322A3">
        <w:rPr>
          <w:lang w:bidi="th-TH"/>
        </w:rPr>
        <w:t xml:space="preserve"> 39.  https://doi.org/10.3390/iot6030039</w:t>
      </w:r>
    </w:p>
    <w:p w14:paraId="02EA5F2C" w14:textId="5A208748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[11] </w:t>
      </w:r>
      <w:proofErr w:type="spellStart"/>
      <w:proofErr w:type="gramStart"/>
      <w:r w:rsidRPr="00C322A3">
        <w:rPr>
          <w:lang w:bidi="th-TH"/>
        </w:rPr>
        <w:t>Serepas</w:t>
      </w:r>
      <w:proofErr w:type="spellEnd"/>
      <w:r w:rsidRPr="00C322A3">
        <w:rPr>
          <w:lang w:bidi="th-TH"/>
        </w:rPr>
        <w:t>,  F.,  Papias,  I.,  Christakis,  K.,  Dimitropoulos,  N.,  &amp;</w:t>
      </w:r>
      <w:proofErr w:type="gramEnd"/>
      <w:r w:rsidRPr="00C322A3">
        <w:rPr>
          <w:lang w:bidi="th-TH"/>
        </w:rPr>
        <w:t xml:space="preserve"> </w:t>
      </w:r>
      <w:proofErr w:type="gramStart"/>
      <w:r w:rsidRPr="00C322A3">
        <w:rPr>
          <w:lang w:bidi="th-TH"/>
        </w:rPr>
        <w:t>Marinakis,  V.</w:t>
      </w:r>
      <w:proofErr w:type="gramEnd"/>
      <w:r w:rsidRPr="00C322A3">
        <w:rPr>
          <w:lang w:bidi="th-TH"/>
        </w:rPr>
        <w:t xml:space="preserve">  (2025).  Lightweight embedded IoT gateway for smart homes based on an ESP32 microcontroller.  </w:t>
      </w:r>
      <w:proofErr w:type="gramStart"/>
      <w:r w:rsidRPr="00C322A3">
        <w:rPr>
          <w:b/>
          <w:lang w:bidi="th-TH"/>
        </w:rPr>
        <w:t>Computers</w:t>
      </w:r>
      <w:r w:rsidRPr="00C322A3">
        <w:rPr>
          <w:lang w:bidi="th-TH"/>
        </w:rPr>
        <w:t>,  14</w:t>
      </w:r>
      <w:proofErr w:type="gramEnd"/>
      <w:r w:rsidRPr="00C322A3">
        <w:rPr>
          <w:lang w:bidi="th-TH"/>
        </w:rPr>
        <w:t>(9</w:t>
      </w:r>
      <w:proofErr w:type="gramStart"/>
      <w:r w:rsidRPr="00C322A3">
        <w:rPr>
          <w:lang w:bidi="th-TH"/>
        </w:rPr>
        <w:t>),  Article</w:t>
      </w:r>
      <w:proofErr w:type="gramEnd"/>
      <w:r w:rsidRPr="00C322A3">
        <w:rPr>
          <w:lang w:bidi="th-TH"/>
        </w:rPr>
        <w:t xml:space="preserve"> 391.  https://doi.org/10.3390/computers14090391</w:t>
      </w:r>
    </w:p>
    <w:p w14:paraId="1C21C739" w14:textId="7A082817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[12] </w:t>
      </w:r>
      <w:proofErr w:type="spellStart"/>
      <w:r w:rsidRPr="00C322A3">
        <w:rPr>
          <w:lang w:bidi="th-TH"/>
        </w:rPr>
        <w:t>Ultralytics</w:t>
      </w:r>
      <w:proofErr w:type="spellEnd"/>
      <w:r w:rsidRPr="00C322A3">
        <w:rPr>
          <w:lang w:bidi="th-TH"/>
        </w:rPr>
        <w:t xml:space="preserve">.  (n.d.).  </w:t>
      </w:r>
      <w:r w:rsidRPr="00C322A3">
        <w:rPr>
          <w:b/>
          <w:lang w:bidi="th-TH"/>
        </w:rPr>
        <w:t>Performance metrics deep dive</w:t>
      </w:r>
      <w:r w:rsidRPr="00C322A3">
        <w:rPr>
          <w:lang w:bidi="th-TH"/>
        </w:rPr>
        <w:t xml:space="preserve">.  Retrieved October </w:t>
      </w:r>
      <w:proofErr w:type="gramStart"/>
      <w:r w:rsidRPr="00C322A3">
        <w:rPr>
          <w:lang w:bidi="th-TH"/>
        </w:rPr>
        <w:t>21,  2026,  from</w:t>
      </w:r>
      <w:proofErr w:type="gramEnd"/>
      <w:r w:rsidRPr="00C322A3">
        <w:rPr>
          <w:lang w:bidi="th-TH"/>
        </w:rPr>
        <w:t xml:space="preserve"> https://docs.ultralytics.com/guides/yolo-performance-metrics/</w:t>
      </w:r>
    </w:p>
    <w:p w14:paraId="56E48C1B" w14:textId="0447F8DE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[13] Tesseract OCR.  (n.d.).  </w:t>
      </w:r>
      <w:proofErr w:type="spellStart"/>
      <w:r w:rsidRPr="00C322A3">
        <w:rPr>
          <w:b/>
          <w:lang w:bidi="th-TH"/>
        </w:rPr>
        <w:t>Tessdata</w:t>
      </w:r>
      <w:proofErr w:type="spellEnd"/>
      <w:r w:rsidRPr="00C322A3">
        <w:rPr>
          <w:lang w:bidi="th-TH"/>
        </w:rPr>
        <w:t xml:space="preserve">.  Retrieved October </w:t>
      </w:r>
      <w:proofErr w:type="gramStart"/>
      <w:r w:rsidRPr="00C322A3">
        <w:rPr>
          <w:lang w:bidi="th-TH"/>
        </w:rPr>
        <w:t>21,  2026,  from</w:t>
      </w:r>
      <w:proofErr w:type="gramEnd"/>
      <w:r w:rsidRPr="00C322A3">
        <w:rPr>
          <w:lang w:bidi="th-TH"/>
        </w:rPr>
        <w:t xml:space="preserve"> https://github.com/tesseract-ocr/tessdata</w:t>
      </w:r>
    </w:p>
    <w:p w14:paraId="18DFBCB4" w14:textId="2B72FB32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[14] </w:t>
      </w:r>
      <w:proofErr w:type="spellStart"/>
      <w:r w:rsidRPr="00C322A3">
        <w:rPr>
          <w:lang w:bidi="th-TH"/>
        </w:rPr>
        <w:t>Jaided</w:t>
      </w:r>
      <w:proofErr w:type="spellEnd"/>
      <w:r w:rsidRPr="00C322A3">
        <w:rPr>
          <w:lang w:bidi="th-TH"/>
        </w:rPr>
        <w:t xml:space="preserve"> AI.  (n.d.).  </w:t>
      </w:r>
      <w:proofErr w:type="spellStart"/>
      <w:r w:rsidRPr="00C322A3">
        <w:rPr>
          <w:b/>
          <w:lang w:bidi="th-TH"/>
        </w:rPr>
        <w:t>EasyOCR</w:t>
      </w:r>
      <w:proofErr w:type="spellEnd"/>
      <w:r w:rsidRPr="00C322A3">
        <w:rPr>
          <w:lang w:bidi="th-TH"/>
        </w:rPr>
        <w:t xml:space="preserve">.  Retrieved October </w:t>
      </w:r>
      <w:proofErr w:type="gramStart"/>
      <w:r w:rsidRPr="00C322A3">
        <w:rPr>
          <w:lang w:bidi="th-TH"/>
        </w:rPr>
        <w:t>21,  2026,  from</w:t>
      </w:r>
      <w:proofErr w:type="gramEnd"/>
      <w:r w:rsidRPr="00C322A3">
        <w:rPr>
          <w:lang w:bidi="th-TH"/>
        </w:rPr>
        <w:t xml:space="preserve"> https://github.com/JaidedAI/EasyOCR</w:t>
      </w:r>
    </w:p>
    <w:p w14:paraId="5A571783" w14:textId="701E569C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[15] Rockchip.  (n.d.).  </w:t>
      </w:r>
      <w:r w:rsidRPr="00C322A3">
        <w:rPr>
          <w:b/>
          <w:lang w:bidi="th-TH"/>
        </w:rPr>
        <w:t>RKNN Toolkit2</w:t>
      </w:r>
      <w:r w:rsidRPr="00C322A3">
        <w:rPr>
          <w:lang w:bidi="th-TH"/>
        </w:rPr>
        <w:t xml:space="preserve">.  Retrieved October </w:t>
      </w:r>
      <w:proofErr w:type="gramStart"/>
      <w:r w:rsidRPr="00C322A3">
        <w:rPr>
          <w:lang w:bidi="th-TH"/>
        </w:rPr>
        <w:t>21,  2026,  from</w:t>
      </w:r>
      <w:proofErr w:type="gramEnd"/>
      <w:r w:rsidRPr="00C322A3">
        <w:rPr>
          <w:lang w:bidi="th-TH"/>
        </w:rPr>
        <w:t xml:space="preserve"> https://github.com/airockchip/rknn-toolkit2</w:t>
      </w:r>
    </w:p>
    <w:p w14:paraId="5A2DD96D" w14:textId="4E8F5DB8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[16] Rockchip.  (n.d.).  </w:t>
      </w:r>
      <w:r w:rsidRPr="00C322A3">
        <w:rPr>
          <w:b/>
          <w:lang w:bidi="th-TH"/>
        </w:rPr>
        <w:t>RKLLM</w:t>
      </w:r>
      <w:r w:rsidRPr="00C322A3">
        <w:rPr>
          <w:lang w:bidi="th-TH"/>
        </w:rPr>
        <w:t xml:space="preserve">.  Retrieved October </w:t>
      </w:r>
      <w:proofErr w:type="gramStart"/>
      <w:r w:rsidRPr="00C322A3">
        <w:rPr>
          <w:lang w:bidi="th-TH"/>
        </w:rPr>
        <w:t>21,  2026,  from</w:t>
      </w:r>
      <w:proofErr w:type="gramEnd"/>
      <w:r w:rsidRPr="00C322A3">
        <w:rPr>
          <w:lang w:bidi="th-TH"/>
        </w:rPr>
        <w:t xml:space="preserve"> https://github.com/airockchip/rknn-llm</w:t>
      </w:r>
    </w:p>
    <w:p w14:paraId="7E8D655A" w14:textId="65BD6D5E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[17] </w:t>
      </w:r>
      <w:proofErr w:type="gramStart"/>
      <w:r w:rsidRPr="00C322A3">
        <w:rPr>
          <w:lang w:bidi="th-TH"/>
        </w:rPr>
        <w:t>Cai,  F.,  Yuan,  D.,  Yang,  Z.,  &amp;</w:t>
      </w:r>
      <w:proofErr w:type="gramEnd"/>
      <w:r w:rsidRPr="00C322A3">
        <w:rPr>
          <w:lang w:bidi="th-TH"/>
        </w:rPr>
        <w:t xml:space="preserve"> </w:t>
      </w:r>
      <w:proofErr w:type="gramStart"/>
      <w:r w:rsidRPr="00C322A3">
        <w:rPr>
          <w:lang w:bidi="th-TH"/>
        </w:rPr>
        <w:t>Cui,  L.</w:t>
      </w:r>
      <w:proofErr w:type="gramEnd"/>
      <w:r w:rsidRPr="00C322A3">
        <w:rPr>
          <w:lang w:bidi="th-TH"/>
        </w:rPr>
        <w:t xml:space="preserve">  (2024).  Edge-LLM:  A collaborative framework for large language model serving in edge computing.  In </w:t>
      </w:r>
      <w:r w:rsidRPr="00C322A3">
        <w:rPr>
          <w:b/>
          <w:lang w:bidi="th-TH"/>
        </w:rPr>
        <w:t>2024 IEEE International Conference on Web Services (ICWS)</w:t>
      </w:r>
      <w:r w:rsidRPr="00C322A3">
        <w:rPr>
          <w:lang w:bidi="th-TH"/>
        </w:rPr>
        <w:t xml:space="preserve"> (pp.  799–809).  IEEE.  https://doi.org/10.1109/ICWS62655.2024.00099</w:t>
      </w:r>
    </w:p>
    <w:p w14:paraId="117616AC" w14:textId="1D0491D4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[18] </w:t>
      </w:r>
      <w:proofErr w:type="gramStart"/>
      <w:r w:rsidRPr="00C322A3">
        <w:rPr>
          <w:lang w:bidi="th-TH"/>
        </w:rPr>
        <w:t>Moon,  S.,  Cha,  J.,  Park,  H.,  &amp;</w:t>
      </w:r>
      <w:proofErr w:type="gramEnd"/>
      <w:r w:rsidRPr="00C322A3">
        <w:rPr>
          <w:lang w:bidi="th-TH"/>
        </w:rPr>
        <w:t xml:space="preserve"> </w:t>
      </w:r>
      <w:proofErr w:type="gramStart"/>
      <w:r w:rsidRPr="00C322A3">
        <w:rPr>
          <w:lang w:bidi="th-TH"/>
        </w:rPr>
        <w:t>Kim,  J.</w:t>
      </w:r>
      <w:proofErr w:type="gramEnd"/>
      <w:r w:rsidRPr="00C322A3">
        <w:rPr>
          <w:lang w:bidi="th-TH"/>
        </w:rPr>
        <w:t xml:space="preserve">-Y.  (2025).  Hybe:  GPU-NPU hybrid system for efficient LLM inference with million-token context window.  In </w:t>
      </w:r>
      <w:r w:rsidRPr="00C322A3">
        <w:rPr>
          <w:b/>
          <w:lang w:bidi="th-TH"/>
        </w:rPr>
        <w:t>Proceedings of the 52nd Annual International Symposium on Computer Architecture</w:t>
      </w:r>
      <w:r w:rsidRPr="00C322A3">
        <w:rPr>
          <w:lang w:bidi="th-TH"/>
        </w:rPr>
        <w:t xml:space="preserve"> (pp.  808–820).  Association for Computing Machinery.  https://doi.org/10.1145/3695053.3731051</w:t>
      </w:r>
    </w:p>
    <w:p w14:paraId="7A508A64" w14:textId="20FFB841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[19] </w:t>
      </w:r>
      <w:proofErr w:type="spellStart"/>
      <w:r w:rsidRPr="00C322A3">
        <w:rPr>
          <w:lang w:bidi="th-TH"/>
        </w:rPr>
        <w:t>Oloko</w:t>
      </w:r>
      <w:proofErr w:type="spellEnd"/>
      <w:r w:rsidRPr="00C322A3">
        <w:rPr>
          <w:lang w:bidi="th-TH"/>
        </w:rPr>
        <w:t>-</w:t>
      </w:r>
      <w:proofErr w:type="gramStart"/>
      <w:r w:rsidRPr="00C322A3">
        <w:rPr>
          <w:lang w:bidi="th-TH"/>
        </w:rPr>
        <w:t>Oba,  M.,  Esenogho,  E.,  &amp;</w:t>
      </w:r>
      <w:proofErr w:type="gramEnd"/>
      <w:r w:rsidRPr="00C322A3">
        <w:rPr>
          <w:lang w:bidi="th-TH"/>
        </w:rPr>
        <w:t xml:space="preserve"> </w:t>
      </w:r>
      <w:proofErr w:type="spellStart"/>
      <w:proofErr w:type="gramStart"/>
      <w:r w:rsidRPr="00C322A3">
        <w:rPr>
          <w:lang w:bidi="th-TH"/>
        </w:rPr>
        <w:t>Aruleba</w:t>
      </w:r>
      <w:proofErr w:type="spellEnd"/>
      <w:r w:rsidRPr="00C322A3">
        <w:rPr>
          <w:lang w:bidi="th-TH"/>
        </w:rPr>
        <w:t>,  K.</w:t>
      </w:r>
      <w:proofErr w:type="gramEnd"/>
      <w:r w:rsidRPr="00C322A3">
        <w:rPr>
          <w:lang w:bidi="th-TH"/>
        </w:rPr>
        <w:t xml:space="preserve">  (2026).  From </w:t>
      </w:r>
      <w:proofErr w:type="spellStart"/>
      <w:r w:rsidRPr="00C322A3">
        <w:rPr>
          <w:lang w:bidi="th-TH"/>
        </w:rPr>
        <w:t>biosignals</w:t>
      </w:r>
      <w:proofErr w:type="spellEnd"/>
      <w:r w:rsidRPr="00C322A3">
        <w:rPr>
          <w:lang w:bidi="th-TH"/>
        </w:rPr>
        <w:t xml:space="preserve"> to bedside:  A review of real-time edge machine learning for wearable health monitoring.  </w:t>
      </w:r>
      <w:proofErr w:type="gramStart"/>
      <w:r w:rsidRPr="00C322A3">
        <w:rPr>
          <w:b/>
          <w:lang w:bidi="th-TH"/>
        </w:rPr>
        <w:t>Bioengineering</w:t>
      </w:r>
      <w:r w:rsidRPr="00C322A3">
        <w:rPr>
          <w:lang w:bidi="th-TH"/>
        </w:rPr>
        <w:t>,  13</w:t>
      </w:r>
      <w:proofErr w:type="gramEnd"/>
      <w:r w:rsidRPr="00C322A3">
        <w:rPr>
          <w:lang w:bidi="th-TH"/>
        </w:rPr>
        <w:t>(5</w:t>
      </w:r>
      <w:proofErr w:type="gramStart"/>
      <w:r w:rsidRPr="00C322A3">
        <w:rPr>
          <w:lang w:bidi="th-TH"/>
        </w:rPr>
        <w:t>),  Article</w:t>
      </w:r>
      <w:proofErr w:type="gramEnd"/>
      <w:r w:rsidRPr="00C322A3">
        <w:rPr>
          <w:lang w:bidi="th-TH"/>
        </w:rPr>
        <w:t xml:space="preserve"> 559.  https://doi.org/10.3390/bioengineering13050559</w:t>
      </w:r>
    </w:p>
    <w:p w14:paraId="7EDA0A39" w14:textId="3E6B32FB" w:rsidR="00EB3F2F" w:rsidRPr="00253440" w:rsidRDefault="003430CB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[20] </w:t>
      </w:r>
      <w:proofErr w:type="gramStart"/>
      <w:r w:rsidRPr="00C322A3">
        <w:rPr>
          <w:lang w:bidi="th-TH"/>
        </w:rPr>
        <w:t>Zheng,  Y.,  Chen,  Y.,  Qian,  B.,  Shi,  X.,  Shu,  Y.,  &amp;</w:t>
      </w:r>
      <w:proofErr w:type="gramEnd"/>
      <w:r w:rsidRPr="00C322A3">
        <w:rPr>
          <w:lang w:bidi="th-TH"/>
        </w:rPr>
        <w:t xml:space="preserve"> </w:t>
      </w:r>
      <w:proofErr w:type="gramStart"/>
      <w:r w:rsidRPr="00C322A3">
        <w:rPr>
          <w:lang w:bidi="th-TH"/>
        </w:rPr>
        <w:t>Chen,  J.</w:t>
      </w:r>
      <w:proofErr w:type="gramEnd"/>
      <w:r w:rsidRPr="00C322A3">
        <w:rPr>
          <w:lang w:bidi="th-TH"/>
        </w:rPr>
        <w:t xml:space="preserve">  (2025).  A review on edge large language models:  </w:t>
      </w:r>
      <w:proofErr w:type="gramStart"/>
      <w:r w:rsidRPr="00C322A3">
        <w:rPr>
          <w:lang w:bidi="th-TH"/>
        </w:rPr>
        <w:t>Design,  execution,  and</w:t>
      </w:r>
      <w:proofErr w:type="gramEnd"/>
      <w:r w:rsidRPr="00C322A3">
        <w:rPr>
          <w:lang w:bidi="th-TH"/>
        </w:rPr>
        <w:t xml:space="preserve"> applications.  </w:t>
      </w:r>
      <w:r w:rsidRPr="00C322A3">
        <w:rPr>
          <w:b/>
          <w:lang w:bidi="th-TH"/>
        </w:rPr>
        <w:t xml:space="preserve">ACM Computing </w:t>
      </w:r>
      <w:proofErr w:type="gramStart"/>
      <w:r w:rsidRPr="00C322A3">
        <w:rPr>
          <w:b/>
          <w:lang w:bidi="th-TH"/>
        </w:rPr>
        <w:t>Surveys</w:t>
      </w:r>
      <w:r w:rsidRPr="00C322A3">
        <w:rPr>
          <w:lang w:bidi="th-TH"/>
        </w:rPr>
        <w:t>,  57</w:t>
      </w:r>
      <w:proofErr w:type="gramEnd"/>
      <w:r w:rsidRPr="00C322A3">
        <w:rPr>
          <w:lang w:bidi="th-TH"/>
        </w:rPr>
        <w:t>(8</w:t>
      </w:r>
      <w:proofErr w:type="gramStart"/>
      <w:r w:rsidRPr="00C322A3">
        <w:rPr>
          <w:lang w:bidi="th-TH"/>
        </w:rPr>
        <w:t>),  Article</w:t>
      </w:r>
      <w:proofErr w:type="gramEnd"/>
      <w:r w:rsidRPr="00C322A3">
        <w:rPr>
          <w:lang w:bidi="th-TH"/>
        </w:rPr>
        <w:t xml:space="preserve"> 209.  https://doi.org/10.1145/3719664</w:t>
      </w:r>
    </w:p>
    <w:p w14:paraId="63B7EFDD" w14:textId="17207D85" w:rsidR="00671E4A" w:rsidRPr="00253440" w:rsidRDefault="003430CB" w:rsidP="00671E4A">
      <w:pPr>
        <w:keepLines/>
        <w:spacing w:after="120" w:line="240" w:lineRule="auto"/>
        <w:ind w:left="432" w:hanging="432"/>
      </w:pPr>
      <w:r w:rsidRPr="00C322A3">
        <w:rPr>
          <w:lang w:bidi="th-TH"/>
        </w:rPr>
        <w:lastRenderedPageBreak/>
        <w:t xml:space="preserve">[21] </w:t>
      </w:r>
      <w:proofErr w:type="gramStart"/>
      <w:r w:rsidRPr="00C322A3">
        <w:rPr>
          <w:lang w:bidi="th-TH"/>
        </w:rPr>
        <w:t>Hu,  A.,  Xu,  H.,  Zhang,  L.,  Ye,  J.,  Yan,  M.,  Zhang,  J.,  et al.</w:t>
      </w:r>
      <w:proofErr w:type="gramEnd"/>
      <w:r w:rsidRPr="00C322A3">
        <w:rPr>
          <w:lang w:bidi="th-TH"/>
        </w:rPr>
        <w:t xml:space="preserve">  (2025).  mPLUG-DocOwl2:  High-resolution compressing for OCR-free multi-page document understanding.  In </w:t>
      </w:r>
      <w:r w:rsidRPr="00C322A3">
        <w:rPr>
          <w:b/>
          <w:lang w:bidi="th-TH"/>
        </w:rPr>
        <w:t>Proceedings of the 63rd Annual Meeting of the Association for Computational Linguistics (Volume 1</w:t>
      </w:r>
      <w:r w:rsidRPr="00C322A3">
        <w:rPr>
          <w:lang w:bidi="th-TH"/>
        </w:rPr>
        <w:t>:</w:t>
      </w:r>
      <w:r w:rsidRPr="00C322A3">
        <w:rPr>
          <w:b/>
          <w:lang w:bidi="th-TH"/>
        </w:rPr>
        <w:t xml:space="preserve">  Long Papers)</w:t>
      </w:r>
      <w:r w:rsidRPr="00C322A3">
        <w:rPr>
          <w:lang w:bidi="th-TH"/>
        </w:rPr>
        <w:t xml:space="preserve"> (pp.  5817–5834).  Association for Computational Linguistics.  https://doi.org/10.18653/v1/2025.acl-long.291</w:t>
      </w:r>
    </w:p>
    <w:p w14:paraId="0EC49F7F" w14:textId="77777777" w:rsidR="00671E4A" w:rsidRDefault="003430CB" w:rsidP="00CE0676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[22] Rockchip.  (2022).  </w:t>
      </w:r>
      <w:r w:rsidRPr="00C322A3">
        <w:rPr>
          <w:b/>
          <w:lang w:bidi="th-TH"/>
        </w:rPr>
        <w:t>RK3588 brief datasheet</w:t>
      </w:r>
      <w:r w:rsidRPr="00C322A3">
        <w:rPr>
          <w:lang w:bidi="th-TH"/>
        </w:rPr>
        <w:t>.  https://www.rock-chips.com/a/en/Products/RK35_Series/2022/0926/1660.html</w:t>
      </w:r>
    </w:p>
    <w:p w14:paraId="39D925F9" w14:textId="77777777" w:rsidR="00671E4A" w:rsidRDefault="003430CB" w:rsidP="00CE0676">
      <w:pPr>
        <w:keepLines/>
        <w:spacing w:after="120" w:line="240" w:lineRule="auto"/>
        <w:ind w:left="432" w:hanging="432"/>
      </w:pPr>
      <w:r w:rsidRPr="00C322A3">
        <w:rPr>
          <w:lang w:bidi="th-TH"/>
        </w:rPr>
        <w:t xml:space="preserve">[23] </w:t>
      </w:r>
      <w:proofErr w:type="spellStart"/>
      <w:r w:rsidRPr="00C322A3">
        <w:rPr>
          <w:lang w:bidi="th-TH"/>
        </w:rPr>
        <w:t>Radxa</w:t>
      </w:r>
      <w:proofErr w:type="spellEnd"/>
      <w:r w:rsidRPr="00C322A3">
        <w:rPr>
          <w:lang w:bidi="th-TH"/>
        </w:rPr>
        <w:t xml:space="preserve">.  (n.d.).  </w:t>
      </w:r>
      <w:r w:rsidRPr="00C322A3">
        <w:rPr>
          <w:b/>
          <w:lang w:bidi="th-TH"/>
        </w:rPr>
        <w:t>ROCK 5B product introduction</w:t>
      </w:r>
      <w:r w:rsidRPr="00C322A3">
        <w:rPr>
          <w:lang w:bidi="th-TH"/>
        </w:rPr>
        <w:t xml:space="preserve">.  Retrieved October </w:t>
      </w:r>
      <w:proofErr w:type="gramStart"/>
      <w:r w:rsidRPr="00C322A3">
        <w:rPr>
          <w:lang w:bidi="th-TH"/>
        </w:rPr>
        <w:t>21,  2026,  from</w:t>
      </w:r>
      <w:proofErr w:type="gramEnd"/>
      <w:r w:rsidRPr="00C322A3">
        <w:rPr>
          <w:lang w:bidi="th-TH"/>
        </w:rPr>
        <w:t xml:space="preserve"> https://docs.radxa.com/en/rock5/rock5b/getting-started/introduction</w:t>
      </w:r>
    </w:p>
    <w:p w14:paraId="54D8D9DD" w14:textId="77777777" w:rsidR="0003110D" w:rsidRDefault="0003110D" w:rsidP="00CE0676">
      <w:pPr>
        <w:keepLines/>
        <w:spacing w:line="240" w:lineRule="auto"/>
      </w:pPr>
    </w:p>
    <w:p w14:paraId="6A87DC3E" w14:textId="77777777" w:rsidR="0003110D" w:rsidRDefault="0003110D" w:rsidP="00CE0676">
      <w:pPr>
        <w:keepLines/>
        <w:spacing w:line="240" w:lineRule="auto"/>
      </w:pPr>
    </w:p>
    <w:p w14:paraId="56EDD3E6" w14:textId="77777777" w:rsidR="0003110D" w:rsidRDefault="0003110D" w:rsidP="00CE0676">
      <w:pPr>
        <w:keepLines/>
        <w:spacing w:line="240" w:lineRule="auto"/>
      </w:pPr>
    </w:p>
    <w:p w14:paraId="430515AD" w14:textId="77777777" w:rsidR="0003110D" w:rsidRDefault="0003110D" w:rsidP="00CE0676">
      <w:pPr>
        <w:keepLines/>
        <w:spacing w:line="240" w:lineRule="auto"/>
      </w:pPr>
    </w:p>
    <w:p w14:paraId="428D2EB7" w14:textId="77777777" w:rsidR="0003110D" w:rsidRDefault="0003110D" w:rsidP="00CE0676">
      <w:pPr>
        <w:keepLines/>
        <w:spacing w:line="240" w:lineRule="auto"/>
      </w:pPr>
    </w:p>
    <w:p w14:paraId="4115E5A7" w14:textId="77777777" w:rsidR="0003110D" w:rsidRDefault="0003110D" w:rsidP="00CE0676">
      <w:pPr>
        <w:keepLines/>
        <w:spacing w:line="240" w:lineRule="auto"/>
      </w:pPr>
    </w:p>
    <w:p w14:paraId="336D9C0B" w14:textId="77777777" w:rsidR="0003110D" w:rsidRDefault="0003110D" w:rsidP="00CE0676">
      <w:pPr>
        <w:keepLines/>
        <w:spacing w:line="240" w:lineRule="auto"/>
      </w:pPr>
    </w:p>
    <w:p w14:paraId="43C67B3F" w14:textId="77777777" w:rsidR="0003110D" w:rsidRDefault="0003110D" w:rsidP="00CE0676">
      <w:pPr>
        <w:keepLines/>
        <w:spacing w:line="240" w:lineRule="auto"/>
      </w:pPr>
    </w:p>
    <w:p w14:paraId="4575EB28" w14:textId="77777777" w:rsidR="0003110D" w:rsidRDefault="0003110D" w:rsidP="00CE0676">
      <w:pPr>
        <w:keepLines/>
        <w:spacing w:line="240" w:lineRule="auto"/>
      </w:pPr>
    </w:p>
    <w:p w14:paraId="2A7F8488" w14:textId="77777777" w:rsidR="0003110D" w:rsidRDefault="0003110D" w:rsidP="00CE0676">
      <w:pPr>
        <w:keepLines/>
        <w:spacing w:line="240" w:lineRule="auto"/>
      </w:pPr>
    </w:p>
    <w:p w14:paraId="5E6FCFC1" w14:textId="77777777" w:rsidR="0003110D" w:rsidRDefault="0003110D" w:rsidP="00CE0676">
      <w:pPr>
        <w:keepLines/>
        <w:spacing w:line="240" w:lineRule="auto"/>
      </w:pPr>
    </w:p>
    <w:p w14:paraId="511B6496" w14:textId="77777777" w:rsidR="0003110D" w:rsidRDefault="0003110D" w:rsidP="00CE0676">
      <w:pPr>
        <w:keepLines/>
        <w:spacing w:line="240" w:lineRule="auto"/>
      </w:pPr>
    </w:p>
    <w:p w14:paraId="3866716F" w14:textId="77777777" w:rsidR="0003110D" w:rsidRDefault="0003110D" w:rsidP="00CE0676">
      <w:pPr>
        <w:keepLines/>
        <w:spacing w:line="240" w:lineRule="auto"/>
      </w:pPr>
    </w:p>
    <w:p w14:paraId="0DE7839D" w14:textId="77777777" w:rsidR="0003110D" w:rsidRDefault="0003110D" w:rsidP="00CE0676">
      <w:pPr>
        <w:keepLines/>
        <w:spacing w:line="240" w:lineRule="auto"/>
      </w:pPr>
    </w:p>
    <w:p w14:paraId="6D98A6C8" w14:textId="77777777" w:rsidR="0003110D" w:rsidRDefault="0003110D" w:rsidP="00CE0676">
      <w:pPr>
        <w:keepLines/>
        <w:spacing w:line="240" w:lineRule="auto"/>
      </w:pPr>
    </w:p>
    <w:p w14:paraId="73026340" w14:textId="77777777" w:rsidR="0003110D" w:rsidRDefault="0003110D" w:rsidP="00CE0676">
      <w:pPr>
        <w:keepLines/>
        <w:spacing w:line="240" w:lineRule="auto"/>
      </w:pPr>
    </w:p>
    <w:p w14:paraId="39326FC8" w14:textId="77777777" w:rsidR="0003110D" w:rsidRDefault="0003110D" w:rsidP="00CE0676">
      <w:pPr>
        <w:keepLines/>
        <w:spacing w:line="240" w:lineRule="auto"/>
      </w:pPr>
    </w:p>
    <w:p w14:paraId="4B775E86" w14:textId="77777777" w:rsidR="0003110D" w:rsidRDefault="0003110D" w:rsidP="00CE0676">
      <w:pPr>
        <w:keepLines/>
        <w:spacing w:line="240" w:lineRule="auto"/>
      </w:pPr>
    </w:p>
    <w:p w14:paraId="5B4AF258" w14:textId="77777777" w:rsidR="0003110D" w:rsidRDefault="0003110D" w:rsidP="00CE0676">
      <w:pPr>
        <w:keepLines/>
        <w:spacing w:line="240" w:lineRule="auto"/>
      </w:pPr>
    </w:p>
    <w:p w14:paraId="7DE545ED" w14:textId="77777777" w:rsidR="00CE0676" w:rsidRPr="00253440" w:rsidRDefault="00CE0676">
      <w:pPr>
        <w:keepLines/>
        <w:spacing w:line="240" w:lineRule="auto"/>
        <w:ind w:left="360" w:hanging="360"/>
      </w:pPr>
    </w:p>
    <w:p w14:paraId="3FEBB129" w14:textId="77777777" w:rsidR="00522EE5" w:rsidRDefault="003E32AD">
      <w:pPr>
        <w:keepLines/>
        <w:jc w:val="right"/>
      </w:pPr>
      <w:r w:rsidRPr="00253440">
        <w:rPr>
          <w:lang w:val="th-TH" w:bidi="th-TH"/>
        </w:rPr>
        <w:lastRenderedPageBreak/>
        <w:t>ลงชื่อ</w:t>
      </w:r>
      <w:r w:rsidR="009F70A9" w:rsidRPr="00253440">
        <w:rPr>
          <w:lang w:val="th-TH" w:bidi="th-TH"/>
        </w:rPr>
        <w:t>ผู้</w:t>
      </w:r>
      <w:r w:rsidR="00522EE5">
        <w:rPr>
          <w:cs/>
          <w:lang w:val="th-TH" w:bidi="th-TH"/>
        </w:rPr>
        <w:t>ทำ</w:t>
      </w:r>
      <w:r w:rsidR="009F70A9" w:rsidRPr="00253440">
        <w:rPr>
          <w:lang w:val="th-TH" w:bidi="th-TH"/>
        </w:rPr>
        <w:t>โครง​งาน</w:t>
      </w:r>
      <w:r w:rsidRPr="00253440">
        <w:rPr>
          <w:lang w:val="th-TH" w:bidi="th-TH"/>
        </w:rPr>
        <w:t xml:space="preserve"> ................................................</w:t>
      </w:r>
    </w:p>
    <w:p w14:paraId="449C0D2D" w14:textId="4FF859F8" w:rsidR="00EB3F2F" w:rsidRDefault="003E32AD">
      <w:pPr>
        <w:keepLines/>
        <w:jc w:val="right"/>
      </w:pPr>
      <w:r w:rsidRPr="00253440">
        <w:rPr>
          <w:lang w:val="th-TH" w:bidi="th-TH"/>
        </w:rPr>
        <w:t xml:space="preserve"> (นาย​ณ</w:t>
      </w:r>
      <w:proofErr w:type="spellStart"/>
      <w:r w:rsidRPr="00253440">
        <w:rPr>
          <w:lang w:val="th-TH" w:bidi="th-TH"/>
        </w:rPr>
        <w:t>ัช</w:t>
      </w:r>
      <w:proofErr w:type="spellEnd"/>
      <w:r w:rsidRPr="00253440">
        <w:rPr>
          <w:lang w:val="th-TH" w:bidi="th-TH"/>
        </w:rPr>
        <w:t xml:space="preserve">​พล เพ็ง​พล)  </w:t>
      </w:r>
    </w:p>
    <w:p w14:paraId="7DA98434" w14:textId="77777777" w:rsidR="00C322A3" w:rsidRPr="00253440" w:rsidRDefault="00C322A3" w:rsidP="00C322A3">
      <w:pPr>
        <w:keepLines/>
        <w:jc w:val="right"/>
      </w:pPr>
      <w:r w:rsidRPr="00253440">
        <w:rPr>
          <w:lang w:val="th-TH" w:bidi="th-TH"/>
        </w:rPr>
        <w:t>วัน​ที่ ...............................................................</w:t>
      </w:r>
    </w:p>
    <w:p w14:paraId="75CE1286" w14:textId="77777777" w:rsidR="00C322A3" w:rsidRDefault="00C322A3">
      <w:pPr>
        <w:keepLines/>
        <w:jc w:val="right"/>
      </w:pPr>
    </w:p>
    <w:p w14:paraId="3EF847BC" w14:textId="77777777" w:rsidR="003A4019" w:rsidRPr="00253440" w:rsidRDefault="003A4019">
      <w:pPr>
        <w:keepLines/>
        <w:jc w:val="right"/>
      </w:pPr>
    </w:p>
    <w:p w14:paraId="173A9EBC" w14:textId="77777777" w:rsidR="00522EE5" w:rsidRDefault="00522EE5">
      <w:pPr>
        <w:keepLines/>
        <w:jc w:val="right"/>
      </w:pPr>
      <w:r w:rsidRPr="00253440">
        <w:rPr>
          <w:lang w:val="th-TH" w:bidi="th-TH"/>
        </w:rPr>
        <w:t>ลงชื่อ​ผู้</w:t>
      </w:r>
      <w:r>
        <w:rPr>
          <w:cs/>
          <w:lang w:val="th-TH" w:bidi="th-TH"/>
        </w:rPr>
        <w:t>ทำ</w:t>
      </w:r>
      <w:r w:rsidRPr="00253440">
        <w:rPr>
          <w:lang w:val="th-TH" w:bidi="th-TH"/>
        </w:rPr>
        <w:t>โครง​งาน</w:t>
      </w:r>
      <w:r w:rsidR="003E32AD" w:rsidRPr="00253440">
        <w:rPr>
          <w:lang w:val="th-TH" w:bidi="th-TH"/>
        </w:rPr>
        <w:t xml:space="preserve">................................................ </w:t>
      </w:r>
    </w:p>
    <w:p w14:paraId="31B260A0" w14:textId="3EE85FA0" w:rsidR="00EB3F2F" w:rsidRPr="00253440" w:rsidRDefault="003E32AD">
      <w:pPr>
        <w:keepLines/>
        <w:jc w:val="right"/>
      </w:pPr>
      <w:r w:rsidRPr="00253440">
        <w:rPr>
          <w:lang w:val="th-TH" w:bidi="th-TH"/>
        </w:rPr>
        <w:t xml:space="preserve">(นาย​ธนบดี เริ่ม​รัก​สกุล)  </w:t>
      </w:r>
    </w:p>
    <w:p w14:paraId="23319578" w14:textId="0A8FED65" w:rsidR="00EB3F2F" w:rsidRPr="00253440" w:rsidRDefault="003E32AD">
      <w:pPr>
        <w:keepLines/>
        <w:jc w:val="right"/>
      </w:pPr>
      <w:r w:rsidRPr="00253440">
        <w:rPr>
          <w:lang w:val="th-TH" w:bidi="th-TH"/>
        </w:rPr>
        <w:t>วัน​ที่ ...............................................................</w:t>
      </w:r>
    </w:p>
    <w:p w14:paraId="289BB3A9" w14:textId="6C85D963" w:rsidR="00211B60" w:rsidRPr="00253440" w:rsidRDefault="00211B60">
      <w:pPr>
        <w:spacing w:after="200" w:line="240" w:lineRule="auto"/>
      </w:pPr>
    </w:p>
    <w:p w14:paraId="6A6BC61C" w14:textId="77777777" w:rsidR="009914C8" w:rsidRDefault="00C313C2">
      <w:pPr>
        <w:keepNext/>
        <w:keepLines/>
        <w:spacing w:before="240" w:after="160" w:line="240" w:lineRule="auto"/>
      </w:pPr>
      <w:r>
        <w:rPr>
          <w:b/>
          <w:lang w:val="th-TH" w:bidi="th-TH"/>
        </w:rPr>
        <w:t>การ​ตรวจ​สอบ​จาก​อาจารย์​ที่​ปรึกษา​โครง​งาน</w:t>
      </w:r>
    </w:p>
    <w:p w14:paraId="439C2279" w14:textId="77777777" w:rsidR="009914C8" w:rsidRDefault="00C313C2">
      <w:pPr>
        <w:keepNext/>
        <w:keepLines/>
        <w:spacing w:after="80" w:line="240" w:lineRule="auto"/>
      </w:pPr>
      <w:r>
        <w:rPr>
          <w:lang w:val="th-TH" w:bidi="th-TH"/>
        </w:rPr>
        <w:t>(   ) ตรวจ​สอบ​แล้ว เห็น​ชอบ​ตาม​เสนอ</w:t>
      </w:r>
    </w:p>
    <w:p w14:paraId="57E350ED" w14:textId="334E28B7" w:rsidR="009914C8" w:rsidRDefault="00C313C2">
      <w:pPr>
        <w:keepNext/>
        <w:keepLines/>
        <w:spacing w:after="80" w:line="240" w:lineRule="auto"/>
      </w:pPr>
      <w:r>
        <w:rPr>
          <w:lang w:val="th-TH" w:bidi="th-TH"/>
        </w:rPr>
        <w:t>(   ) อื่น ๆ ........................................................................................................................</w:t>
      </w:r>
    </w:p>
    <w:p w14:paraId="46A46D30" w14:textId="4EF8CBC6" w:rsidR="009914C8" w:rsidRDefault="00C313C2">
      <w:pPr>
        <w:keepNext/>
        <w:keepLines/>
        <w:spacing w:after="80" w:line="240" w:lineRule="auto"/>
      </w:pPr>
      <w:r>
        <w:rPr>
          <w:lang w:val="th-TH" w:bidi="th-TH"/>
        </w:rPr>
        <w:t>........................................................................................................................................</w:t>
      </w:r>
    </w:p>
    <w:p w14:paraId="0B73E463" w14:textId="3EF50CBF" w:rsidR="00B22DD9" w:rsidRDefault="00C322A3">
      <w:pPr>
        <w:keepNext/>
        <w:keepLines/>
        <w:spacing w:after="80" w:line="240" w:lineRule="auto"/>
      </w:pPr>
      <w:r>
        <w:rPr>
          <w:noProof/>
          <w:lang w:val="th-TH" w:bidi="th-TH"/>
        </w:rPr>
        <w:drawing>
          <wp:anchor distT="0" distB="0" distL="0" distR="0" simplePos="0" relativeHeight="251659264" behindDoc="0" locked="0" layoutInCell="1" allowOverlap="1" wp14:anchorId="538C48B5" wp14:editId="4C91B160">
            <wp:simplePos x="0" y="0"/>
            <wp:positionH relativeFrom="page">
              <wp:posOffset>4789128</wp:posOffset>
            </wp:positionH>
            <wp:positionV relativeFrom="page">
              <wp:posOffset>5747695</wp:posOffset>
            </wp:positionV>
            <wp:extent cx="978408" cy="386985"/>
            <wp:effectExtent l="0" t="0" r="0" b="0"/>
            <wp:wrapNone/>
            <wp:docPr id="382424792" name="Picture 382424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-signa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38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DA327" w14:textId="4DF15920" w:rsidR="009914C8" w:rsidRDefault="003A4019" w:rsidP="003A4019">
      <w:pPr>
        <w:keepNext/>
        <w:keepLines/>
        <w:spacing w:before="120" w:after="0" w:line="240" w:lineRule="auto"/>
        <w:jc w:val="center"/>
      </w:pPr>
      <w:r>
        <w:rPr>
          <w:lang w:val="th-TH" w:bidi="th-TH"/>
        </w:rPr>
        <w:t xml:space="preserve">                                   </w:t>
      </w:r>
      <w:r w:rsidR="00B22DD9">
        <w:rPr>
          <w:lang w:val="th-TH" w:bidi="th-TH"/>
        </w:rPr>
        <w:t xml:space="preserve">                               </w:t>
      </w:r>
      <w:r>
        <w:rPr>
          <w:lang w:val="th-TH" w:bidi="th-TH"/>
        </w:rPr>
        <w:t xml:space="preserve">     </w:t>
      </w:r>
      <w:r w:rsidR="00C313C2">
        <w:rPr>
          <w:lang w:val="th-TH" w:bidi="th-TH"/>
        </w:rPr>
        <w:t xml:space="preserve">(ลงชื่อ) </w:t>
      </w:r>
      <w:r w:rsidR="00B22DD9">
        <w:rPr>
          <w:noProof/>
          <w:lang w:val="th-TH" w:bidi="th-TH"/>
        </w:rPr>
        <w:t>…………………………………………………………………..</w:t>
      </w:r>
      <w:r w:rsidR="00C313C2">
        <w:rPr>
          <w:lang w:val="th-TH" w:bidi="th-TH"/>
        </w:rPr>
        <w:t xml:space="preserve">  </w:t>
      </w:r>
    </w:p>
    <w:p w14:paraId="1968EB68" w14:textId="77777777" w:rsidR="009914C8" w:rsidRDefault="00C313C2">
      <w:pPr>
        <w:keepNext/>
        <w:keepLines/>
        <w:spacing w:after="80" w:line="240" w:lineRule="auto"/>
        <w:jc w:val="right"/>
      </w:pPr>
      <w:r>
        <w:rPr>
          <w:lang w:val="th-TH" w:bidi="th-TH"/>
        </w:rPr>
        <w:t>(ผศ.บุญ​ทรัพย์ ไวคำ)</w:t>
      </w:r>
    </w:p>
    <w:p w14:paraId="691BBF42" w14:textId="46157EF0" w:rsidR="009914C8" w:rsidRDefault="00C313C2">
      <w:pPr>
        <w:keepLines/>
        <w:spacing w:after="80" w:line="240" w:lineRule="auto"/>
        <w:jc w:val="right"/>
      </w:pPr>
      <w:r>
        <w:rPr>
          <w:lang w:val="th-TH" w:bidi="th-TH"/>
        </w:rPr>
        <w:t>วัน​ที่ ...............................................................</w:t>
      </w:r>
    </w:p>
    <w:sectPr w:rsidR="009914C8" w:rsidSect="00034616">
      <w:headerReference w:type="default" r:id="rId17"/>
      <w:headerReference w:type="first" r:id="rId18"/>
      <w:pgSz w:w="11909" w:h="16834"/>
      <w:pgMar w:top="2160" w:right="1440" w:bottom="1440" w:left="2160" w:header="144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E960" w14:textId="77777777" w:rsidR="000201DB" w:rsidRDefault="000201DB">
      <w:pPr>
        <w:spacing w:after="0" w:line="240" w:lineRule="auto"/>
      </w:pPr>
      <w:r>
        <w:separator/>
      </w:r>
    </w:p>
  </w:endnote>
  <w:endnote w:type="continuationSeparator" w:id="0">
    <w:p w14:paraId="4055C128" w14:textId="77777777" w:rsidR="000201DB" w:rsidRDefault="00020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F32C" w14:textId="77777777" w:rsidR="006B763C" w:rsidRDefault="006B763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2509" w14:textId="77777777" w:rsidR="006B763C" w:rsidRDefault="006B763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22B5" w14:textId="77777777" w:rsidR="006B763C" w:rsidRDefault="006B763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EF144" w14:textId="77777777" w:rsidR="000201DB" w:rsidRDefault="000201DB">
      <w:pPr>
        <w:spacing w:after="0" w:line="240" w:lineRule="auto"/>
      </w:pPr>
      <w:r>
        <w:separator/>
      </w:r>
    </w:p>
  </w:footnote>
  <w:footnote w:type="continuationSeparator" w:id="0">
    <w:p w14:paraId="54A170EC" w14:textId="77777777" w:rsidR="000201DB" w:rsidRDefault="00020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D63FA" w14:textId="77777777" w:rsidR="006B763C" w:rsidRDefault="006B763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6FCE" w14:textId="77777777" w:rsidR="00EB3F2F" w:rsidRDefault="00EB3F2F">
    <w:pPr>
      <w:pStyle w:val="a5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A6F7" w14:textId="77777777" w:rsidR="00EB3F2F" w:rsidRDefault="00EB3F2F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BF34" w14:textId="012658E4" w:rsidR="00EB3F2F" w:rsidRDefault="003E32AD">
    <w:pPr>
      <w:pStyle w:val="a5"/>
      <w:jc w:val="right"/>
    </w:pPr>
    <w:r>
      <w:rPr>
        <w:lang w:val="th-TH" w:bidi="th-TH"/>
      </w:rPr>
      <w:fldChar w:fldCharType="begin"/>
    </w:r>
    <w:r>
      <w:rPr>
        <w:lang w:val="th-TH" w:bidi="th-TH"/>
      </w:rPr>
      <w:instrText>PAGE</w:instrText>
    </w:r>
    <w:r>
      <w:rPr>
        <w:lang w:val="th-TH" w:bidi="th-TH"/>
      </w:rPr>
      <w:fldChar w:fldCharType="separate"/>
    </w:r>
    <w:r w:rsidR="00713679">
      <w:rPr>
        <w:noProof/>
        <w:lang w:val="th-TH" w:bidi="th-TH"/>
      </w:rPr>
      <w:t>2</w:t>
    </w:r>
    <w:r>
      <w:rPr>
        <w:lang w:val="th-TH" w:bidi="th-TH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552703"/>
      <w:docPartObj>
        <w:docPartGallery w:val="Page Numbers (Top of Page)"/>
        <w:docPartUnique/>
      </w:docPartObj>
    </w:sdtPr>
    <w:sdtContent>
      <w:p w14:paraId="0102094D" w14:textId="5B853473" w:rsidR="006B763C" w:rsidRDefault="006B763C">
        <w:pPr>
          <w:pStyle w:val="a5"/>
          <w:jc w:val="right"/>
        </w:pPr>
        <w:r>
          <w:rPr>
            <w:lang w:val="th-TH" w:bidi="th-TH"/>
          </w:rPr>
          <w:fldChar w:fldCharType="begin"/>
        </w:r>
        <w:r>
          <w:rPr>
            <w:lang w:val="th-TH" w:bidi="th-TH"/>
          </w:rPr>
          <w:instrText>PAGE   \* MERGEFORMAT</w:instrText>
        </w:r>
        <w:r>
          <w:rPr>
            <w:lang w:val="th-TH" w:bidi="th-TH"/>
          </w:rPr>
          <w:fldChar w:fldCharType="separate"/>
        </w:r>
        <w:r>
          <w:rPr>
            <w:lang w:val="th-TH" w:bidi="th-TH"/>
          </w:rPr>
          <w:t>2</w:t>
        </w:r>
        <w:r>
          <w:rPr>
            <w:lang w:val="th-TH" w:bidi="th-TH"/>
          </w:rPr>
          <w:fldChar w:fldCharType="end"/>
        </w:r>
      </w:p>
    </w:sdtContent>
  </w:sdt>
  <w:p w14:paraId="705A447C" w14:textId="77777777" w:rsidR="00EB3F2F" w:rsidRDefault="00EB3F2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H Sarabun New" w:eastAsia="TH Sarabun New" w:hAnsi="TH Sarabun New" w:cs="TH Sarabun New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H Sarabun New" w:eastAsia="TH Sarabun New" w:hAnsi="TH Sarabun New" w:cs="TH Sarabun New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H Sarabun New" w:eastAsia="TH Sarabun New" w:hAnsi="TH Sarabun New" w:cs="TH Sarabun New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H Sarabun New" w:eastAsia="TH Sarabun New" w:hAnsi="TH Sarabun New" w:cs="TH Sarabun New"/>
      </w:rPr>
    </w:lvl>
  </w:abstractNum>
  <w:num w:numId="1" w16cid:durableId="241527264">
    <w:abstractNumId w:val="8"/>
  </w:num>
  <w:num w:numId="2" w16cid:durableId="2083941940">
    <w:abstractNumId w:val="6"/>
  </w:num>
  <w:num w:numId="3" w16cid:durableId="479035024">
    <w:abstractNumId w:val="5"/>
  </w:num>
  <w:num w:numId="4" w16cid:durableId="1882865455">
    <w:abstractNumId w:val="4"/>
  </w:num>
  <w:num w:numId="5" w16cid:durableId="1844126179">
    <w:abstractNumId w:val="7"/>
  </w:num>
  <w:num w:numId="6" w16cid:durableId="1171138617">
    <w:abstractNumId w:val="3"/>
  </w:num>
  <w:num w:numId="7" w16cid:durableId="1046486392">
    <w:abstractNumId w:val="2"/>
  </w:num>
  <w:num w:numId="8" w16cid:durableId="1781098964">
    <w:abstractNumId w:val="1"/>
  </w:num>
  <w:num w:numId="9" w16cid:durableId="14490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B9B"/>
    <w:rsid w:val="00011FE7"/>
    <w:rsid w:val="00014925"/>
    <w:rsid w:val="000201DB"/>
    <w:rsid w:val="0003110D"/>
    <w:rsid w:val="00034616"/>
    <w:rsid w:val="000568A0"/>
    <w:rsid w:val="0006063C"/>
    <w:rsid w:val="00103A3F"/>
    <w:rsid w:val="00113074"/>
    <w:rsid w:val="00127975"/>
    <w:rsid w:val="00145CBC"/>
    <w:rsid w:val="0015074B"/>
    <w:rsid w:val="00162FA1"/>
    <w:rsid w:val="001D1350"/>
    <w:rsid w:val="001D4E2F"/>
    <w:rsid w:val="001F616F"/>
    <w:rsid w:val="00211B60"/>
    <w:rsid w:val="00220238"/>
    <w:rsid w:val="00253440"/>
    <w:rsid w:val="00264A94"/>
    <w:rsid w:val="00285988"/>
    <w:rsid w:val="0029639D"/>
    <w:rsid w:val="002B0AF6"/>
    <w:rsid w:val="002B0D52"/>
    <w:rsid w:val="003052CD"/>
    <w:rsid w:val="003218F2"/>
    <w:rsid w:val="00326F90"/>
    <w:rsid w:val="003430CB"/>
    <w:rsid w:val="00345903"/>
    <w:rsid w:val="0037089F"/>
    <w:rsid w:val="003A4019"/>
    <w:rsid w:val="003D64AA"/>
    <w:rsid w:val="003E32AD"/>
    <w:rsid w:val="004633AA"/>
    <w:rsid w:val="00481C3F"/>
    <w:rsid w:val="004C4D24"/>
    <w:rsid w:val="004D3943"/>
    <w:rsid w:val="004F7DDF"/>
    <w:rsid w:val="005030AD"/>
    <w:rsid w:val="00522EE5"/>
    <w:rsid w:val="00525B87"/>
    <w:rsid w:val="00527846"/>
    <w:rsid w:val="00585EDF"/>
    <w:rsid w:val="0063158E"/>
    <w:rsid w:val="00671E4A"/>
    <w:rsid w:val="00677877"/>
    <w:rsid w:val="006B0A33"/>
    <w:rsid w:val="006B763C"/>
    <w:rsid w:val="006E005F"/>
    <w:rsid w:val="006F34EF"/>
    <w:rsid w:val="00713679"/>
    <w:rsid w:val="0072039B"/>
    <w:rsid w:val="007519C1"/>
    <w:rsid w:val="00827167"/>
    <w:rsid w:val="008D4895"/>
    <w:rsid w:val="00933DD4"/>
    <w:rsid w:val="009528AF"/>
    <w:rsid w:val="009914C8"/>
    <w:rsid w:val="009C73E8"/>
    <w:rsid w:val="009F25B5"/>
    <w:rsid w:val="009F70A9"/>
    <w:rsid w:val="00A24004"/>
    <w:rsid w:val="00A50269"/>
    <w:rsid w:val="00A80EED"/>
    <w:rsid w:val="00AA1D8D"/>
    <w:rsid w:val="00AE301C"/>
    <w:rsid w:val="00B21793"/>
    <w:rsid w:val="00B22DD9"/>
    <w:rsid w:val="00B47730"/>
    <w:rsid w:val="00B63FB1"/>
    <w:rsid w:val="00B7319F"/>
    <w:rsid w:val="00C23EE3"/>
    <w:rsid w:val="00C313C2"/>
    <w:rsid w:val="00C322A3"/>
    <w:rsid w:val="00C7039D"/>
    <w:rsid w:val="00CB0664"/>
    <w:rsid w:val="00CE0676"/>
    <w:rsid w:val="00CE134A"/>
    <w:rsid w:val="00D11137"/>
    <w:rsid w:val="00D46201"/>
    <w:rsid w:val="00D57EBA"/>
    <w:rsid w:val="00D87263"/>
    <w:rsid w:val="00D91D95"/>
    <w:rsid w:val="00DB2869"/>
    <w:rsid w:val="00DC3174"/>
    <w:rsid w:val="00E13AE4"/>
    <w:rsid w:val="00E21404"/>
    <w:rsid w:val="00EA746D"/>
    <w:rsid w:val="00EB3F2F"/>
    <w:rsid w:val="00ED0621"/>
    <w:rsid w:val="00EE44A9"/>
    <w:rsid w:val="00F02C97"/>
    <w:rsid w:val="00F10740"/>
    <w:rsid w:val="00F1411A"/>
    <w:rsid w:val="00F1548F"/>
    <w:rsid w:val="00F201D8"/>
    <w:rsid w:val="00F31229"/>
    <w:rsid w:val="00F53FB0"/>
    <w:rsid w:val="00FC693F"/>
    <w:rsid w:val="00FF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87E980-C679-45E0-B487-A3354E23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322A3"/>
    <w:pPr>
      <w:spacing w:after="100" w:line="269" w:lineRule="auto"/>
    </w:pPr>
    <w:rPr>
      <w:color w:val="000000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b/>
      <w:bCs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  <w:rPr>
      <w:rFonts w:ascii="TH Sarabun New" w:eastAsia="TH Sarabun New" w:hAnsi="TH Sarabun New" w:cs="TH Sarabun New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  <w:rPr>
      <w:rFonts w:ascii="TH Sarabun New" w:eastAsia="TH Sarabun New" w:hAnsi="TH Sarabun New" w:cs="TH Sarabun New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="TH Sarabun New" w:eastAsia="TH Sarabun New" w:hAnsi="TH Sarabun New" w:cs="TH Sarabun New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="TH Sarabun New" w:eastAsia="TH Sarabun New" w:hAnsi="TH Sarabun New" w:cs="TH Sarabun New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="TH Sarabun New" w:eastAsia="TH Sarabun New" w:hAnsi="TH Sarabun New" w:cs="TH Sarabun New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240" w:line="240" w:lineRule="auto"/>
      <w:contextualSpacing/>
    </w:pPr>
    <w:rPr>
      <w:b/>
      <w:bCs/>
      <w:spacing w:val="5"/>
      <w:kern w:val="28"/>
      <w:sz w:val="36"/>
      <w:szCs w:val="36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="TH Sarabun New" w:eastAsia="TH Sarabun New" w:hAnsi="TH Sarabun New" w:cs="TH Sarabun New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="TH Sarabun New" w:eastAsia="TH Sarabun New" w:hAnsi="TH Sarabun New" w:cs="TH Sarabun New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  <w:rPr>
      <w:rFonts w:ascii="TH Sarabun New" w:eastAsia="TH Sarabun New" w:hAnsi="TH Sarabun New" w:cs="TH Sarabun New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  <w:rPr>
      <w:rFonts w:ascii="TH Sarabun New" w:eastAsia="TH Sarabun New" w:hAnsi="TH Sarabun New" w:cs="TH Sarabun New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rFonts w:ascii="TH Sarabun New" w:eastAsia="TH Sarabun New" w:hAnsi="TH Sarabun New" w:cs="TH Sarabun New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TH Sarabun New" w:eastAsia="TH Sarabun New" w:hAnsi="TH Sarabun New" w:cs="TH Sarabun New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rFonts w:ascii="TH Sarabun New" w:eastAsia="TH Sarabun New" w:hAnsi="TH Sarabun New" w:cs="TH Sarabun New"/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="TH Sarabun New" w:eastAsia="TH Sarabun New" w:hAnsi="TH Sarabun New" w:cs="TH Sarabun New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="TH Sarabun New" w:eastAsia="TH Sarabun New" w:hAnsi="TH Sarabun New" w:cs="TH Sarabun New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="TH Sarabun New" w:eastAsia="TH Sarabun New" w:hAnsi="TH Sarabun New" w:cs="TH Sarabun New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="TH Sarabun New" w:eastAsia="TH Sarabun New" w:hAnsi="TH Sarabun New" w:cs="TH Sarabun New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="TH Sarabun New" w:eastAsia="TH Sarabun New" w:hAnsi="TH Sarabun New" w:cs="TH Sarabun New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="TH Sarabun New" w:eastAsia="TH Sarabun New" w:hAnsi="TH Sarabun New" w:cs="TH Sarabun New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H Sarabun New" w:eastAsia="TH Sarabun New" w:hAnsi="TH Sarabun New" w:cs="TH Sarabun New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H Sarabun New" w:eastAsia="TH Sarabun New" w:hAnsi="TH Sarabun New" w:cs="TH Sarabun New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rFonts w:ascii="TH Sarabun New" w:eastAsia="TH Sarabun New" w:hAnsi="TH Sarabun New" w:cs="TH Sarabun New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H Sarabun New" w:eastAsia="TH Sarabun New" w:hAnsi="TH Sarabun New" w:cs="TH Sarabun New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H Sarabun New" w:eastAsia="TH Sarabun New" w:hAnsi="TH Sarabun New" w:cs="TH Sarabun New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H Sarabun New" w:eastAsia="TH Sarabun New" w:hAnsi="TH Sarabun New" w:cs="TH Sarabun New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H Sarabun New" w:eastAsia="TH Sarabun New" w:hAnsi="TH Sarabun New" w:cs="TH Sarabun New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H Sarabun New" w:eastAsia="TH Sarabun New" w:hAnsi="TH Sarabun New" w:cs="TH Sarabun New"/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H Sarabun New" w:eastAsia="TH Sarabun New" w:hAnsi="TH Sarabun New" w:cs="TH Sarabun New"/>
        <w:b/>
        <w:bCs/>
      </w:rPr>
    </w:tblStylePr>
    <w:tblStylePr w:type="lastCol"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H Sarabun New" w:eastAsia="TH Sarabun New" w:hAnsi="TH Sarabun New" w:cs="TH Sarabun New"/>
        <w:b/>
        <w:bCs/>
      </w:rPr>
    </w:tblStylePr>
    <w:tblStylePr w:type="lastCol"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H Sarabun New" w:eastAsia="TH Sarabun New" w:hAnsi="TH Sarabun New" w:cs="TH Sarabun New"/>
        <w:b/>
        <w:bCs/>
      </w:rPr>
    </w:tblStylePr>
    <w:tblStylePr w:type="lastCol"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H Sarabun New" w:eastAsia="TH Sarabun New" w:hAnsi="TH Sarabun New" w:cs="TH Sarabun New"/>
        <w:b/>
        <w:bCs/>
      </w:rPr>
    </w:tblStylePr>
    <w:tblStylePr w:type="lastCol"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H Sarabun New" w:eastAsia="TH Sarabun New" w:hAnsi="TH Sarabun New" w:cs="TH Sarabun New"/>
        <w:b/>
        <w:bCs/>
      </w:rPr>
    </w:tblStylePr>
    <w:tblStylePr w:type="lastCol"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H Sarabun New" w:eastAsia="TH Sarabun New" w:hAnsi="TH Sarabun New" w:cs="TH Sarabun New"/>
        <w:b/>
        <w:bCs/>
      </w:rPr>
    </w:tblStylePr>
    <w:tblStylePr w:type="lastCol"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H Sarabun New" w:eastAsia="TH Sarabun New" w:hAnsi="TH Sarabun New" w:cs="TH Sarabun New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H Sarabun New" w:eastAsia="TH Sarabun New" w:hAnsi="TH Sarabun New" w:cs="TH Sarabun New"/>
        <w:b/>
        <w:bCs/>
      </w:rPr>
    </w:tblStylePr>
    <w:tblStylePr w:type="lastCol">
      <w:rPr>
        <w:rFonts w:ascii="TH Sarabun New" w:eastAsia="TH Sarabun New" w:hAnsi="TH Sarabun New" w:cs="TH Sarabun New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H Sarabun New" w:eastAsia="TH Sarabun New" w:hAnsi="TH Sarabun New" w:cs="TH Sarabun New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H Sarabun New" w:eastAsia="TH Sarabun New" w:hAnsi="TH Sarabun New" w:cs="TH Sarabun New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H Sarabun New" w:eastAsia="TH Sarabun New" w:hAnsi="TH Sarabun New" w:cs="TH Sarabun New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H Sarabun New" w:eastAsia="TH Sarabun New" w:hAnsi="TH Sarabun New" w:cs="TH Sarabun New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H Sarabun New" w:eastAsia="TH Sarabun New" w:hAnsi="TH Sarabun New" w:cs="TH Sarabun New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H Sarabun New" w:eastAsia="TH Sarabun New" w:hAnsi="TH Sarabun New" w:cs="TH Sarabun New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H Sarabun New" w:eastAsia="TH Sarabun New" w:hAnsi="TH Sarabun New" w:cs="TH Sarabun New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eliminaryHeading">
    <w:name w:val="PreliminaryHeading"/>
    <w:basedOn w:val="a1"/>
    <w:pPr>
      <w:keepNext/>
    </w:pPr>
    <w:rPr>
      <w:b/>
      <w:sz w:val="36"/>
    </w:rPr>
  </w:style>
  <w:style w:type="paragraph" w:customStyle="1" w:styleId="AcademicHeading">
    <w:name w:val="AcademicHeading"/>
    <w:basedOn w:val="a1"/>
    <w:pPr>
      <w:keepNext/>
      <w:pageBreakBefore/>
      <w:spacing w:after="320"/>
    </w:pPr>
    <w:rPr>
      <w:b/>
      <w:sz w:val="36"/>
    </w:rPr>
  </w:style>
  <w:style w:type="paragraph" w:customStyle="1" w:styleId="ReportTableCaption">
    <w:name w:val="ReportTableCaption"/>
    <w:basedOn w:val="a1"/>
    <w:pPr>
      <w:keepNext/>
    </w:pPr>
  </w:style>
  <w:style w:type="paragraph" w:customStyle="1" w:styleId="ReportFigureCaption">
    <w:name w:val="ReportFigureCaption"/>
    <w:basedOn w:val="a1"/>
    <w:pPr>
      <w:keepNext/>
    </w:pPr>
  </w:style>
  <w:style w:type="paragraph" w:styleId="14">
    <w:name w:val="toc 1"/>
    <w:basedOn w:val="a1"/>
    <w:next w:val="a1"/>
    <w:autoRedefine/>
    <w:uiPriority w:val="39"/>
    <w:unhideWhenUsed/>
    <w:rsid w:val="00A24004"/>
  </w:style>
  <w:style w:type="paragraph" w:styleId="2a">
    <w:name w:val="toc 2"/>
    <w:basedOn w:val="a1"/>
    <w:next w:val="a1"/>
    <w:autoRedefine/>
    <w:uiPriority w:val="39"/>
    <w:unhideWhenUsed/>
    <w:rsid w:val="00A24004"/>
    <w:pPr>
      <w:ind w:left="280"/>
    </w:pPr>
  </w:style>
  <w:style w:type="character" w:styleId="affa">
    <w:name w:val="Hyperlink"/>
    <w:basedOn w:val="a2"/>
    <w:uiPriority w:val="99"/>
    <w:unhideWhenUsed/>
    <w:rsid w:val="00A24004"/>
    <w:rPr>
      <w:rFonts w:ascii="TH Sarabun New" w:eastAsia="TH Sarabun New" w:hAnsi="TH Sarabun New" w:cs="TH Sarabun New"/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CE0676"/>
    <w:rPr>
      <w:rFonts w:ascii="TH Sarabun New" w:eastAsia="TH Sarabun New" w:hAnsi="TH Sarabun New" w:cs="TH Sarabun New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25</Pages>
  <Words>6753</Words>
  <Characters>38497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เค้าโครงโครงงานระบบประสาทส่วนกลางอัจฉริยะในที่พักอาศัย</dc:title>
  <dc:subject>Computer Project Proposal</dc:subject>
  <dc:creator>ณัชพล เพ็งพล และ ธนบดี เริ่มรักสกุล</dc:creator>
  <cp:keywords/>
  <dc:description>generated by python-docx</dc:description>
  <cp:lastModifiedBy>ณัชพล เพ็งพล</cp:lastModifiedBy>
  <cp:revision>55</cp:revision>
  <cp:lastPrinted>2026-10-21T05:40:00Z</cp:lastPrinted>
  <dcterms:created xsi:type="dcterms:W3CDTF">2026-10-19T12:14:00Z</dcterms:created>
  <dcterms:modified xsi:type="dcterms:W3CDTF">2026-10-21T08:58:00Z</dcterms:modified>
  <cp:category/>
</cp:coreProperties>
</file>