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3E7D" w14:textId="77777777" w:rsidR="00103A3F" w:rsidRPr="00253440" w:rsidRDefault="00103A3F">
      <w:pPr>
        <w:spacing w:after="8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53440">
        <w:rPr>
          <w:rFonts w:ascii="TH SarabunPSK" w:hAnsi="TH SarabunPSK" w:cs="TH SarabunPSK" w:hint="cs"/>
          <w:noProof/>
        </w:rPr>
        <w:drawing>
          <wp:inline distT="0" distB="0" distL="0" distR="0" wp14:anchorId="2F6A0195" wp14:editId="10CB6FFF">
            <wp:extent cx="1356596" cy="1262063"/>
            <wp:effectExtent l="0" t="0" r="0" b="0"/>
            <wp:docPr id="382424791" name="รูปภาพ 2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03" cy="1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A22B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b/>
          <w:bCs/>
          <w:sz w:val="40"/>
          <w:szCs w:val="40"/>
        </w:rPr>
        <w:t>CS2569/SCS3-4</w:t>
      </w:r>
    </w:p>
    <w:p w14:paraId="7F773E08" w14:textId="77777777" w:rsidR="00211B60" w:rsidRPr="00253440" w:rsidRDefault="00285988">
      <w:pPr>
        <w:spacing w:after="20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b/>
          <w:bCs/>
          <w:sz w:val="40"/>
          <w:szCs w:val="40"/>
        </w:rPr>
        <w:t>เค้าโครงโครงงานคอมพิวเตอร์</w:t>
      </w:r>
      <w:proofErr w:type="spellEnd"/>
    </w:p>
    <w:p w14:paraId="1C93C71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การพัฒนาระบบประสาทส่วนกลางอัจฉริยะในที่พักอาศัย</w:t>
      </w:r>
      <w:proofErr w:type="spellEnd"/>
    </w:p>
    <w:p w14:paraId="6C4AC0C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เพื่อสกัดและวิเคราะห์ข้อมูลห่วงโซ่อุปทานในครัวเรือน</w:t>
      </w:r>
      <w:proofErr w:type="spellEnd"/>
    </w:p>
    <w:p w14:paraId="0AD3A928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ด้วยปัญญาประดิษฐ์ประมวลผลเฉพาะถิ่น</w:t>
      </w:r>
      <w:proofErr w:type="spellEnd"/>
    </w:p>
    <w:p w14:paraId="750D22FE" w14:textId="77777777" w:rsidR="00211B60" w:rsidRPr="00253440" w:rsidRDefault="00285988">
      <w:pPr>
        <w:spacing w:before="120"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DEVELOPMENT OF A LOCALIZED RESIDENTIAL INTELLIGENCE</w:t>
      </w:r>
    </w:p>
    <w:p w14:paraId="140464B6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ENGINE FOR HOUSEHOLD SUPPLY-CHAIN ANALYTICS</w:t>
      </w:r>
    </w:p>
    <w:p w14:paraId="0798461B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USING EDGE COMPUTING AND HOME NETWORK</w:t>
      </w:r>
    </w:p>
    <w:p w14:paraId="77C61ED2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INFRASTRUCTURE</w:t>
      </w:r>
    </w:p>
    <w:p w14:paraId="06995428" w14:textId="77777777" w:rsidR="00211B60" w:rsidRPr="00253440" w:rsidRDefault="00285988">
      <w:pPr>
        <w:spacing w:before="200" w:after="6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โดย</w:t>
      </w:r>
      <w:proofErr w:type="spellEnd"/>
    </w:p>
    <w:p w14:paraId="433E2B5E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6"/>
          <w:szCs w:val="36"/>
        </w:rPr>
        <w:t xml:space="preserve">673380267-4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นายณัชพล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เพ็งพล</w:t>
      </w:r>
    </w:p>
    <w:p w14:paraId="43128EC3" w14:textId="77777777" w:rsidR="00211B6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6"/>
          <w:szCs w:val="36"/>
        </w:rPr>
        <w:t xml:space="preserve">673380270-5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นายธนบดี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เริ่มรักสกุล</w:t>
      </w:r>
      <w:proofErr w:type="spellEnd"/>
    </w:p>
    <w:p w14:paraId="46BDC99A" w14:textId="77777777" w:rsidR="00933DD4" w:rsidRPr="00253440" w:rsidRDefault="00933DD4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39FBB1F8" w14:textId="77777777" w:rsidR="00211B60" w:rsidRDefault="00285988" w:rsidP="00253440">
      <w:pPr>
        <w:spacing w:before="200" w:after="200" w:line="240" w:lineRule="auto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อาจารย์ที่ปรึกษา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ผศ.บุญทรัพย์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ไวคำ</w:t>
      </w:r>
      <w:proofErr w:type="spellEnd"/>
    </w:p>
    <w:p w14:paraId="6D604895" w14:textId="77777777" w:rsidR="00933DD4" w:rsidRPr="00253440" w:rsidRDefault="00933DD4" w:rsidP="00253440">
      <w:pPr>
        <w:spacing w:before="200" w:after="200" w:line="240" w:lineRule="auto"/>
        <w:rPr>
          <w:rFonts w:ascii="TH SarabunPSK" w:hAnsi="TH SarabunPSK" w:cs="TH SarabunPSK"/>
        </w:rPr>
      </w:pPr>
    </w:p>
    <w:p w14:paraId="07E75CDA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รายงานนี้เป็นส่วนหนึ่งของการศึกษาวิชา</w:t>
      </w:r>
      <w:proofErr w:type="spellEnd"/>
    </w:p>
    <w:p w14:paraId="51E1BDE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2"/>
          <w:szCs w:val="32"/>
        </w:rPr>
        <w:t xml:space="preserve">CP353761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สัมมนาทางวิทยาการคอมพิวเตอร์</w:t>
      </w:r>
      <w:proofErr w:type="spellEnd"/>
    </w:p>
    <w:p w14:paraId="2A4F5882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ภาคเรียนที่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ปีการศึกษา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41034E7D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สาขาวิชาวิทยาการคอมพิวเตอร์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วิทยาลัยการคอมพิวเตอร์</w:t>
      </w:r>
      <w:proofErr w:type="spellEnd"/>
    </w:p>
    <w:p w14:paraId="36E6F464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มหาวิทยาลัยขอนแก่น</w:t>
      </w:r>
      <w:proofErr w:type="spellEnd"/>
    </w:p>
    <w:p w14:paraId="553A7825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ตุลาคม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พ.ศ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>. 2569)</w:t>
      </w:r>
    </w:p>
    <w:p w14:paraId="59962845" w14:textId="77777777" w:rsidR="00EB3F2F" w:rsidRPr="00253440" w:rsidRDefault="00EB3F2F">
      <w:pPr>
        <w:rPr>
          <w:rFonts w:ascii="TH SarabunPSK" w:hAnsi="TH SarabunPSK" w:cs="TH SarabunPSK"/>
        </w:rPr>
        <w:sectPr w:rsidR="00EB3F2F" w:rsidRPr="002534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2160" w:right="1440" w:bottom="1440" w:left="2160" w:header="1440" w:footer="720" w:gutter="0"/>
          <w:cols w:space="720"/>
          <w:docGrid w:linePitch="360"/>
        </w:sectPr>
      </w:pPr>
    </w:p>
    <w:p w14:paraId="60F1DC6A" w14:textId="77777777" w:rsidR="00EB3F2F" w:rsidRPr="00253440" w:rsidRDefault="003E32AD">
      <w:pPr>
        <w:pStyle w:val="aa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การเสนอเค้าโครงโครงงานคอมพิวเตอร์</w:t>
      </w:r>
      <w:proofErr w:type="spellEnd"/>
    </w:p>
    <w:p w14:paraId="39A1B995" w14:textId="77777777" w:rsidR="00EB3F2F" w:rsidRPr="00253440" w:rsidRDefault="003E32AD">
      <w:pPr>
        <w:keepLines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สาขาวิชาวิทยาการคอมพิวเตอร์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วิทยาลัยการคอมพิวเตอร์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มหาวิทยาลัยขอนแก่น</w:t>
      </w:r>
      <w:proofErr w:type="spellEnd"/>
    </w:p>
    <w:p w14:paraId="0C595243" w14:textId="2633BB4E" w:rsidR="00EB3F2F" w:rsidRPr="00253440" w:rsidRDefault="009528AF">
      <w:pPr>
        <w:keepLines/>
        <w:rPr>
          <w:rFonts w:ascii="TH SarabunPSK" w:hAnsi="TH SarabunPSK" w:cs="TH SarabunPSK"/>
        </w:rPr>
      </w:pPr>
      <w:r w:rsidRPr="009528AF">
        <w:rPr>
          <w:rFonts w:ascii="TH SarabunPSK" w:hAnsi="TH SarabunPSK" w:cs="TH SarabunPSK" w:hint="cs"/>
          <w:b/>
          <w:bCs/>
          <w:cs/>
          <w:lang w:bidi="th-TH"/>
        </w:rPr>
        <w:t xml:space="preserve">ชื่อ </w:t>
      </w:r>
      <w:r>
        <w:rPr>
          <w:rFonts w:ascii="TH SarabunPSK" w:hAnsi="TH SarabunPSK" w:cs="TH SarabunPSK" w:hint="cs"/>
          <w:cs/>
          <w:lang w:bidi="th-TH"/>
        </w:rPr>
        <w:t xml:space="preserve">  </w:t>
      </w:r>
      <w:proofErr w:type="spellStart"/>
      <w:r w:rsidR="003E32AD" w:rsidRPr="00253440">
        <w:rPr>
          <w:rFonts w:ascii="TH SarabunPSK" w:hAnsi="TH SarabunPSK" w:cs="TH SarabunPSK" w:hint="cs"/>
        </w:rPr>
        <w:t>นายณัชพล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เพ็งพล  </w:t>
      </w:r>
      <w:proofErr w:type="spellStart"/>
      <w:r w:rsidR="003E32AD" w:rsidRPr="00253440">
        <w:rPr>
          <w:rFonts w:ascii="TH SarabunPSK" w:hAnsi="TH SarabunPSK" w:cs="TH SarabunPSK" w:hint="cs"/>
        </w:rPr>
        <w:t>รหัสนักศึกษา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673380267-4</w:t>
      </w:r>
    </w:p>
    <w:p w14:paraId="01D6BAF8" w14:textId="1D54ECB8" w:rsidR="00211B60" w:rsidRPr="00253440" w:rsidRDefault="009528AF">
      <w:pPr>
        <w:spacing w:after="4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r w:rsidR="00285988" w:rsidRPr="00253440">
        <w:rPr>
          <w:rFonts w:ascii="TH SarabunPSK" w:hAnsi="TH SarabunPSK" w:cs="TH SarabunPSK" w:hint="cs"/>
        </w:rPr>
        <w:t xml:space="preserve">Mr. </w:t>
      </w:r>
      <w:proofErr w:type="spellStart"/>
      <w:r w:rsidR="00285988" w:rsidRPr="00253440">
        <w:rPr>
          <w:rFonts w:ascii="TH SarabunPSK" w:hAnsi="TH SarabunPSK" w:cs="TH SarabunPSK" w:hint="cs"/>
        </w:rPr>
        <w:t>Natchapol</w:t>
      </w:r>
      <w:proofErr w:type="spellEnd"/>
      <w:r w:rsidR="00285988" w:rsidRPr="00253440">
        <w:rPr>
          <w:rFonts w:ascii="TH SarabunPSK" w:hAnsi="TH SarabunPSK" w:cs="TH SarabunPSK" w:hint="cs"/>
        </w:rPr>
        <w:t xml:space="preserve"> </w:t>
      </w:r>
      <w:proofErr w:type="spellStart"/>
      <w:r w:rsidR="00285988" w:rsidRPr="00253440">
        <w:rPr>
          <w:rFonts w:ascii="TH SarabunPSK" w:hAnsi="TH SarabunPSK" w:cs="TH SarabunPSK" w:hint="cs"/>
        </w:rPr>
        <w:t>Pangpol</w:t>
      </w:r>
      <w:proofErr w:type="spellEnd"/>
    </w:p>
    <w:p w14:paraId="59B5929B" w14:textId="53BA30B5" w:rsidR="00EB3F2F" w:rsidRPr="00253440" w:rsidRDefault="009528A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proofErr w:type="spellStart"/>
      <w:r w:rsidR="003E32AD" w:rsidRPr="00253440">
        <w:rPr>
          <w:rFonts w:ascii="TH SarabunPSK" w:hAnsi="TH SarabunPSK" w:cs="TH SarabunPSK" w:hint="cs"/>
        </w:rPr>
        <w:t>นายธนบดี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 </w:t>
      </w:r>
      <w:proofErr w:type="spellStart"/>
      <w:r w:rsidR="003E32AD" w:rsidRPr="00253440">
        <w:rPr>
          <w:rFonts w:ascii="TH SarabunPSK" w:hAnsi="TH SarabunPSK" w:cs="TH SarabunPSK" w:hint="cs"/>
        </w:rPr>
        <w:t>รหัสนักศึกษา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673380270-5</w:t>
      </w:r>
    </w:p>
    <w:p w14:paraId="25CF5FFD" w14:textId="0EC95B93" w:rsidR="00211B60" w:rsidRPr="00253440" w:rsidRDefault="009528AF">
      <w:pPr>
        <w:spacing w:after="4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r w:rsidR="00285988" w:rsidRPr="00253440">
        <w:rPr>
          <w:rFonts w:ascii="TH SarabunPSK" w:hAnsi="TH SarabunPSK" w:cs="TH SarabunPSK" w:hint="cs"/>
        </w:rPr>
        <w:t xml:space="preserve">Mr. </w:t>
      </w:r>
      <w:proofErr w:type="spellStart"/>
      <w:r w:rsidR="00285988" w:rsidRPr="00253440">
        <w:rPr>
          <w:rFonts w:ascii="TH SarabunPSK" w:hAnsi="TH SarabunPSK" w:cs="TH SarabunPSK" w:hint="cs"/>
        </w:rPr>
        <w:t>Thanabodee</w:t>
      </w:r>
      <w:proofErr w:type="spellEnd"/>
      <w:r w:rsidR="00285988" w:rsidRPr="00253440">
        <w:rPr>
          <w:rFonts w:ascii="TH SarabunPSK" w:hAnsi="TH SarabunPSK" w:cs="TH SarabunPSK" w:hint="cs"/>
        </w:rPr>
        <w:t xml:space="preserve"> </w:t>
      </w:r>
      <w:proofErr w:type="spellStart"/>
      <w:r w:rsidR="00285988" w:rsidRPr="00253440">
        <w:rPr>
          <w:rFonts w:ascii="TH SarabunPSK" w:hAnsi="TH SarabunPSK" w:cs="TH SarabunPSK" w:hint="cs"/>
        </w:rPr>
        <w:t>Ruamraksakul</w:t>
      </w:r>
      <w:proofErr w:type="spellEnd"/>
    </w:p>
    <w:p w14:paraId="25C61BF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F31229">
        <w:rPr>
          <w:rFonts w:ascii="TH SarabunPSK" w:hAnsi="TH SarabunPSK" w:cs="TH SarabunPSK" w:hint="cs"/>
          <w:b/>
          <w:bCs/>
        </w:rPr>
        <w:t>นักศึกษาระดับปริญญาตรี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หลักสูตรวิทยาศาสตรบัณฑิต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สาขาวิชาวิทยาการคอมพิวเตอร์</w:t>
      </w:r>
      <w:proofErr w:type="spellEnd"/>
    </w:p>
    <w:p w14:paraId="3C2C0D3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F31229">
        <w:rPr>
          <w:rFonts w:ascii="TH SarabunPSK" w:hAnsi="TH SarabunPSK" w:cs="TH SarabunPSK" w:hint="cs"/>
          <w:b/>
          <w:bCs/>
        </w:rPr>
        <w:t>อาจารย์ที่ปรึกษาโครงงาน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ผศ.บุญทรัพย์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ไวคำ</w:t>
      </w:r>
      <w:proofErr w:type="spellEnd"/>
    </w:p>
    <w:p w14:paraId="1FA2209E" w14:textId="420609C5" w:rsidR="00211B60" w:rsidRPr="00253440" w:rsidRDefault="00285988">
      <w:pPr>
        <w:spacing w:after="40" w:line="240" w:lineRule="auto"/>
        <w:rPr>
          <w:rFonts w:ascii="TH SarabunPSK" w:hAnsi="TH SarabunPSK" w:cs="TH SarabunPSK"/>
        </w:rPr>
      </w:pPr>
      <w:r w:rsidRPr="00F31229">
        <w:rPr>
          <w:rFonts w:ascii="TH SarabunPSK" w:hAnsi="TH SarabunPSK" w:cs="TH SarabunPSK" w:hint="cs"/>
          <w:b/>
          <w:bCs/>
        </w:rPr>
        <w:t>Project Advisor</w:t>
      </w:r>
      <w:r w:rsidRPr="00253440">
        <w:rPr>
          <w:rFonts w:ascii="TH SarabunPSK" w:hAnsi="TH SarabunPSK" w:cs="TH SarabunPSK" w:hint="cs"/>
        </w:rPr>
        <w:t xml:space="preserve">: Asst. Prof. </w:t>
      </w:r>
      <w:proofErr w:type="spellStart"/>
      <w:r w:rsidRPr="00253440">
        <w:rPr>
          <w:rFonts w:ascii="TH SarabunPSK" w:hAnsi="TH SarabunPSK" w:cs="TH SarabunPSK" w:hint="cs"/>
        </w:rPr>
        <w:t>Boonsup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Waikham</w:t>
      </w:r>
      <w:proofErr w:type="spellEnd"/>
    </w:p>
    <w:p w14:paraId="1C466C77" w14:textId="0C164405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0" w:name="_Toc243474971"/>
      <w:r w:rsidRPr="00253440">
        <w:rPr>
          <w:rFonts w:ascii="TH SarabunPSK" w:hAnsi="TH SarabunPSK" w:cs="TH SarabunPSK" w:hint="cs"/>
        </w:rPr>
        <w:t>1</w:t>
      </w:r>
      <w:r w:rsidR="00345903">
        <w:rPr>
          <w:rFonts w:ascii="TH SarabunPSK" w:hAnsi="TH SarabunPSK" w:cs="TH SarabunPSK"/>
        </w:rPr>
        <w:t>.</w:t>
      </w:r>
      <w:proofErr w:type="spellStart"/>
      <w:r w:rsidRPr="00253440">
        <w:rPr>
          <w:rFonts w:ascii="TH SarabunPSK" w:hAnsi="TH SarabunPSK" w:cs="TH SarabunPSK" w:hint="cs"/>
        </w:rPr>
        <w:t>ชื่อหัวข้อโครงงาน</w:t>
      </w:r>
      <w:bookmarkEnd w:id="0"/>
      <w:proofErr w:type="spellEnd"/>
    </w:p>
    <w:p w14:paraId="13755BB1" w14:textId="77777777" w:rsidR="00D46201" w:rsidRDefault="0034590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>ภาษาไทย</w:t>
      </w:r>
      <w:r w:rsidR="00F1411A">
        <w:rPr>
          <w:rFonts w:ascii="TH SarabunPSK" w:hAnsi="TH SarabunPSK" w:cs="TH SarabunPSK"/>
        </w:rPr>
        <w:t xml:space="preserve"> </w:t>
      </w:r>
      <w:r w:rsidR="003E32AD" w:rsidRPr="00253440">
        <w:rPr>
          <w:rFonts w:ascii="TH SarabunPSK" w:hAnsi="TH SarabunPSK" w:cs="TH SarabunPSK" w:hint="cs"/>
        </w:rPr>
        <w:t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</w:t>
      </w:r>
      <w:proofErr w:type="spellStart"/>
      <w:r w:rsidR="003E32AD" w:rsidRPr="00253440">
        <w:rPr>
          <w:rFonts w:ascii="TH SarabunPSK" w:hAnsi="TH SarabunPSK" w:cs="TH SarabunPSK" w:hint="cs"/>
        </w:rPr>
        <w:t>ด้วยปัญญาประดิษฐ์ประมวลผลเฉพาะถิ่น</w:t>
      </w:r>
      <w:proofErr w:type="spellEnd"/>
    </w:p>
    <w:p w14:paraId="7B075BD8" w14:textId="7BE4BF06" w:rsidR="00D46201" w:rsidRDefault="00D46201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ภาษาอังกฤษ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 </w:t>
      </w:r>
    </w:p>
    <w:p w14:paraId="44283D66" w14:textId="4A42AD83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DEVELOPMENT OF A LOCALIZED RESIDENTIAL INTELLIGENCE ENGINE FOR HOUSEHOLD SUPPLY-CHAIN ANALYTICS USING EDGE COMPUTING AND HOME NETWORK INFRASTRUCTURE</w:t>
      </w:r>
    </w:p>
    <w:p w14:paraId="56C851AA" w14:textId="73E421B9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1" w:name="_Toc243474972"/>
      <w:r w:rsidRPr="00253440">
        <w:rPr>
          <w:rFonts w:ascii="TH SarabunPSK" w:hAnsi="TH SarabunPSK" w:cs="TH SarabunPSK" w:hint="cs"/>
        </w:rPr>
        <w:t>2</w:t>
      </w:r>
      <w:r w:rsidR="001D1350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หลักการและเหตุผล</w:t>
      </w:r>
      <w:bookmarkEnd w:id="1"/>
    </w:p>
    <w:p w14:paraId="5DF1B7E7" w14:textId="1D2D29E2" w:rsidR="00EB3F2F" w:rsidRPr="00253440" w:rsidRDefault="001D1350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โครงงานเสนอระบบประสาทส่วนกลางอัจฉริยะในที่พักอาศัยที่รับข้อมูลจากประสาทสัมผัสดิจิทัลหลายชนิด </w:t>
      </w:r>
      <w:proofErr w:type="spellStart"/>
      <w:r w:rsidR="003E32AD" w:rsidRPr="00253440">
        <w:rPr>
          <w:rFonts w:ascii="TH SarabunPSK" w:hAnsi="TH SarabunPSK" w:cs="TH SarabunPSK" w:hint="cs"/>
        </w:rPr>
        <w:t>หรือ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="003E32AD" w:rsidRPr="00253440">
        <w:rPr>
          <w:rFonts w:ascii="TH SarabunPSK" w:hAnsi="TH SarabunPSK" w:cs="TH SarabunPSK" w:hint="cs"/>
        </w:rPr>
        <w:t>แล้วแปลงเป็นข้อมูลที่ตรวจสอบและใช้วิเคราะห์ได้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</w:rPr>
        <w:t>รับภาพเอกสารซื้อสินค้า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e-Nose </w:t>
      </w:r>
      <w:proofErr w:type="spellStart"/>
      <w:r w:rsidR="003E32AD" w:rsidRPr="00253440">
        <w:rPr>
          <w:rFonts w:ascii="TH SarabunPSK" w:hAnsi="TH SarabunPSK" w:cs="TH SarabunPSK" w:hint="cs"/>
        </w:rPr>
        <w:t>อาจรับข้อมูลก๊าซหรือกลิ่น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e-Skin </w:t>
      </w:r>
      <w:proofErr w:type="spellStart"/>
      <w:r w:rsidR="003E32AD" w:rsidRPr="00253440">
        <w:rPr>
          <w:rFonts w:ascii="TH SarabunPSK" w:hAnsi="TH SarabunPSK" w:cs="TH SarabunPSK" w:hint="cs"/>
        </w:rPr>
        <w:t>อาจรับน้ำหนักหรือแรงสัมผัส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ระยะแรกเลือก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</w:rPr>
        <w:t>เพื่อทำการทดลองที่มีข้อมูลจริง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ส่วนโหนดอื่นยังเป็นส่วนขยายในกรอบระบบ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ไม่ใช่ผลทดลองที่สำเร็จแล้ว</w:t>
      </w:r>
      <w:proofErr w:type="spellEnd"/>
    </w:p>
    <w:p w14:paraId="1D290E42" w14:textId="6CFABD98" w:rsidR="00EB3F2F" w:rsidRPr="00253440" w:rsidRDefault="001D1350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ฐานของข้อเสนอนี้คือสถาปัตยกรรมสามชั้นในรายงาน</w:t>
      </w:r>
      <w:proofErr w:type="spellEnd"/>
      <w:r w:rsidR="003E32AD" w:rsidRPr="00253440">
        <w:rPr>
          <w:rFonts w:ascii="TH SarabunPSK" w:hAnsi="TH SarabunPSK" w:cs="TH SarabunPSK" w:hint="cs"/>
        </w:rPr>
        <w:t>ทบทวนวรรณกรรมเดิม:</w:t>
      </w:r>
      <w:proofErr w:type="spellStart"/>
      <w:r w:rsidR="003E32AD" w:rsidRPr="00253440">
        <w:rPr>
          <w:rFonts w:ascii="TH SarabunPSK" w:hAnsi="TH SarabunPSK" w:cs="TH SarabunPSK" w:hint="cs"/>
        </w:rPr>
        <w:t>รับภาพเอกสารจากกล้องหรือภาพถ่ายแล้วตรวจจับด้วย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 </w:t>
      </w:r>
      <w:proofErr w:type="spellStart"/>
      <w:r w:rsidR="003E32AD" w:rsidRPr="00253440">
        <w:rPr>
          <w:rFonts w:ascii="TH SarabunPSK" w:hAnsi="TH SarabunPSK" w:cs="TH SarabunPSK" w:hint="cs"/>
        </w:rPr>
        <w:t>และอ่านด้วย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OCR; </w:t>
      </w:r>
      <w:proofErr w:type="spellStart"/>
      <w:r w:rsidR="003E32AD" w:rsidRPr="00253440">
        <w:rPr>
          <w:rFonts w:ascii="TH SarabunPSK" w:hAnsi="TH SarabunPSK" w:cs="TH SarabunPSK" w:hint="cs"/>
        </w:rPr>
        <w:t>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="003E32AD" w:rsidRPr="00253440">
        <w:rPr>
          <w:rFonts w:ascii="TH SarabunPSK" w:hAnsi="TH SarabunPSK" w:cs="TH SarabunPSK" w:hint="cs"/>
        </w:rPr>
        <w:t>ที่เลือกขนาดและระดับ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="003E32AD" w:rsidRPr="00253440">
        <w:rPr>
          <w:rFonts w:ascii="TH SarabunPSK" w:hAnsi="TH SarabunPSK" w:cs="TH SarabunPSK" w:hint="cs"/>
        </w:rPr>
        <w:t>ให้เหมาะกับเครื่อง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พร้อมควบคุมรูปแบบผลลัพธ์เป็น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JSON; </w:t>
      </w:r>
      <w:proofErr w:type="spellStart"/>
      <w:r w:rsidR="003E32AD" w:rsidRPr="00253440">
        <w:rPr>
          <w:rFonts w:ascii="TH SarabunPSK" w:hAnsi="TH SarabunPSK" w:cs="TH SarabunPSK" w:hint="cs"/>
        </w:rPr>
        <w:t>และส่งข้อมูลที่ตรวจแล้วผ่าน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ไปยัง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Assistantเพื่อใช้วิเคราะห์ปลายน้ำ[1]การเพิ่มกรอบeSensesตามข้อเสนอแนะของ</w:t>
      </w:r>
      <w:proofErr w:type="spellStart"/>
      <w:r w:rsidR="003E32AD" w:rsidRPr="00253440">
        <w:rPr>
          <w:rFonts w:ascii="TH SarabunPSK" w:hAnsi="TH SarabunPSK" w:cs="TH SarabunPSK" w:hint="cs"/>
        </w:rPr>
        <w:t>อาจารย์ช่วยแสดงว่าระบบกลางอาจรับข้อมูลชนิดอื่นในอนาคต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โดยการศึกษาระยะนี้ยังไม่ครอบคลุมการสร้าง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e-Nose </w:t>
      </w:r>
      <w:proofErr w:type="spellStart"/>
      <w:r w:rsidR="003E32AD" w:rsidRPr="00253440">
        <w:rPr>
          <w:rFonts w:ascii="TH SarabunPSK" w:hAnsi="TH SarabunPSK" w:cs="TH SarabunPSK" w:hint="cs"/>
        </w:rPr>
        <w:t>หรือ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e-Skin</w:t>
      </w:r>
    </w:p>
    <w:p w14:paraId="29343C24" w14:textId="72D06FBC" w:rsidR="006B0A33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ข้อมูลซื้อสินค้าในครัวเรือนอยู่ในใบเสร็จ</w:t>
      </w:r>
      <w:proofErr w:type="spellEnd"/>
      <w:r w:rsidRPr="00253440">
        <w:rPr>
          <w:rFonts w:ascii="TH SarabunPSK" w:hAnsi="TH SarabunPSK" w:cs="TH SarabunPSK" w:hint="cs"/>
        </w:rPr>
        <w:t>ที่มีรูปแบบภาษา</w:t>
      </w:r>
      <w:proofErr w:type="spellStart"/>
      <w:r w:rsidRPr="00253440">
        <w:rPr>
          <w:rFonts w:ascii="TH SarabunPSK" w:hAnsi="TH SarabunPSK" w:cs="TH SarabunPSK" w:hint="cs"/>
        </w:rPr>
        <w:t>และคุณภาพภาพถ่ายต่างกัน</w:t>
      </w:r>
      <w:proofErr w:type="spellEnd"/>
      <w:r w:rsidR="00CE134A">
        <w:rPr>
          <w:rFonts w:ascii="TH SarabunPSK" w:hAnsi="TH SarabunPSK" w:cs="TH SarabunPSK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การแปลงภาพเป็นรายการ</w:t>
      </w:r>
      <w:proofErr w:type="spellEnd"/>
    </w:p>
    <w:p w14:paraId="4B14BEAF" w14:textId="54BE269B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สินค้าแบบมีโครงสร้างต้องผ่านการตรวจจับเอกสารการรู้จำข้อความและการสกัดฟิลด์ความผิดพลาดของขั้นต้นอาจส่งต่อถึงผลJSONและการวิเคราะห์ปลายน้ำจึงต้องวัดทั้งความแม่นยำและทรัพยากรที่ใช้ในแต่ละชั้น</w:t>
      </w:r>
    </w:p>
    <w:p w14:paraId="7CD9034C" w14:textId="77777777" w:rsidR="006B0A33" w:rsidRDefault="00D91D95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รายงานทบทวนวรรณกรรม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32 </w:t>
      </w:r>
      <w:proofErr w:type="spellStart"/>
      <w:r w:rsidR="003E32AD" w:rsidRPr="00253440">
        <w:rPr>
          <w:rFonts w:ascii="TH SarabunPSK" w:hAnsi="TH SarabunPSK" w:cs="TH SarabunPSK" w:hint="cs"/>
        </w:rPr>
        <w:t>หน้าของโครงงานใช้บทความวิจัย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12 </w:t>
      </w:r>
      <w:proofErr w:type="spellStart"/>
      <w:r w:rsidR="003E32AD" w:rsidRPr="00253440">
        <w:rPr>
          <w:rFonts w:ascii="TH SarabunPSK" w:hAnsi="TH SarabunPSK" w:cs="TH SarabunPSK" w:hint="cs"/>
        </w:rPr>
        <w:t>ฉบับ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11 </w:t>
      </w:r>
      <w:proofErr w:type="spellStart"/>
      <w:r w:rsidR="003E32AD" w:rsidRPr="00253440">
        <w:rPr>
          <w:rFonts w:ascii="TH SarabunPSK" w:hAnsi="TH SarabunPSK" w:cs="TH SarabunPSK" w:hint="cs"/>
        </w:rPr>
        <w:t>ฉบับสังเคราะห์ในสามมิติ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quantizationและฮาร์ดแวร์การสร้างผลลัพธ์แบบมีโครงสร้างและบริบทบ้านอัจฉริยะ/IoTส่วนP5สนับสนุนแนวคิด</w:t>
      </w:r>
    </w:p>
    <w:p w14:paraId="526F36E0" w14:textId="77777777" w:rsidR="006B0A33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ข้ามศาสตร์งานที่ทบทวนให้แนวทางวัดtradeoff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ช่องว่างนี้กล่าวเฉพาะชุดวรรณกรรมที่ทบทวนไม่ใช่ข้อสรุป</w:t>
      </w:r>
    </w:p>
    <w:p w14:paraId="75E42F11" w14:textId="7395BC8C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ว่าไม่มีงานอื่นศึกษาเรื่องเดียวกัน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[1–4]</w:t>
      </w:r>
    </w:p>
    <w:p w14:paraId="4DEE83CE" w14:textId="01C1960F" w:rsidR="00EB3F2F" w:rsidRPr="00253440" w:rsidRDefault="00D91D95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ผลนำร่องระยะแรกรับภาพ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124 </w:t>
      </w:r>
      <w:proofErr w:type="spellStart"/>
      <w:r w:rsidR="003E32AD" w:rsidRPr="00253440">
        <w:rPr>
          <w:rFonts w:ascii="TH SarabunPSK" w:hAnsi="TH SarabunPSK" w:cs="TH SarabunPSK" w:hint="cs"/>
        </w:rPr>
        <w:t>ไฟล์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เหลือภาพ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ไม่ซ้ำระดับไฟล์113ภาพและคัดภาพผู้สมัครใบซื้อสินค้ามีรายการ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mAP@0.5 </w:t>
      </w:r>
      <w:proofErr w:type="spellStart"/>
      <w:r w:rsidR="003E32AD" w:rsidRPr="00253440">
        <w:rPr>
          <w:rFonts w:ascii="TH SarabunPSK" w:hAnsi="TH SarabunPSK" w:cs="TH SarabunPSK" w:hint="cs"/>
        </w:rPr>
        <w:t>เท่ากับ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0.928 </w:t>
      </w:r>
      <w:proofErr w:type="spellStart"/>
      <w:r w:rsidR="003E32AD" w:rsidRPr="00253440">
        <w:rPr>
          <w:rFonts w:ascii="TH SarabunPSK" w:hAnsi="TH SarabunPSK" w:cs="TH SarabunPSK" w:hint="cs"/>
        </w:rPr>
        <w:t>ในภาพตรวจ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10 </w:t>
      </w:r>
      <w:proofErr w:type="spellStart"/>
      <w:r w:rsidR="003E32AD" w:rsidRPr="00253440">
        <w:rPr>
          <w:rFonts w:ascii="TH SarabunPSK" w:hAnsi="TH SarabunPSK" w:cs="TH SarabunPSK" w:hint="cs"/>
        </w:rPr>
        <w:t>ภาพจากชุดแรก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0.237 ในภาพส่งเพิ่ม6ภาพซึ่งกันไว้ทดสอบโมเดลเดิมโดยไม่ฝึกเพิ่มภาพชุดหลังต่างฉากด้วยจึงยังแยกสาเหตุของคะแนนที่ต่างกันไม่ได้ต้องเพิ่มภาพและตรวจกรอบอ้างอิงก่อนสรุปประสิทธิภาพของระบบ[5]ผลเพิ่มเติมใช้ข้อความอ้างอิงหนึ่งรอบครบ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บนข้อความผ่านเกณฑ์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24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ทดลองรูปแบบ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="003E32AD" w:rsidRPr="00253440">
        <w:rPr>
          <w:rFonts w:ascii="TH SarabunPSK" w:hAnsi="TH SarabunPSK" w:cs="TH SarabunPSK" w:hint="cs"/>
        </w:rPr>
        <w:t>และเชื่อมเดโมถึง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โดยแสดงรายละเอียด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ตัวหาร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และข้อจำกัดในหัวข้อ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5.9–5.12 [6]</w:t>
      </w:r>
    </w:p>
    <w:p w14:paraId="52434D94" w14:textId="0891843D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2" w:name="_Toc243474973"/>
      <w:r w:rsidRPr="00253440">
        <w:rPr>
          <w:rFonts w:ascii="TH SarabunPSK" w:hAnsi="TH SarabunPSK" w:cs="TH SarabunPSK" w:hint="cs"/>
        </w:rPr>
        <w:t>3</w:t>
      </w:r>
      <w:r w:rsidR="00D91D95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วัตถุประสงค์ของโครงงาน</w:t>
      </w:r>
      <w:bookmarkEnd w:id="2"/>
    </w:p>
    <w:p w14:paraId="7B03F523" w14:textId="7ACE743E" w:rsidR="00EB3F2F" w:rsidRPr="00253440" w:rsidRDefault="004F7DDF" w:rsidP="004F7DD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(1)  </w:t>
      </w:r>
      <w:proofErr w:type="spellStart"/>
      <w:r w:rsidR="003E32AD" w:rsidRPr="00253440">
        <w:rPr>
          <w:rFonts w:ascii="TH SarabunPSK" w:hAnsi="TH SarabunPSK" w:cs="TH SarabunPSK" w:hint="cs"/>
        </w:rPr>
        <w:t>ออกแบบกรอบสถาปัตยกรรม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="003E32AD" w:rsidRPr="00253440">
        <w:rPr>
          <w:rFonts w:ascii="TH SarabunPSK" w:hAnsi="TH SarabunPSK" w:cs="TH SarabunPSK" w:hint="cs"/>
        </w:rPr>
        <w:t>และกระบวนการสามชั้น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ได้แก่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การรับรู้และสกัดข้อมูล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การประมวลผลเฉพาะถิ่น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และการใช้งานในระบบบ้านอัจฉริยะ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</w:rPr>
        <w:t>เป็นกรณีศึกษาระยะแรก</w:t>
      </w:r>
      <w:proofErr w:type="spellEnd"/>
    </w:p>
    <w:p w14:paraId="61E03FC4" w14:textId="25F9DFBE" w:rsidR="00EB3F2F" w:rsidRPr="00253440" w:rsidRDefault="004F7DDF" w:rsidP="004F7DD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(2)  </w:t>
      </w:r>
      <w:proofErr w:type="spellStart"/>
      <w:r w:rsidR="003E32AD" w:rsidRPr="00253440">
        <w:rPr>
          <w:rFonts w:ascii="TH SarabunPSK" w:hAnsi="TH SarabunPSK" w:cs="TH SarabunPSK" w:hint="cs"/>
        </w:rPr>
        <w:t>พัฒนาต้นแบบแปลงภาพใบซื้อสินค้าเป็นข้อมูล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ที่ตรวจสอบย้อนหลังได้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และวัดความผิดพลาดของการตรวจจับ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และการสกัดข้อมูลทั้งรายขั้นและปลายทาง</w:t>
      </w:r>
      <w:proofErr w:type="spellEnd"/>
    </w:p>
    <w:p w14:paraId="72FB2C60" w14:textId="44519058" w:rsidR="00EB3F2F" w:rsidRPr="00253440" w:rsidRDefault="004F7DDF" w:rsidP="004F7DD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(3) 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เปรียบเทียบผลของโมเดลขนาดเล็ก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ระดับ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และการบังคับรูปแบบ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ต่อความถูกต้อง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และหน่วยความจำภายใต้ทรัพยากรจำกัด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โดยเริ่มบน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และตรวจการส่งออกโมเดลสำหรับ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</w:t>
      </w:r>
    </w:p>
    <w:p w14:paraId="6D8E5BB7" w14:textId="77777777" w:rsidR="00B63FB1" w:rsidRDefault="004F7DDF" w:rsidP="004F7DD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>(4)  ออกแบบการส่งข้อมูลที่ผ่านการตรวจแล้วสู่ระบบบ้านอัจฉริยะ</w:t>
      </w:r>
    </w:p>
    <w:p w14:paraId="28E2477A" w14:textId="17C14C07" w:rsidR="00EB3F2F" w:rsidRPr="00253440" w:rsidRDefault="003E32AD" w:rsidP="004F7DDF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และกำหนดข้อมูลเพิ่มเติมที่จำเป็นต่อการประเมินปริมาณคงเหลือหรืออัตราการใช้สินค้า </w:t>
      </w:r>
      <w:proofErr w:type="spellStart"/>
      <w:r w:rsidRPr="00253440">
        <w:rPr>
          <w:rFonts w:ascii="TH SarabunPSK" w:hAnsi="TH SarabunPSK" w:cs="TH SarabunPSK" w:hint="cs"/>
        </w:rPr>
        <w:t>ก่อนทดลองบนอุปกรณ์จริงเมื่อมีความพร้อม</w:t>
      </w:r>
      <w:proofErr w:type="spellEnd"/>
    </w:p>
    <w:p w14:paraId="0BDCDCAE" w14:textId="775855F0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" w:name="_Toc243474974"/>
      <w:r w:rsidRPr="00253440">
        <w:rPr>
          <w:rFonts w:ascii="TH SarabunPSK" w:hAnsi="TH SarabunPSK" w:cs="TH SarabunPSK" w:hint="cs"/>
        </w:rPr>
        <w:lastRenderedPageBreak/>
        <w:t>4</w:t>
      </w:r>
      <w:r w:rsidR="00D91D95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ทฤษฎีและผลงานวิจัยที่เกี่ยวข้อง</w:t>
      </w:r>
      <w:bookmarkEnd w:id="3"/>
    </w:p>
    <w:p w14:paraId="330AAC05" w14:textId="1DCEDF05" w:rsidR="00EB3F2F" w:rsidRPr="00253440" w:rsidRDefault="004F7DDF" w:rsidP="00D91D95">
      <w:pPr>
        <w:pStyle w:val="21"/>
        <w:rPr>
          <w:rFonts w:ascii="TH SarabunPSK" w:hAnsi="TH SarabunPSK" w:cs="TH SarabunPSK"/>
        </w:rPr>
      </w:pPr>
      <w:bookmarkStart w:id="4" w:name="_Toc243474975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4.1  </w:t>
      </w:r>
      <w:proofErr w:type="spellStart"/>
      <w:r w:rsidR="003E32AD" w:rsidRPr="00253440">
        <w:rPr>
          <w:rFonts w:ascii="TH SarabunPSK" w:hAnsi="TH SarabunPSK" w:cs="TH SarabunPSK" w:hint="cs"/>
        </w:rPr>
        <w:t>การประมวลผลเฉพาะถิ่นและ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trade-off</w:t>
      </w:r>
      <w:bookmarkEnd w:id="4"/>
    </w:p>
    <w:p w14:paraId="20222665" w14:textId="4886DFF4" w:rsidR="00B63FB1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การลด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precision </w:t>
      </w:r>
      <w:proofErr w:type="spellStart"/>
      <w:r w:rsidR="003E32AD" w:rsidRPr="00253440">
        <w:rPr>
          <w:rFonts w:ascii="TH SarabunPSK" w:hAnsi="TH SarabunPSK" w:cs="TH SarabunPSK" w:hint="cs"/>
        </w:rPr>
        <w:t>ของโมเดลช่วยลดภาระทรัพยากร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แต่ต้องประเมินความแม่นยำร่วมกับเวลาและพลังงาน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ไม่อาจเลือกจากขนาดไฟล์เพียงอย่างเดียว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Husom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และคณะศึกษาการอนุมาน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quantized LLM </w:t>
      </w:r>
      <w:proofErr w:type="spellStart"/>
      <w:r w:rsidR="003E32AD" w:rsidRPr="00253440">
        <w:rPr>
          <w:rFonts w:ascii="TH SarabunPSK" w:hAnsi="TH SarabunPSK" w:cs="TH SarabunPSK" w:hint="cs"/>
        </w:rPr>
        <w:t>บนอุปกรณ์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edge </w:t>
      </w:r>
      <w:proofErr w:type="spellStart"/>
      <w:r w:rsidR="003E32AD" w:rsidRPr="00253440">
        <w:rPr>
          <w:rFonts w:ascii="TH SarabunPSK" w:hAnsi="TH SarabunPSK" w:cs="TH SarabunPSK" w:hint="cs"/>
        </w:rPr>
        <w:t>ขณะที่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Giedra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และคณะเสนอการประเมินหลายตัวชี้วัดบนระบบที่มีทรัพยากรจำกัด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[2, 3] </w:t>
      </w:r>
      <w:proofErr w:type="spellStart"/>
      <w:r w:rsidR="003E32AD" w:rsidRPr="00253440">
        <w:rPr>
          <w:rFonts w:ascii="TH SarabunPSK" w:hAnsi="TH SarabunPSK" w:cs="TH SarabunPSK" w:hint="cs"/>
        </w:rPr>
        <w:t>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ShadowNPU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ศึกษาการแบ่งงานระหว่างหน่วยประมวลผลบนอุปกรณ์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[7] </w:t>
      </w:r>
      <w:r w:rsidR="00B63FB1">
        <w:rPr>
          <w:rFonts w:ascii="TH SarabunPSK" w:hAnsi="TH SarabunPSK" w:cs="TH SarabunPSK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ในโครงงานนี้การเปรียบเทียบจะยึดงานสกัดใบซื้อสินค้าไทย</w:t>
      </w:r>
      <w:proofErr w:type="spellEnd"/>
      <w:r w:rsidR="003E32AD" w:rsidRPr="00253440">
        <w:rPr>
          <w:rFonts w:ascii="TH SarabunPSK" w:hAnsi="TH SarabunPSK" w:cs="TH SarabunPSK" w:hint="cs"/>
        </w:rPr>
        <w:t>/</w:t>
      </w:r>
      <w:proofErr w:type="spellStart"/>
      <w:r w:rsidR="003E32AD" w:rsidRPr="00253440">
        <w:rPr>
          <w:rFonts w:ascii="TH SarabunPSK" w:hAnsi="TH SarabunPSK" w:cs="TH SarabunPSK" w:hint="cs"/>
        </w:rPr>
        <w:t>อังกฤษแทน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benchmark </w:t>
      </w:r>
      <w:proofErr w:type="spellStart"/>
      <w:r w:rsidR="003E32AD" w:rsidRPr="00253440">
        <w:rPr>
          <w:rFonts w:ascii="TH SarabunPSK" w:hAnsi="TH SarabunPSK" w:cs="TH SarabunPSK" w:hint="cs"/>
        </w:rPr>
        <w:t>ทั่วไป</w:t>
      </w:r>
      <w:proofErr w:type="spellEnd"/>
    </w:p>
    <w:p w14:paraId="39FBF8CB" w14:textId="23DC3A59" w:rsidR="00EB3F2F" w:rsidRPr="00253440" w:rsidRDefault="00EA746D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รายงานทบทวนวรรณกรรมเดิมเปรียบเทียบงานกลุ่ม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quantization/hardware </w:t>
      </w:r>
      <w:proofErr w:type="spellStart"/>
      <w:r w:rsidR="003E32AD" w:rsidRPr="00253440">
        <w:rPr>
          <w:rFonts w:ascii="TH SarabunPSK" w:hAnsi="TH SarabunPSK" w:cs="TH SarabunPSK" w:hint="cs"/>
        </w:rPr>
        <w:t>โดยชี้ว่าผลจาก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Raspberry Pi, Jetson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GPU </w:t>
      </w:r>
      <w:proofErr w:type="spellStart"/>
      <w:r w:rsidR="003E32AD" w:rsidRPr="00253440">
        <w:rPr>
          <w:rFonts w:ascii="TH SarabunPSK" w:hAnsi="TH SarabunPSK" w:cs="TH SarabunPSK" w:hint="cs"/>
        </w:rPr>
        <w:t>ระดับศูนย์ข้อมูลถ่ายโอนมาใช้กับเครื่องเป้าหมายโดยตรงไม่ได้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งานของ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Giedra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และคณะพิจารณาความแม่นยำและทรัพยากรตามสภาพแวดล้อมที่ทดลอง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ShadowNPU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sparse attention </w:t>
      </w:r>
      <w:proofErr w:type="spellStart"/>
      <w:r w:rsidR="003E32AD" w:rsidRPr="00253440">
        <w:rPr>
          <w:rFonts w:ascii="TH SarabunPSK" w:hAnsi="TH SarabunPSK" w:cs="TH SarabunPSK" w:hint="cs"/>
        </w:rPr>
        <w:t>ร่วมกับ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CPU/GPU </w:t>
      </w:r>
      <w:proofErr w:type="spellStart"/>
      <w:r w:rsidR="003E32AD" w:rsidRPr="00253440">
        <w:rPr>
          <w:rFonts w:ascii="TH SarabunPSK" w:hAnsi="TH SarabunPSK" w:cs="TH SarabunPSK" w:hint="cs"/>
        </w:rPr>
        <w:t>เพื่อลดภาระจากส่วน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attention </w:t>
      </w:r>
      <w:proofErr w:type="spellStart"/>
      <w:r w:rsidR="003E32AD" w:rsidRPr="00253440">
        <w:rPr>
          <w:rFonts w:ascii="TH SarabunPSK" w:hAnsi="TH SarabunPSK" w:cs="TH SarabunPSK" w:hint="cs"/>
        </w:rPr>
        <w:t>ที่ไวต่อ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[1, 3, 7]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โครงงานจึงบันทึกรุ่นโมเดล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ระดับบีบอัด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และเครื่องที่ทดสอบคู่กับผล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เสมอ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การออกแบบแบบ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ShadowNPU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ยังเป็นแนวทางศึกษา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มิใช่ผลการพัฒนาของโครงงาน</w:t>
      </w:r>
      <w:proofErr w:type="spellEnd"/>
    </w:p>
    <w:p w14:paraId="128456FF" w14:textId="495CECCE" w:rsidR="00EB3F2F" w:rsidRPr="00253440" w:rsidRDefault="00677877" w:rsidP="00677877">
      <w:pPr>
        <w:pStyle w:val="21"/>
        <w:rPr>
          <w:rFonts w:ascii="TH SarabunPSK" w:hAnsi="TH SarabunPSK" w:cs="TH SarabunPSK"/>
        </w:rPr>
      </w:pPr>
      <w:bookmarkStart w:id="5" w:name="_Toc243474976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4.2  </w:t>
      </w:r>
      <w:proofErr w:type="spellStart"/>
      <w:r w:rsidR="003E32AD" w:rsidRPr="00253440">
        <w:rPr>
          <w:rFonts w:ascii="TH SarabunPSK" w:hAnsi="TH SarabunPSK" w:cs="TH SarabunPSK" w:hint="cs"/>
        </w:rPr>
        <w:t>การสร้างผลลัพธ์แบบมีโครงสร้าง</w:t>
      </w:r>
      <w:bookmarkEnd w:id="5"/>
      <w:proofErr w:type="spellEnd"/>
    </w:p>
    <w:p w14:paraId="7A0A208B" w14:textId="485A4DAD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SGLang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ศึกษาการเร่งการทำงานของโปรแกรมภาษาแบบมีโครงสร้าง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[4]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llama.cpp </w:t>
      </w:r>
      <w:proofErr w:type="spellStart"/>
      <w:r w:rsidR="003E32AD" w:rsidRPr="00253440">
        <w:rPr>
          <w:rFonts w:ascii="TH SarabunPSK" w:hAnsi="TH SarabunPSK" w:cs="TH SarabunPSK" w:hint="cs"/>
        </w:rPr>
        <w:t>รองรับ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grammar/JSON schema </w:t>
      </w:r>
      <w:proofErr w:type="spellStart"/>
      <w:r w:rsidR="003E32AD" w:rsidRPr="00253440">
        <w:rPr>
          <w:rFonts w:ascii="TH SarabunPSK" w:hAnsi="TH SarabunPSK" w:cs="TH SarabunPSK" w:hint="cs"/>
        </w:rPr>
        <w:t>บางส่วน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[8]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โครงงานจะเปรียบเทียบการสร้าง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แบบเปิดกับแบบบังคับ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โดยวัดทั้งความถูกต้องของโครงสร้างและค่าฟิลด์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เพราะ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 </w:t>
      </w:r>
      <w:proofErr w:type="spellStart"/>
      <w:r w:rsidR="003E32AD" w:rsidRPr="00253440">
        <w:rPr>
          <w:rFonts w:ascii="TH SarabunPSK" w:hAnsi="TH SarabunPSK" w:cs="TH SarabunPSK" w:hint="cs"/>
        </w:rPr>
        <w:t>ได้ยังอาจมีรายการสินค้าหรือราคาไม่ตรงหลักฐาน</w:t>
      </w:r>
      <w:proofErr w:type="spellEnd"/>
    </w:p>
    <w:p w14:paraId="718F5F44" w14:textId="5AE75BC4" w:rsidR="00EB3F2F" w:rsidRPr="00253440" w:rsidRDefault="00EA746D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รายงานทบทวนวรรณกรรมเดิมใช้แนวคิด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grammar-constrained decoding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jump-forward </w:t>
      </w:r>
      <w:proofErr w:type="spellStart"/>
      <w:r w:rsidR="003E32AD" w:rsidRPr="00253440">
        <w:rPr>
          <w:rFonts w:ascii="TH SarabunPSK" w:hAnsi="TH SarabunPSK" w:cs="TH SarabunPSK" w:hint="cs"/>
        </w:rPr>
        <w:t>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SGLang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เป็นแรงจูงใจให้ลดงานที่ต้องสร้างโทเคนซ้ำของคีย์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[1, 4] </w:t>
      </w:r>
      <w:proofErr w:type="spellStart"/>
      <w:r w:rsidR="003E32AD" w:rsidRPr="00253440">
        <w:rPr>
          <w:rFonts w:ascii="TH SarabunPSK" w:hAnsi="TH SarabunPSK" w:cs="TH SarabunPSK" w:hint="cs"/>
        </w:rPr>
        <w:t>ระยะทดลองจะเริ่มจากความสามารถของ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ที่เลือกจริง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แล้วตรวจ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 rate, schema-valid rate </w:t>
      </w:r>
      <w:proofErr w:type="spellStart"/>
      <w:r w:rsidR="003E32AD" w:rsidRPr="00253440">
        <w:rPr>
          <w:rFonts w:ascii="TH SarabunPSK" w:hAnsi="TH SarabunPSK" w:cs="TH SarabunPSK" w:hint="cs"/>
        </w:rPr>
        <w:t>และความถูกต้องของค่าแยกกัน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; </w:t>
      </w:r>
      <w:proofErr w:type="spellStart"/>
      <w:r w:rsidR="003E32AD" w:rsidRPr="00253440">
        <w:rPr>
          <w:rFonts w:ascii="TH SarabunPSK" w:hAnsi="TH SarabunPSK" w:cs="TH SarabunPSK" w:hint="cs"/>
        </w:rPr>
        <w:t>ยังไม่อ้างว่าจะพอร์ตกลไก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jump-forward </w:t>
      </w:r>
      <w:proofErr w:type="spellStart"/>
      <w:r w:rsidR="003E32AD" w:rsidRPr="00253440">
        <w:rPr>
          <w:rFonts w:ascii="TH SarabunPSK" w:hAnsi="TH SarabunPSK" w:cs="TH SarabunPSK" w:hint="cs"/>
        </w:rPr>
        <w:t>หรือได้ความเร็วเท่าระบบในบทความ</w:t>
      </w:r>
      <w:proofErr w:type="spellEnd"/>
    </w:p>
    <w:p w14:paraId="2446ADC3" w14:textId="5C53D4C2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6" w:name="_Toc243474977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4.3  </w:t>
      </w:r>
      <w:proofErr w:type="spellStart"/>
      <w:r w:rsidR="003E32AD" w:rsidRPr="00253440">
        <w:rPr>
          <w:rFonts w:ascii="TH SarabunPSK" w:hAnsi="TH SarabunPSK" w:cs="TH SarabunPSK" w:hint="cs"/>
        </w:rPr>
        <w:t>การเชื่อมระบบบ้านอัจฉริยะและข้อมูลปลายน้ำ</w:t>
      </w:r>
      <w:bookmarkEnd w:id="6"/>
      <w:proofErr w:type="spellEnd"/>
    </w:p>
    <w:p w14:paraId="4684E7A2" w14:textId="50B6A22A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รายงานทบทวนวรรณกรรมเดิมสังเคราะห์งานบ้านอัจฉริยะสามแนวทาง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: </w:t>
      </w:r>
      <w:proofErr w:type="spellStart"/>
      <w:r w:rsidR="003E32AD" w:rsidRPr="00253440">
        <w:rPr>
          <w:rFonts w:ascii="TH SarabunPSK" w:hAnsi="TH SarabunPSK" w:cs="TH SarabunPSK" w:hint="cs"/>
        </w:rPr>
        <w:t>ตัวแทน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LLM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สำหรับควบคุมบ้าน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[9], </w:t>
      </w:r>
      <w:proofErr w:type="spellStart"/>
      <w:r w:rsidR="003E32AD" w:rsidRPr="00253440">
        <w:rPr>
          <w:rFonts w:ascii="TH SarabunPSK" w:hAnsi="TH SarabunPSK" w:cs="TH SarabunPSK" w:hint="cs"/>
        </w:rPr>
        <w:t>การพยากรณ์ข้อมูล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IoT </w:t>
      </w:r>
      <w:proofErr w:type="spellStart"/>
      <w:r w:rsidR="003E32AD" w:rsidRPr="00253440">
        <w:rPr>
          <w:rFonts w:ascii="TH SarabunPSK" w:hAnsi="TH SarabunPSK" w:cs="TH SarabunPSK" w:hint="cs"/>
        </w:rPr>
        <w:t>แบบอนุกรมเวลา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[10] </w:t>
      </w:r>
      <w:proofErr w:type="spellStart"/>
      <w:r w:rsidR="003E32AD" w:rsidRPr="00253440">
        <w:rPr>
          <w:rFonts w:ascii="TH SarabunPSK" w:hAnsi="TH SarabunPSK" w:cs="TH SarabunPSK" w:hint="cs"/>
        </w:rPr>
        <w:t>และเกตเวย์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ESP32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สำหรับการเชื่อมต่อ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[11]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โครงงานนี้จะส่งเฉพาะข้อมูลรายการซื้อที่ผ่านการตรวจแล้วผ่าน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และแยกข้อมูลการซื้อเข้าออกจากข้อมูลปริมาณคงเหลือ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เพราะใบเสร็จเพียงอย่างเดียวไม่บอกอัตราการใช้จริง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[1]</w:t>
      </w:r>
    </w:p>
    <w:p w14:paraId="73B70ADD" w14:textId="501E1769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สถาปัตยกรรมเดิมระบุ</w:t>
      </w:r>
      <w:proofErr w:type="spellEnd"/>
      <w:r w:rsidRPr="00253440">
        <w:rPr>
          <w:rFonts w:ascii="TH SarabunPSK" w:hAnsi="TH SarabunPSK" w:cs="TH SarabunPSK" w:hint="cs"/>
        </w:rPr>
        <w:t xml:space="preserve"> Home Assistant, MQTT, </w:t>
      </w:r>
      <w:proofErr w:type="spellStart"/>
      <w:r w:rsidRPr="00253440">
        <w:rPr>
          <w:rFonts w:ascii="TH SarabunPSK" w:hAnsi="TH SarabunPSK" w:cs="TH SarabunPSK" w:hint="cs"/>
        </w:rPr>
        <w:t>การพยากรณ์แบบ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dashboard </w:t>
      </w:r>
      <w:proofErr w:type="spellStart"/>
      <w:r w:rsidRPr="00253440">
        <w:rPr>
          <w:rFonts w:ascii="TH SarabunPSK" w:hAnsi="TH SarabunPSK" w:cs="TH SarabunPSK" w:hint="cs"/>
        </w:rPr>
        <w:t>เป็นปลายทางที่ต้องศึกษาความเป็นไปได้</w:t>
      </w:r>
      <w:proofErr w:type="spellEnd"/>
      <w:r w:rsidRPr="00253440">
        <w:rPr>
          <w:rFonts w:ascii="TH SarabunPSK" w:hAnsi="TH SarabunPSK" w:cs="TH SarabunPSK" w:hint="cs"/>
        </w:rPr>
        <w:t xml:space="preserve"> [1, 10, 11] </w:t>
      </w:r>
      <w:proofErr w:type="spellStart"/>
      <w:r w:rsidRPr="00253440">
        <w:rPr>
          <w:rFonts w:ascii="TH SarabunPSK" w:hAnsi="TH SarabunPSK" w:cs="TH SarabunPSK" w:hint="cs"/>
        </w:rPr>
        <w:t>ระยะนี้เชื่อมผลจากภาพจริงไปยัง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ในสภาพแวดล้อมทดลองแล้วโดยบันทึกแหล่งที่มาและสถานะการยืนยันการวัดทางเทคนิคใช้การยืนยันอัตโนมัติและแยกจากความถูกต้องของ</w:t>
      </w:r>
      <w:proofErr w:type="spellStart"/>
      <w:r w:rsidRPr="00253440">
        <w:rPr>
          <w:rFonts w:ascii="TH SarabunPSK" w:hAnsi="TH SarabunPSK" w:cs="TH SarabunPSK" w:hint="cs"/>
        </w:rPr>
        <w:t>เนื้อหา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burn </w:t>
      </w:r>
      <w:proofErr w:type="spellStart"/>
      <w:r w:rsidRPr="00253440">
        <w:rPr>
          <w:rFonts w:ascii="TH SarabunPSK" w:hAnsi="TH SarabunPSK" w:cs="TH SarabunPSK" w:hint="cs"/>
        </w:rPr>
        <w:t>rateต้องมีอนุกรมเวลาของปริมาณคงเหลือหรือการใช้จริงเพียงพอก่อน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จึงยังไม่เป็นผลส่งมอบที่รับรองจากภาพใบเสร็จชุดปัจจุบัน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5028B865" w14:textId="6694FA5C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7" w:name="_Toc243474978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4.4  </w:t>
      </w:r>
      <w:proofErr w:type="spellStart"/>
      <w:r w:rsidR="003E32AD" w:rsidRPr="00253440">
        <w:rPr>
          <w:rFonts w:ascii="TH SarabunPSK" w:hAnsi="TH SarabunPSK" w:cs="TH SarabunPSK" w:hint="cs"/>
        </w:rPr>
        <w:t>การตรวจจับเอกสารและเครื่องมือส่งออก</w:t>
      </w:r>
      <w:bookmarkEnd w:id="7"/>
      <w:proofErr w:type="spellEnd"/>
    </w:p>
    <w:p w14:paraId="0B866D6F" w14:textId="77777777" w:rsidR="00EA746D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mAP@0.5 </w:t>
      </w:r>
      <w:proofErr w:type="spellStart"/>
      <w:r w:rsidR="003E32AD" w:rsidRPr="00253440">
        <w:rPr>
          <w:rFonts w:ascii="TH SarabunPSK" w:hAnsi="TH SarabunPSK" w:cs="TH SarabunPSK" w:hint="cs"/>
        </w:rPr>
        <w:t>ใช้วัดการตรวจจับที่เกณฑ์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IoU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0.5 </w:t>
      </w:r>
      <w:proofErr w:type="spellStart"/>
      <w:r w:rsidR="003E32AD" w:rsidRPr="00253440">
        <w:rPr>
          <w:rFonts w:ascii="TH SarabunPSK" w:hAnsi="TH SarabunPSK" w:cs="TH SarabunPSK" w:hint="cs"/>
        </w:rPr>
        <w:t>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mAP@0.5:0.95 </w:t>
      </w:r>
      <w:proofErr w:type="spellStart"/>
      <w:r w:rsidR="003E32AD" w:rsidRPr="00253440">
        <w:rPr>
          <w:rFonts w:ascii="TH SarabunPSK" w:hAnsi="TH SarabunPSK" w:cs="TH SarabunPSK" w:hint="cs"/>
        </w:rPr>
        <w:t>ใช้หลายเกณฑ์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[12]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สำหรับภาษาไทย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มีข้อมูลภาษา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tha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EasyOCR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รองรับ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th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ร่วมกับ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[13, 14] Rockchip </w:t>
      </w:r>
      <w:proofErr w:type="spellStart"/>
      <w:r w:rsidR="003E32AD" w:rsidRPr="00253440">
        <w:rPr>
          <w:rFonts w:ascii="TH SarabunPSK" w:hAnsi="TH SarabunPSK" w:cs="TH SarabunPSK" w:hint="cs"/>
        </w:rPr>
        <w:t>แยก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RKNN Toolkit2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สำหรับการแปลง</w:t>
      </w:r>
      <w:proofErr w:type="spellEnd"/>
      <w:r w:rsidR="003E32AD" w:rsidRPr="00253440">
        <w:rPr>
          <w:rFonts w:ascii="TH SarabunPSK" w:hAnsi="TH SarabunPSK" w:cs="TH SarabunPSK" w:hint="cs"/>
        </w:rPr>
        <w:t>/ทดสอบโมเดลภาพและRKLLMสำหรับการแปลง/รันโมเดลภาษาจึงต้องตรวจความเข้ากันได้ของ</w:t>
      </w:r>
    </w:p>
    <w:p w14:paraId="4536DB20" w14:textId="0337B77A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แต่ละส่วนแยกกัน</w:t>
      </w:r>
      <w:proofErr w:type="spellEnd"/>
      <w:r w:rsidRPr="00253440">
        <w:rPr>
          <w:rFonts w:ascii="TH SarabunPSK" w:hAnsi="TH SarabunPSK" w:cs="TH SarabunPSK" w:hint="cs"/>
        </w:rPr>
        <w:t xml:space="preserve"> [15, 16]</w:t>
      </w:r>
    </w:p>
    <w:p w14:paraId="64812BB2" w14:textId="68124DDD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8" w:name="_Toc243474979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4.5  </w:t>
      </w:r>
      <w:proofErr w:type="spellStart"/>
      <w:r w:rsidR="003E32AD" w:rsidRPr="00253440">
        <w:rPr>
          <w:rFonts w:ascii="TH SarabunPSK" w:hAnsi="TH SarabunPSK" w:cs="TH SarabunPSK" w:hint="cs"/>
        </w:rPr>
        <w:t>การสังเคราะห์จากรายงานทบทวนวรรณกรรมสู่ตัวแปรวิจัย</w:t>
      </w:r>
      <w:bookmarkEnd w:id="8"/>
      <w:proofErr w:type="spellEnd"/>
    </w:p>
    <w:p w14:paraId="4A763A08" w14:textId="68124DDD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9" w:name="_Toc243475005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1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ฐานวรรณกรรมเดิมและการใช้ในเค้าโครงนี้</w:t>
      </w:r>
      <w:bookmarkEnd w:id="9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736"/>
        <w:gridCol w:w="3096"/>
      </w:tblGrid>
      <w:tr w:rsidR="00EB3F2F" w:rsidRPr="00253440" w14:paraId="14A6571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D341A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มิติเดิม</w:t>
            </w:r>
            <w:proofErr w:type="spellEnd"/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9234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แนวคิดที่คงไว้</w:t>
            </w:r>
            <w:proofErr w:type="spellEnd"/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996A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การทดสอบในโครงงาน</w:t>
            </w:r>
            <w:proofErr w:type="spellEnd"/>
          </w:p>
        </w:tc>
      </w:tr>
      <w:tr w:rsidR="00EB3F2F" w:rsidRPr="00253440" w14:paraId="2E44274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05CB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Quantization / hardware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2C29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Husom,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Giedra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ShadowNPU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[2, 3, 7]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24EB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ความถูกต้อง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JSON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คู่กับเวลา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RAM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และพลังงานเมื่อมีบอร์ด</w:t>
            </w:r>
            <w:proofErr w:type="spellEnd"/>
          </w:p>
        </w:tc>
      </w:tr>
      <w:tr w:rsidR="00EB3F2F" w:rsidRPr="00253440" w14:paraId="5C46F81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4D6AC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Structured output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3736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SGLang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grammar [4, 8]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EEB56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/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ปิดการบังคับ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schema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และตรวจค่าจริง</w:t>
            </w:r>
            <w:proofErr w:type="spellEnd"/>
          </w:p>
        </w:tc>
      </w:tr>
      <w:tr w:rsidR="00EB3F2F" w:rsidRPr="00253440" w14:paraId="2A3ADD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6161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Smart home / IoT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8ED8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Rivkin, Sawalha,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Serepas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[9–11]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CEAF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ส่ง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JSON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ที่ตรวจแล้วผ่าน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MQTT;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ประเมินข้อมูลที่ต้องมีเพิ่มก่อน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burn rate</w:t>
            </w:r>
          </w:p>
        </w:tc>
      </w:tr>
    </w:tbl>
    <w:p w14:paraId="2F58ED5B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01968C29" w14:textId="5290F914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10" w:name="_Toc243474980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4.6  </w:t>
      </w:r>
      <w:proofErr w:type="spellStart"/>
      <w:r w:rsidR="003E32AD" w:rsidRPr="00253440">
        <w:rPr>
          <w:rFonts w:ascii="TH SarabunPSK" w:hAnsi="TH SarabunPSK" w:cs="TH SarabunPSK" w:hint="cs"/>
        </w:rPr>
        <w:t>สาระจากงานวิจัย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12 </w:t>
      </w:r>
      <w:proofErr w:type="spellStart"/>
      <w:r w:rsidR="003E32AD" w:rsidRPr="00253440">
        <w:rPr>
          <w:rFonts w:ascii="TH SarabunPSK" w:hAnsi="TH SarabunPSK" w:cs="TH SarabunPSK" w:hint="cs"/>
        </w:rPr>
        <w:t>ฉบับที่ใช้เป็นฐาน</w:t>
      </w:r>
      <w:bookmarkEnd w:id="10"/>
      <w:proofErr w:type="spellEnd"/>
    </w:p>
    <w:p w14:paraId="078BBB0B" w14:textId="11C83567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รายงานเดิมคัดบทความจาก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57 </w:t>
      </w:r>
      <w:proofErr w:type="spellStart"/>
      <w:r w:rsidR="003E32AD" w:rsidRPr="00253440">
        <w:rPr>
          <w:rFonts w:ascii="TH SarabunPSK" w:hAnsi="TH SarabunPSK" w:cs="TH SarabunPSK" w:hint="cs"/>
        </w:rPr>
        <w:t>รายการจนเหลือ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12 </w:t>
      </w:r>
      <w:proofErr w:type="spellStart"/>
      <w:r w:rsidR="003E32AD" w:rsidRPr="00253440">
        <w:rPr>
          <w:rFonts w:ascii="TH SarabunPSK" w:hAnsi="TH SarabunPSK" w:cs="TH SarabunPSK" w:hint="cs"/>
        </w:rPr>
        <w:t>ฉบับ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11 </w:t>
      </w:r>
      <w:proofErr w:type="spellStart"/>
      <w:r w:rsidR="003E32AD" w:rsidRPr="00253440">
        <w:rPr>
          <w:rFonts w:ascii="TH SarabunPSK" w:hAnsi="TH SarabunPSK" w:cs="TH SarabunPSK" w:hint="cs"/>
        </w:rPr>
        <w:t>ฉบับสังเคราะห์กรอบสามมิติและ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P5 </w:t>
      </w:r>
      <w:proofErr w:type="spellStart"/>
      <w:r w:rsidR="003E32AD" w:rsidRPr="00253440">
        <w:rPr>
          <w:rFonts w:ascii="TH SarabunPSK" w:hAnsi="TH SarabunPSK" w:cs="TH SarabunPSK" w:hint="cs"/>
        </w:rPr>
        <w:t>เป็นหลักฐานสนับสนุนข้ามศาสตร์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งานแต่ละฉบับตอบคำถามต่างกัน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จึงพิจารณาทั้งวิธีทดลอง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ฮาร์ดแวร์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ผลลัพธ์ที่วัด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และขอบเขตการนำมาใช้กับระบบใบซื้อสินค้า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ไม่รวมคะแนนจากต่างแพลตฟอร์มเป็นผลของโครงงาน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[1]</w:t>
      </w:r>
    </w:p>
    <w:p w14:paraId="169346AD" w14:textId="1A45B684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Cai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และคณะเสนอ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Edge-LLM </w:t>
      </w:r>
      <w:proofErr w:type="spellStart"/>
      <w:r w:rsidR="003E32AD" w:rsidRPr="00253440">
        <w:rPr>
          <w:rFonts w:ascii="TH SarabunPSK" w:hAnsi="TH SarabunPSK" w:cs="TH SarabunPSK" w:hint="cs"/>
        </w:rPr>
        <w:t>เป็นกรอบการทำงานร่วมกันสำหรับให้บริการโมเดลภาษาขนาดใหญ่ในระบบ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edge computing งานนี้ใช้เป็นฐานเปรียบเทียบการ</w:t>
      </w:r>
      <w:proofErr w:type="spellStart"/>
      <w:r w:rsidR="003E32AD" w:rsidRPr="00253440">
        <w:rPr>
          <w:rFonts w:ascii="TH SarabunPSK" w:hAnsi="TH SarabunPSK" w:cs="TH SarabunPSK" w:hint="cs"/>
        </w:rPr>
        <w:t>แบ่งภาระประมวลผลระหว่างองค์ประกอบของระบบ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กับแนวทางประมวลผลหลักภายในบ้านของโครงงาน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โดยยังไม่นำผลสมรรถนะของบทความมาอ้างแทนอุปกรณ์และข้อมูลของโครงงาน [17]</w:t>
      </w:r>
    </w:p>
    <w:p w14:paraId="2B0B2A3C" w14:textId="3A990113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Husom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และคณะประเมิน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quantized LLM </w:t>
      </w:r>
      <w:proofErr w:type="spellStart"/>
      <w:r w:rsidR="003E32AD" w:rsidRPr="00253440">
        <w:rPr>
          <w:rFonts w:ascii="TH SarabunPSK" w:hAnsi="TH SarabunPSK" w:cs="TH SarabunPSK" w:hint="cs"/>
        </w:rPr>
        <w:t>หลายแบบบน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Raspberry Pi 4 </w:t>
      </w:r>
      <w:proofErr w:type="spellStart"/>
      <w:r w:rsidR="003E32AD" w:rsidRPr="00253440">
        <w:rPr>
          <w:rFonts w:ascii="TH SarabunPSK" w:hAnsi="TH SarabunPSK" w:cs="TH SarabunPSK" w:hint="cs"/>
        </w:rPr>
        <w:t>โดยวัดความถูกต้อง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ความหน่วง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และพลังงานด้วยเครื่องมือวัดภายนอก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งานนี้ให้แนวทางบันทึกคุณภาพผลลัพธ์คู่กับต้นทุนการประมวลผล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โครงงานจะนำแนวคิดการวัดแบบจับคู่มาใช้กับงานสกัดฟิลด์จริง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แต่ไม่ใช้ผลความแม่นยำจากชุดทดสอบเดิมแทนความแม่นยำของชื่อสินค้าภาษาไทย [2]</w:t>
      </w:r>
    </w:p>
    <w:p w14:paraId="666017A6" w14:textId="6FA6D1EE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Moon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และคณะเสนอระบบ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Hybe </w:t>
      </w:r>
      <w:proofErr w:type="spellStart"/>
      <w:r w:rsidR="003E32AD" w:rsidRPr="00253440">
        <w:rPr>
          <w:rFonts w:ascii="TH SarabunPSK" w:hAnsi="TH SarabunPSK" w:cs="TH SarabunPSK" w:hint="cs"/>
        </w:rPr>
        <w:t>ที่ประสาน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GPU </w:t>
      </w:r>
      <w:proofErr w:type="spellStart"/>
      <w:r w:rsidR="003E32AD" w:rsidRPr="00253440">
        <w:rPr>
          <w:rFonts w:ascii="TH SarabunPSK" w:hAnsi="TH SarabunPSK" w:cs="TH SarabunPSK" w:hint="cs"/>
        </w:rPr>
        <w:t>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สำหรับบริบทยาวมาก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งานนี้แสดงผลของการแบ่งงานระหว่างขั้น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prefill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decode </w:t>
      </w:r>
      <w:proofErr w:type="spellStart"/>
      <w:r w:rsidR="003E32AD" w:rsidRPr="00253440">
        <w:rPr>
          <w:rFonts w:ascii="TH SarabunPSK" w:hAnsi="TH SarabunPSK" w:cs="TH SarabunPSK" w:hint="cs"/>
        </w:rPr>
        <w:t>แต่ทดลองบนฮาร์ดแวร์ที่ต่างจากบอร์ดเป้าหมายอย่างมาก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โครงงานจึงใช้เป็นกรณีเปรียบเทียบขอบเขตฮาร์ดแวร์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ไม่ตั้งสมมติฐานว่าความเร็วจากงานดังกล่าวจะเกิดซ้ำบน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[18]</w:t>
      </w:r>
    </w:p>
    <w:p w14:paraId="0F782751" w14:textId="443B8706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Yin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และคณะพัฒนา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ShadowNPU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sparse attention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และการประสาน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CPU/GPU </w:t>
      </w:r>
      <w:proofErr w:type="spellStart"/>
      <w:r w:rsidR="003E32AD" w:rsidRPr="00253440">
        <w:rPr>
          <w:rFonts w:ascii="TH SarabunPSK" w:hAnsi="TH SarabunPSK" w:cs="TH SarabunPSK" w:hint="cs"/>
        </w:rPr>
        <w:t>เพื่อลดภาระที่ต้องย้อนกลับไปคำนวณนอก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เนื่องจากความไวต่อ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งานนี้ช่วยชี้ว่าข้อจำกัดของตัวดำเนินการและการ</w:t>
      </w:r>
      <w:proofErr w:type="spellStart"/>
      <w:r w:rsidR="003E32AD" w:rsidRPr="00253440">
        <w:rPr>
          <w:rFonts w:ascii="TH SarabunPSK" w:hAnsi="TH SarabunPSK" w:cs="TH SarabunPSK" w:hint="cs"/>
        </w:rPr>
        <w:t>จัดตารางคำนวณมีผลต่อประสิทธิภาพ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โครงงานใช้เป็นกรอบอภิปรายความเข้ากันได้ของ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โดยยังไม่ได้ติดตั้งเทคนิคดังกล่าวหรือทดสอบบน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[7]</w:t>
      </w:r>
    </w:p>
    <w:p w14:paraId="0F890EB8" w14:textId="14E307AB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Oloko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-Oba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และคณะทบทวน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edge machine learning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สำหรับอุปกรณ์สวมใส่ทางการแพทย์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และชี้ปัญหาคุณภาพข้อมูลภาคสนามกับการรับส่งข้อมูลออกนอกอุปกรณ์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แม้ไม่ใช่งานเอกสารซื้อสินค้า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รายงานเดิมใช้เพื่อสนับสนุนหลักการออกแบบที่ให้ข้อมูลอยู่ใกล้แหล่งกำเนิดและต้องตรวจความน่าเชื่อถือของข้อมูลจริง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ไม่ใช่หลักฐานว่าระบบบ้านของโครงงานให้ผลเท่ากับระบบการแพทย์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[19]</w:t>
      </w:r>
    </w:p>
    <w:p w14:paraId="1806567A" w14:textId="72E85142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Zheng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และคณะสำรวจการออกแบบและรัน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edge LLM </w:t>
      </w:r>
      <w:proofErr w:type="spellStart"/>
      <w:r w:rsidR="003E32AD" w:rsidRPr="00253440">
        <w:rPr>
          <w:rFonts w:ascii="TH SarabunPSK" w:hAnsi="TH SarabunPSK" w:cs="TH SarabunPSK" w:hint="cs"/>
        </w:rPr>
        <w:t>ตั้งแต่การลดขนาดโมเดลถึงการใช้ฮาร์ดแวร์ต่างระดับ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งานสำรวจช่วยจัดหมวดตัวเลือกของ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และข้อจำกัดหน่วยความจำ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แต่ไม่ได้ให้คะแนนทดลองสำหรับใบซื้อสินค้า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โครงงานใช้เป็นกรอบเลือกแบบจำลองและบันทึกเหตุผลที่ตัดตัวเลือกซึ่งไม่เหมาะกับเครื่อง [20]</w:t>
      </w:r>
    </w:p>
    <w:p w14:paraId="4630518C" w14:textId="462BC130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Giedra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และคณะประเมินโมเดลที่บีบอัดหลายขนาด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โดยวัดความถูกต้องบน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และวัดประสิทธิภาพการประมวลผลบน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Jetson Orin Nano Super การระบุแพลตฟอร์มและค่าคอนฟิกแยกกันมีประโยชน์</w:t>
      </w:r>
      <w:proofErr w:type="spellStart"/>
      <w:r w:rsidR="003E32AD" w:rsidRPr="00253440">
        <w:rPr>
          <w:rFonts w:ascii="TH SarabunPSK" w:hAnsi="TH SarabunPSK" w:cs="TH SarabunPSK" w:hint="cs"/>
        </w:rPr>
        <w:t>ต่อการออกแบบการทดลองของโครงงาน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แต่ชุดทดสอบของบทความไม่ใช่การสกัด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จากใบเสร็จ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จึงต้องวัดโครงสร้างและค่าฟิลด์เฉพาะงานเพิ่มเติม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[3]</w:t>
      </w:r>
    </w:p>
    <w:p w14:paraId="46B54FC9" w14:textId="49CF08E4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Zheng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และคณะเสนอ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SGLang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สำหรับโปรแกรมภาษาแบบมีโครงสร้าง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และใช้การจัดการแคชกับการถอดรหัสที่รู้ข้อจำกัดของรูปแบบ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ข้อค้นพบเป็นแรงจูงใจให้ทดลอง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grammar-constrained output </w:t>
      </w:r>
      <w:proofErr w:type="spellStart"/>
      <w:r w:rsidR="003E32AD" w:rsidRPr="00253440">
        <w:rPr>
          <w:rFonts w:ascii="TH SarabunPSK" w:hAnsi="TH SarabunPSK" w:cs="TH SarabunPSK" w:hint="cs"/>
        </w:rPr>
        <w:t>เพราะคีย์ของ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หลายช่องคงที่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อย่างไรก็ตาม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ความเร็วในบทความมาจากระบบและฮาร์ดแวร์อีกระดับ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ที่ใช้งานจริงแยกต่างหาก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[4]</w:t>
      </w:r>
    </w:p>
    <w:p w14:paraId="34C2A963" w14:textId="2CEE22BD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Hu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และคณะเสนอ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mPLUG-DocOwl2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สำหรับความเข้าใจเอกสารหลายหน้าแบบ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OCR-free </w:t>
      </w:r>
      <w:proofErr w:type="spellStart"/>
      <w:r w:rsidR="003E32AD" w:rsidRPr="00253440">
        <w:rPr>
          <w:rFonts w:ascii="TH SarabunPSK" w:hAnsi="TH SarabunPSK" w:cs="TH SarabunPSK" w:hint="cs"/>
        </w:rPr>
        <w:t>ด้วยการบีบอัด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visual token </w:t>
      </w:r>
      <w:proofErr w:type="spellStart"/>
      <w:r w:rsidR="003E32AD" w:rsidRPr="00253440">
        <w:rPr>
          <w:rFonts w:ascii="TH SarabunPSK" w:hAnsi="TH SarabunPSK" w:cs="TH SarabunPSK" w:hint="cs"/>
        </w:rPr>
        <w:t>งานนี้เป็นแนวทางทางเลือกต่อ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pipeline </w:t>
      </w:r>
      <w:proofErr w:type="spellStart"/>
      <w:r w:rsidR="003E32AD" w:rsidRPr="00253440">
        <w:rPr>
          <w:rFonts w:ascii="TH SarabunPSK" w:hAnsi="TH SarabunPSK" w:cs="TH SarabunPSK" w:hint="cs"/>
        </w:rPr>
        <w:t>ที่แยก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แต่ขนาดงานและทรัพยากรต่างจากกรณีใบซื้อสินค้าบนเครื่องจำกัด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โครงงานจะบันทึกข้อดีข้อเสียของแนวทาง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OCR-free </w:t>
      </w:r>
      <w:proofErr w:type="spellStart"/>
      <w:r w:rsidR="003E32AD" w:rsidRPr="00253440">
        <w:rPr>
          <w:rFonts w:ascii="TH SarabunPSK" w:hAnsi="TH SarabunPSK" w:cs="TH SarabunPSK" w:hint="cs"/>
        </w:rPr>
        <w:t>ในการอภิปราย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โดยไม่เพิ่มเป็นตัวแปรหลักก่อนพิสูจน์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baseline </w:t>
      </w:r>
      <w:proofErr w:type="spellStart"/>
      <w:r w:rsidR="003E32AD" w:rsidRPr="00253440">
        <w:rPr>
          <w:rFonts w:ascii="TH SarabunPSK" w:hAnsi="TH SarabunPSK" w:cs="TH SarabunPSK" w:hint="cs"/>
        </w:rPr>
        <w:t>ที่วางไว้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[21]</w:t>
      </w:r>
    </w:p>
    <w:p w14:paraId="2AE90CDD" w14:textId="3FBE914B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Rivkin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และคณะศึกษาตัวแทน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LLM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สำหรับสั่งงานบ้านอัจฉริยะ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โดยวัดการทำงานสำเร็จของคำสั่ง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องค์ประกอบการเชื่อมข้อมูลกับระบบ</w:t>
      </w:r>
      <w:proofErr w:type="spellStart"/>
      <w:r w:rsidR="003E32AD" w:rsidRPr="00253440">
        <w:rPr>
          <w:rFonts w:ascii="TH SarabunPSK" w:hAnsi="TH SarabunPSK" w:cs="TH SarabunPSK" w:hint="cs"/>
        </w:rPr>
        <w:t>บ้านเกี่ยวข้องกับชั้นประยุกต์ใช้ของโครงงาน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แต่การสั่งอุปกรณ์ไม่เท่ากับการสกัดชื่อสินค้าและราคา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จึงต้องวัดความถูกต้องต้นทางก่อนส่งข้อความไปยัง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 [9]</w:t>
      </w:r>
    </w:p>
    <w:p w14:paraId="499F4237" w14:textId="337EFCB4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Sawalha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Al-</w:t>
      </w:r>
      <w:proofErr w:type="spellStart"/>
      <w:r w:rsidR="003E32AD" w:rsidRPr="00253440">
        <w:rPr>
          <w:rFonts w:ascii="TH SarabunPSK" w:hAnsi="TH SarabunPSK" w:cs="TH SarabunPSK" w:hint="cs"/>
        </w:rPr>
        <w:t>Naymat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เสนอ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IoT </w:t>
      </w:r>
      <w:proofErr w:type="spellStart"/>
      <w:r w:rsidR="003E32AD" w:rsidRPr="00253440">
        <w:rPr>
          <w:rFonts w:ascii="TH SarabunPSK" w:hAnsi="TH SarabunPSK" w:cs="TH SarabunPSK" w:hint="cs"/>
        </w:rPr>
        <w:t>ตามเวลา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วิธีดังกล่าวเป็นฐานของการพยากรณ์ปลายน้ำตามรายงานเดิม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แต่ใบเสร็จแสดงการซื้อเข้าเท่านั้น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การประเมินอัตราการใช้จะทำได้เมื่อมีปริมาณคงเหลือหรือเหตุการณ์การใช้ตามช่วงเวลาที่เพียงพอและตรวจความถูกต้องแล้ว [10]</w:t>
      </w:r>
    </w:p>
    <w:p w14:paraId="7DBC2034" w14:textId="122AECDB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Serepas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และคณะออกแบบเกตเวย์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ESP32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สำหรับบ้านอัจฉริยะที่รองรับ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REST API </w:t>
      </w:r>
      <w:proofErr w:type="spellStart"/>
      <w:r w:rsidR="003E32AD" w:rsidRPr="00253440">
        <w:rPr>
          <w:rFonts w:ascii="TH SarabunPSK" w:hAnsi="TH SarabunPSK" w:cs="TH SarabunPSK" w:hint="cs"/>
        </w:rPr>
        <w:t>งานนี้ช่วยกำหนดจุดเชื่อมข้อมูลระหว่างเครื่องประมวลผลกับระบบบ้าน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แต่การมีเกตเวย์ที่ส่งข้อความสำเร็จไม่ได้ยืนยันความถูกต้องของ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ที่ส่ง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โครงงานจะแยกตัววัดการส่งข้อความออกจากตัววัดเนื้อหาสินค้า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[11]</w:t>
      </w:r>
    </w:p>
    <w:p w14:paraId="352C5E22" w14:textId="21A4272D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11" w:name="_Toc243474981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4.7  </w:t>
      </w:r>
      <w:proofErr w:type="spellStart"/>
      <w:r w:rsidR="003E32AD" w:rsidRPr="00253440">
        <w:rPr>
          <w:rFonts w:ascii="TH SarabunPSK" w:hAnsi="TH SarabunPSK" w:cs="TH SarabunPSK" w:hint="cs"/>
        </w:rPr>
        <w:t>ข้อสอดคล้อง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ข้อแตกต่าง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และข้อจำกัดการถ่ายโอนผล</w:t>
      </w:r>
      <w:bookmarkEnd w:id="11"/>
      <w:proofErr w:type="spellEnd"/>
    </w:p>
    <w:p w14:paraId="0223FFEB" w14:textId="660D9AAE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งานกลุ่ม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="003E32AD" w:rsidRPr="00253440">
        <w:rPr>
          <w:rFonts w:ascii="TH SarabunPSK" w:hAnsi="TH SarabunPSK" w:cs="TH SarabunPSK" w:hint="cs"/>
        </w:rPr>
        <w:t>เห็นร่วมกันว่าการใช้ทรัพยากรลดลงต้องพิจารณาคู่กับคุณภาพผลลัพธ์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ไม่ควรเลือกระดับบีบอัดจากขนาดไฟล์อย่างเดียว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[2, 3, 7, 17, 18] </w:t>
      </w:r>
      <w:proofErr w:type="spellStart"/>
      <w:r w:rsidR="003E32AD" w:rsidRPr="00253440">
        <w:rPr>
          <w:rFonts w:ascii="TH SarabunPSK" w:hAnsi="TH SarabunPSK" w:cs="TH SarabunPSK" w:hint="cs"/>
        </w:rPr>
        <w:t>อย่างไรก็ตาม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ผลของแต่ละงานมาจาก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Raspberry Pi, Jetson, </w:t>
      </w:r>
      <w:proofErr w:type="spellStart"/>
      <w:r w:rsidR="003E32AD" w:rsidRPr="00253440">
        <w:rPr>
          <w:rFonts w:ascii="TH SarabunPSK" w:hAnsi="TH SarabunPSK" w:cs="TH SarabunPSK" w:hint="cs"/>
        </w:rPr>
        <w:t>สมาร์ตโฟน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หรือระบบระดับศูนย์ข้อมูล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ซึ่งมีหน่วยความจำ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ตัวเร่ง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ต่างกัน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ดังนั้นผลเวลาและพลังงานไม่สามารถแทนค่าบนบอร์ดที่โครงงานจะใช้ในอนาคตได้ [1]</w:t>
      </w:r>
    </w:p>
    <w:p w14:paraId="0E95B3FD" w14:textId="77777777" w:rsidR="000568A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งานด้าน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structured output </w:t>
      </w:r>
      <w:proofErr w:type="spellStart"/>
      <w:r w:rsidR="003E32AD" w:rsidRPr="00253440">
        <w:rPr>
          <w:rFonts w:ascii="TH SarabunPSK" w:hAnsi="TH SarabunPSK" w:cs="TH SarabunPSK" w:hint="cs"/>
        </w:rPr>
        <w:t>และความเข้าใจเอกสารมีจุดต่างในระดับวิธีรับข้อมูล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SGLang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เน้นขั้นสร้างข้อความที่มีโครงสร้างหลังมีอินพุตข้อความแล้ว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mPLUG-DocOwl2 </w:t>
      </w:r>
      <w:proofErr w:type="spellStart"/>
      <w:r w:rsidR="003E32AD" w:rsidRPr="00253440">
        <w:rPr>
          <w:rFonts w:ascii="TH SarabunPSK" w:hAnsi="TH SarabunPSK" w:cs="TH SarabunPSK" w:hint="cs"/>
        </w:rPr>
        <w:t>พยายามทำความเข้าใจเอกสารจากภาพโดยตรง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[4, 21] </w:t>
      </w:r>
      <w:proofErr w:type="spellStart"/>
      <w:r w:rsidR="003E32AD" w:rsidRPr="00253440">
        <w:rPr>
          <w:rFonts w:ascii="TH SarabunPSK" w:hAnsi="TH SarabunPSK" w:cs="TH SarabunPSK" w:hint="cs"/>
        </w:rPr>
        <w:t>สถาปัตยกรรมเดิมเลือก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</w:t>
      </w:r>
      <w:r w:rsidR="003E32AD" w:rsidRPr="00253440">
        <w:rPr>
          <w:rFonts w:ascii="Arial" w:hAnsi="Arial" w:cs="Arial"/>
        </w:rPr>
        <w:t>→</w:t>
      </w:r>
      <w:r w:rsidR="003E32AD" w:rsidRPr="00253440">
        <w:rPr>
          <w:rFonts w:ascii="TH SarabunPSK" w:hAnsi="TH SarabunPSK" w:cs="TH SarabunPSK" w:hint="cs"/>
        </w:rPr>
        <w:t>OCR</w:t>
      </w:r>
      <w:r w:rsidR="003E32AD" w:rsidRPr="00253440">
        <w:rPr>
          <w:rFonts w:ascii="Arial" w:hAnsi="Arial" w:cs="Arial"/>
        </w:rPr>
        <w:t>→</w:t>
      </w:r>
      <w:r w:rsidR="003E32AD" w:rsidRPr="00253440">
        <w:rPr>
          <w:rFonts w:ascii="TH SarabunPSK" w:hAnsi="TH SarabunPSK" w:cs="TH SarabunPSK" w:hint="cs"/>
        </w:rPr>
        <w:t xml:space="preserve">LLM </w:t>
      </w:r>
      <w:proofErr w:type="spellStart"/>
      <w:r w:rsidR="003E32AD" w:rsidRPr="00253440">
        <w:rPr>
          <w:rFonts w:ascii="TH SarabunPSK" w:hAnsi="TH SarabunPSK" w:cs="TH SarabunPSK" w:hint="cs"/>
        </w:rPr>
        <w:t>เพื่อให้ตรวจ</w:t>
      </w:r>
      <w:proofErr w:type="spellEnd"/>
      <w:r w:rsidR="003E32AD" w:rsidRPr="00253440">
        <w:rPr>
          <w:rFonts w:ascii="TH SarabunPSK" w:hAnsi="TH SarabunPSK" w:cs="TH SarabunPSK" w:hint="cs"/>
        </w:rPr>
        <w:t>ข้อผิดพลาดรายชั้นได้การเลือกนี้ต้องพิสูจน์ด้วยผลจริงเพราะการแยกชั้นอาจเพิ่มเวลา</w:t>
      </w:r>
      <w:proofErr w:type="spellStart"/>
      <w:r w:rsidR="003E32AD" w:rsidRPr="00253440">
        <w:rPr>
          <w:rFonts w:ascii="TH SarabunPSK" w:hAnsi="TH SarabunPSK" w:cs="TH SarabunPSK" w:hint="cs"/>
        </w:rPr>
        <w:t>และส่งต่อความ</w:t>
      </w:r>
      <w:proofErr w:type="spellEnd"/>
    </w:p>
    <w:p w14:paraId="3A1D8B60" w14:textId="13611600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ผิดพลาดจาก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1A78B3C7" w14:textId="07A0D301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งานบ้านอัจฉริยะวัดความสำเร็จคนละปลายทาง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: Rivkin </w:t>
      </w:r>
      <w:proofErr w:type="spellStart"/>
      <w:r w:rsidR="003E32AD" w:rsidRPr="00253440">
        <w:rPr>
          <w:rFonts w:ascii="TH SarabunPSK" w:hAnsi="TH SarabunPSK" w:cs="TH SarabunPSK" w:hint="cs"/>
        </w:rPr>
        <w:t>วัดการควบคุมอุปกรณ์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</w:t>
      </w:r>
      <w:proofErr w:type="spellStart"/>
      <w:r w:rsidR="003E32AD" w:rsidRPr="00253440">
        <w:rPr>
          <w:rFonts w:ascii="TH SarabunPSK" w:hAnsi="TH SarabunPSK" w:cs="TH SarabunPSK" w:hint="cs"/>
        </w:rPr>
        <w:t>Serepasวัดการเชื่อมต่อเกตเวย์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Sawalha </w:t>
      </w:r>
      <w:proofErr w:type="spellStart"/>
      <w:r w:rsidR="003E32AD" w:rsidRPr="00253440">
        <w:rPr>
          <w:rFonts w:ascii="TH SarabunPSK" w:hAnsi="TH SarabunPSK" w:cs="TH SarabunPSK" w:hint="cs"/>
        </w:rPr>
        <w:t>วัดการพยากรณ์อนุกรมเวลา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[9–11]</w:t>
      </w:r>
      <w:proofErr w:type="spellStart"/>
      <w:r w:rsidR="003E32AD" w:rsidRPr="00253440">
        <w:rPr>
          <w:rFonts w:ascii="TH SarabunPSK" w:hAnsi="TH SarabunPSK" w:cs="TH SarabunPSK" w:hint="cs"/>
        </w:rPr>
        <w:t>ไม่มีตัววัดใดแทนความถูกต้องของการอ่านใบซื้อสินค้าต้นทางได้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จึงต้องกำหนด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provenance </w:t>
      </w:r>
      <w:proofErr w:type="spellStart"/>
      <w:r w:rsidR="003E32AD" w:rsidRPr="00253440">
        <w:rPr>
          <w:rFonts w:ascii="TH SarabunPSK" w:hAnsi="TH SarabunPSK" w:cs="TH SarabunPSK" w:hint="cs"/>
        </w:rPr>
        <w:t>และสถานะตรวจสอบของแต่ละรายการก่อนส่งต่อ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ผลสังเคราะห์นี้จำกัดเฉพาะ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12 </w:t>
      </w:r>
      <w:proofErr w:type="spellStart"/>
      <w:r w:rsidR="003E32AD" w:rsidRPr="00253440">
        <w:rPr>
          <w:rFonts w:ascii="TH SarabunPSK" w:hAnsi="TH SarabunPSK" w:cs="TH SarabunPSK" w:hint="cs"/>
        </w:rPr>
        <w:t>บทความที่คัดในรายงานเดิม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[1]</w:t>
      </w:r>
    </w:p>
    <w:p w14:paraId="239591DE" w14:textId="7C605295" w:rsidR="00EB3F2F" w:rsidRPr="00253440" w:rsidRDefault="001D4E2F" w:rsidP="001D4E2F">
      <w:pPr>
        <w:pStyle w:val="21"/>
        <w:rPr>
          <w:rFonts w:ascii="TH SarabunPSK" w:hAnsi="TH SarabunPSK" w:cs="TH SarabunPSK"/>
        </w:rPr>
      </w:pPr>
      <w:bookmarkStart w:id="12" w:name="_Toc243474982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4.8  </w:t>
      </w:r>
      <w:proofErr w:type="spellStart"/>
      <w:r w:rsidR="003E32AD" w:rsidRPr="00253440">
        <w:rPr>
          <w:rFonts w:ascii="TH SarabunPSK" w:hAnsi="TH SarabunPSK" w:cs="TH SarabunPSK" w:hint="cs"/>
        </w:rPr>
        <w:t>ช่องว่างวิจัยและผลต่อการออกแบบการทดลอง</w:t>
      </w:r>
      <w:bookmarkEnd w:id="12"/>
      <w:proofErr w:type="spellEnd"/>
    </w:p>
    <w:p w14:paraId="3C09AA72" w14:textId="5D42967F" w:rsidR="00EB3F2F" w:rsidRPr="00253440" w:rsidRDefault="001D4E2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ช่องว่างจากชุดวรรณกรรมที่ทบทวนคือการขาดผลวัดร่วมกันของการตรวจเอกสาร </w:t>
      </w:r>
      <w:proofErr w:type="spellStart"/>
      <w:r w:rsidR="003E32AD" w:rsidRPr="00253440">
        <w:rPr>
          <w:rFonts w:ascii="TH SarabunPSK" w:hAnsi="TH SarabunPSK" w:cs="TH SarabunPSK" w:hint="cs"/>
        </w:rPr>
        <w:t>การอ่านข้อความ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และการใช้งานปลายน้ำภายใต้ข้อจำกัดทรัพยากรเดียวกันในบริบทใบซื้อสินค้าไทย/อังกฤษ [1] </w:t>
      </w:r>
      <w:proofErr w:type="spellStart"/>
      <w:r w:rsidR="003E32AD" w:rsidRPr="00253440">
        <w:rPr>
          <w:rFonts w:ascii="TH SarabunPSK" w:hAnsi="TH SarabunPSK" w:cs="TH SarabunPSK" w:hint="cs"/>
        </w:rPr>
        <w:t>ข้อความนี้เป็นข้อสรุปภายในชุดวรรณกรรมที่คัด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ไม่ใช่การยืนยันว่าไม่มีงานวิจัยอื่นในโลกศึกษาเรื่องดังกล่าว</w:t>
      </w:r>
      <w:proofErr w:type="spellEnd"/>
    </w:p>
    <w:p w14:paraId="00B7313D" w14:textId="352CF0E8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จึงกำหนดหน่วยวิเคราะห์เป็นธุรกรรมที่ตรวจความซ้ำแล้ว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เปรียบเทียบผลแบบมีเฉลยของแต่ละชั้น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และใช้ข้อมูลเดียวกันกับทุกค่าคอนฟิกของโมเดล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การรายงานจะแยกกรณีข้อความ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จากภาพจริงกับข้อความเฉลยที่ป้อนให้โมเดลภาษา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เพื่อเห็นความผิดพลาดที่เกิดในขั้นภาพ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ข้อความและขั้นสร้าง</w:t>
      </w:r>
      <w:proofErr w:type="spellEnd"/>
      <w:r w:rsidRPr="00253440">
        <w:rPr>
          <w:rFonts w:ascii="TH SarabunPSK" w:hAnsi="TH SarabunPSK" w:cs="TH SarabunPSK" w:hint="cs"/>
        </w:rPr>
        <w:t xml:space="preserve"> JSONตามลำดับการวัดเวลารายชั้นพร้อมendtoendทำให้ระบุต้นทุนของขั้นที่เพิ่มขึ้นได้ชั้นปลายน้ำแยกผลการรับส่งข้อความออกจากความถูกต้องของรายการสินค้า </w:t>
      </w:r>
      <w:proofErr w:type="spellStart"/>
      <w:r w:rsidRPr="00253440">
        <w:rPr>
          <w:rFonts w:ascii="TH SarabunPSK" w:hAnsi="TH SarabunPSK" w:cs="TH SarabunPSK" w:hint="cs"/>
        </w:rPr>
        <w:t>ปัจจุบันมีหลักฐานเชื่อมข้อมูลจากภาพจริงผ่าน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Assistantโดยใช้การยืนยันอัตโนมัติในสภาพแวดล้อมทดลองและตรวจค่าที่ปลายทาง[6]ส่วนการพยากรณ์อัตราการใช้ยังไม่ได้ทดลอง </w:t>
      </w:r>
      <w:proofErr w:type="spellStart"/>
      <w:r w:rsidRPr="00253440">
        <w:rPr>
          <w:rFonts w:ascii="TH SarabunPSK" w:hAnsi="TH SarabunPSK" w:cs="TH SarabunPSK" w:hint="cs"/>
        </w:rPr>
        <w:t>เพราะยังไม่มีข้อมูลคงเหลือหรือการใช้ตามเวลาเพียงพอ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ขอบเขตนี้รักษาแนวคิด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จากรายงานเดิม</w:t>
      </w:r>
      <w:proofErr w:type="spellEnd"/>
      <w:r w:rsidRPr="00253440">
        <w:rPr>
          <w:rFonts w:ascii="TH SarabunPSK" w:hAnsi="TH SarabunPSK" w:cs="TH SarabunPSK" w:hint="cs"/>
        </w:rPr>
        <w:t xml:space="preserve"> [1, 10, 11]</w:t>
      </w:r>
    </w:p>
    <w:p w14:paraId="0EE8B3A0" w14:textId="6209A8BF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13" w:name="_Toc243474983"/>
      <w:r w:rsidRPr="00253440">
        <w:rPr>
          <w:rFonts w:ascii="TH SarabunPSK" w:hAnsi="TH SarabunPSK" w:cs="TH SarabunPSK" w:hint="cs"/>
        </w:rPr>
        <w:t>5</w:t>
      </w:r>
      <w:r w:rsidR="00F53FB0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วิธีดำเนินการวิจัย</w:t>
      </w:r>
      <w:bookmarkEnd w:id="13"/>
    </w:p>
    <w:p w14:paraId="103FB907" w14:textId="3D7C846E" w:rsidR="00EB3F2F" w:rsidRPr="00253440" w:rsidRDefault="00F53FB0" w:rsidP="00F53FB0">
      <w:pPr>
        <w:pStyle w:val="21"/>
        <w:rPr>
          <w:rFonts w:ascii="TH SarabunPSK" w:hAnsi="TH SarabunPSK" w:cs="TH SarabunPSK"/>
        </w:rPr>
      </w:pPr>
      <w:bookmarkStart w:id="14" w:name="_Toc243474984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5.1  </w:t>
      </w:r>
      <w:proofErr w:type="spellStart"/>
      <w:r w:rsidR="003E32AD" w:rsidRPr="00253440">
        <w:rPr>
          <w:rFonts w:ascii="TH SarabunPSK" w:hAnsi="TH SarabunPSK" w:cs="TH SarabunPSK" w:hint="cs"/>
        </w:rPr>
        <w:t>สถาปัตยกรรมรวมและผลนำร่องที่มีแล้ว</w:t>
      </w:r>
      <w:bookmarkEnd w:id="14"/>
      <w:proofErr w:type="spellEnd"/>
    </w:p>
    <w:p w14:paraId="77A9ED7C" w14:textId="05F5D5F0" w:rsidR="00EB3F2F" w:rsidRPr="00253440" w:rsidRDefault="00F53FB0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ภาพที่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 </w:t>
      </w:r>
      <w:proofErr w:type="spellStart"/>
      <w:r w:rsidR="003E32AD" w:rsidRPr="00253440">
        <w:rPr>
          <w:rFonts w:ascii="TH SarabunPSK" w:hAnsi="TH SarabunPSK" w:cs="TH SarabunPSK" w:hint="cs"/>
        </w:rPr>
        <w:t>ขยายสถาปัตยกรรมสามชั้นจากรายงานทบทวนวรรณกรรมเดิมให้เห็น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="003E32AD" w:rsidRPr="00253440">
        <w:rPr>
          <w:rFonts w:ascii="TH SarabunPSK" w:hAnsi="TH SarabunPSK" w:cs="TH SarabunPSK" w:hint="cs"/>
        </w:rPr>
        <w:t>ของบ้าน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ชั้นรับรู้ใช้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</w:rPr>
        <w:t>รับภาพใบซื้อสินค้า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ตรวจกรอบด้วย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 </w:t>
      </w:r>
      <w:proofErr w:type="spellStart"/>
      <w:r w:rsidR="003E32AD" w:rsidRPr="00253440">
        <w:rPr>
          <w:rFonts w:ascii="TH SarabunPSK" w:hAnsi="TH SarabunPSK" w:cs="TH SarabunPSK" w:hint="cs"/>
        </w:rPr>
        <w:t>และอ่านข้อความด้วย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ชั้นประมวลผลใช้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="003E32AD" w:rsidRPr="00253440">
        <w:rPr>
          <w:rFonts w:ascii="TH SarabunPSK" w:hAnsi="TH SarabunPSK" w:cs="TH SarabunPSK" w:hint="cs"/>
        </w:rPr>
        <w:t>สกัด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และตรวจ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ก่อนให้ผู้ใช้ตรวจยืนยัน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ชั้นประยุกต์ใช้ส่งข้อมูลผ่าน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ไปยัง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="003E32AD" w:rsidRPr="00253440">
        <w:rPr>
          <w:rFonts w:ascii="TH SarabunPSK" w:hAnsi="TH SarabunPSK" w:cs="TH SarabunPSK" w:hint="cs"/>
        </w:rPr>
        <w:t>ต้นแบบบน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เชื่อมกระบวนการนี้ได้แล้วในสภาพแวดล้อมทดลอง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IP Camera, e-Nose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e-Skin </w:t>
      </w:r>
      <w:proofErr w:type="spellStart"/>
      <w:r w:rsidR="003E32AD" w:rsidRPr="00253440">
        <w:rPr>
          <w:rFonts w:ascii="TH SarabunPSK" w:hAnsi="TH SarabunPSK" w:cs="TH SarabunPSK" w:hint="cs"/>
        </w:rPr>
        <w:t>ยังเป็นส่วนขยายตามแผน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[1, 6]</w:t>
      </w:r>
    </w:p>
    <w:p w14:paraId="44684ED1" w14:textId="53C4FFB5" w:rsidR="002B0D52" w:rsidRPr="00253440" w:rsidRDefault="003E32AD" w:rsidP="002B0D52">
      <w:pPr>
        <w:keepNext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C0C9CE" wp14:editId="100AB7FC">
            <wp:extent cx="5166360" cy="35303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0CD3" w14:textId="5C01BE06" w:rsidR="00EB3F2F" w:rsidRPr="00253440" w:rsidRDefault="003E32AD">
      <w:pPr>
        <w:pStyle w:val="ReportFigureCaption"/>
        <w:spacing w:before="180" w:after="280"/>
        <w:rPr>
          <w:rFonts w:ascii="TH SarabunPSK" w:hAnsi="TH SarabunPSK" w:cs="TH SarabunPSK"/>
        </w:rPr>
      </w:pPr>
      <w:bookmarkStart w:id="15" w:name="_Toc243475013"/>
      <w:proofErr w:type="spellStart"/>
      <w:r w:rsidRPr="00253440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1  </w:t>
      </w:r>
      <w:proofErr w:type="spellStart"/>
      <w:r w:rsidRPr="00253440">
        <w:rPr>
          <w:rFonts w:ascii="TH SarabunPSK" w:hAnsi="TH SarabunPSK" w:cs="TH SarabunPSK" w:hint="cs"/>
        </w:rPr>
        <w:t>กรอบสถาปัตยกรรม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และเส้นทางศึกษา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ระยะแรก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bookmarkEnd w:id="15"/>
    </w:p>
    <w:p w14:paraId="1795E042" w14:textId="75410FA2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ผลนำร่องเดิมประกอบด้วย</w:t>
      </w:r>
      <w:proofErr w:type="spellEnd"/>
      <w:r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การตรวจ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แบบ</w:t>
      </w:r>
      <w:proofErr w:type="spellEnd"/>
      <w:r w:rsidRPr="00253440">
        <w:rPr>
          <w:rFonts w:ascii="TH SarabunPSK" w:hAnsi="TH SarabunPSK" w:cs="TH SarabunPSK" w:hint="cs"/>
        </w:rPr>
        <w:t xml:space="preserve"> spot-check </w:t>
      </w:r>
      <w:proofErr w:type="spellStart"/>
      <w:r w:rsidRPr="00253440">
        <w:rPr>
          <w:rFonts w:ascii="TH SarabunPSK" w:hAnsi="TH SarabunPSK" w:cs="TH SarabunPSK" w:hint="cs"/>
        </w:rPr>
        <w:t>และการแปลง</w:t>
      </w:r>
      <w:proofErr w:type="spellEnd"/>
      <w:r w:rsidRPr="00253440">
        <w:rPr>
          <w:rFonts w:ascii="TH SarabunPSK" w:hAnsi="TH SarabunPSK" w:cs="TH SarabunPSK" w:hint="cs"/>
        </w:rPr>
        <w:t xml:space="preserve"> ONNX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RKNN </w:t>
      </w:r>
      <w:proofErr w:type="spellStart"/>
      <w:r w:rsidRPr="00253440">
        <w:rPr>
          <w:rFonts w:ascii="TH SarabunPSK" w:hAnsi="TH SarabunPSK" w:cs="TH SarabunPSK" w:hint="cs"/>
        </w:rPr>
        <w:t>เป้าหมาย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แบบไม่</w:t>
      </w:r>
      <w:proofErr w:type="spellEnd"/>
      <w:r w:rsidRPr="00253440">
        <w:rPr>
          <w:rFonts w:ascii="TH SarabunPSK" w:hAnsi="TH SarabunPSK" w:cs="TH SarabunPSK" w:hint="cs"/>
        </w:rPr>
        <w:t xml:space="preserve"> quantize </w:t>
      </w:r>
      <w:proofErr w:type="spellStart"/>
      <w:r w:rsidRPr="00253440">
        <w:rPr>
          <w:rFonts w:ascii="TH SarabunPSK" w:hAnsi="TH SarabunPSK" w:cs="TH SarabunPSK" w:hint="cs"/>
        </w:rPr>
        <w:t>ซึ่งรัน</w:t>
      </w:r>
      <w:proofErr w:type="spellEnd"/>
      <w:r w:rsidRPr="00253440">
        <w:rPr>
          <w:rFonts w:ascii="TH SarabunPSK" w:hAnsi="TH SarabunPSK" w:cs="TH SarabunPSK" w:hint="cs"/>
        </w:rPr>
        <w:t xml:space="preserve"> inference </w:t>
      </w:r>
      <w:proofErr w:type="spellStart"/>
      <w:r w:rsidRPr="00253440">
        <w:rPr>
          <w:rFonts w:ascii="TH SarabunPSK" w:hAnsi="TH SarabunPSK" w:cs="TH SarabunPSK" w:hint="cs"/>
        </w:rPr>
        <w:t>ผ่าน</w:t>
      </w:r>
      <w:proofErr w:type="spellEnd"/>
      <w:r w:rsidRPr="00253440">
        <w:rPr>
          <w:rFonts w:ascii="TH SarabunPSK" w:hAnsi="TH SarabunPSK" w:cs="TH SarabunPSK" w:hint="cs"/>
        </w:rPr>
        <w:t xml:space="preserve"> SDK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ได้หนึ่งภาพ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ภาพส่งเพิ่ม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ภาพมีตัวหนังสือหมุนข้าง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เมื่อหมุนภาพและกรอบอ้างอิงให้ตรงโดยไม่ฝึกเพิ่ม</w:t>
      </w:r>
      <w:proofErr w:type="spellEnd"/>
      <w:r w:rsidRPr="00253440">
        <w:rPr>
          <w:rFonts w:ascii="TH SarabunPSK" w:hAnsi="TH SarabunPSK" w:cs="TH SarabunPSK" w:hint="cs"/>
        </w:rPr>
        <w:t xml:space="preserve"> mAP@0.5 </w:t>
      </w:r>
      <w:proofErr w:type="spellStart"/>
      <w:r w:rsidRPr="00253440">
        <w:rPr>
          <w:rFonts w:ascii="TH SarabunPSK" w:hAnsi="TH SarabunPSK" w:cs="TH SarabunPSK" w:hint="cs"/>
        </w:rPr>
        <w:t>เปลี่ยนจาก</w:t>
      </w:r>
      <w:proofErr w:type="spellEnd"/>
      <w:r w:rsidRPr="00253440">
        <w:rPr>
          <w:rFonts w:ascii="TH SarabunPSK" w:hAnsi="TH SarabunPSK" w:cs="TH SarabunPSK" w:hint="cs"/>
        </w:rPr>
        <w:t xml:space="preserve"> 0.237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0.714 </w:t>
      </w:r>
      <w:proofErr w:type="spellStart"/>
      <w:r w:rsidRPr="00253440">
        <w:rPr>
          <w:rFonts w:ascii="TH SarabunPSK" w:hAnsi="TH SarabunPSK" w:cs="TH SarabunPSK" w:hint="cs"/>
        </w:rPr>
        <w:t>ส่วนการหมุน</w:t>
      </w:r>
      <w:proofErr w:type="spellEnd"/>
      <w:r w:rsidRPr="00253440">
        <w:rPr>
          <w:rFonts w:ascii="TH SarabunPSK" w:hAnsi="TH SarabunPSK" w:cs="TH SarabunPSK" w:hint="cs"/>
        </w:rPr>
        <w:t xml:space="preserve"> 7 </w:t>
      </w:r>
      <w:proofErr w:type="spellStart"/>
      <w:r w:rsidRPr="00253440">
        <w:rPr>
          <w:rFonts w:ascii="TH SarabunPSK" w:hAnsi="TH SarabunPSK" w:cs="TH SarabunPSK" w:hint="cs"/>
        </w:rPr>
        <w:t>ภาพที่อ่านตรงในชุดแรกไป</w:t>
      </w:r>
      <w:proofErr w:type="spellEnd"/>
      <w:r w:rsidRPr="00253440">
        <w:rPr>
          <w:rFonts w:ascii="TH SarabunPSK" w:hAnsi="TH SarabunPSK" w:cs="TH SarabunPSK" w:hint="cs"/>
        </w:rPr>
        <w:t xml:space="preserve"> 90 </w:t>
      </w:r>
      <w:proofErr w:type="spellStart"/>
      <w:r w:rsidRPr="00253440">
        <w:rPr>
          <w:rFonts w:ascii="TH SarabunPSK" w:hAnsi="TH SarabunPSK" w:cs="TH SarabunPSK" w:hint="cs"/>
        </w:rPr>
        <w:t>องศาทำให้คะแนนเปลี่ยนจาก</w:t>
      </w:r>
      <w:proofErr w:type="spellEnd"/>
      <w:r w:rsidRPr="00253440">
        <w:rPr>
          <w:rFonts w:ascii="TH SarabunPSK" w:hAnsi="TH SarabunPSK" w:cs="TH SarabunPSK" w:hint="cs"/>
        </w:rPr>
        <w:t xml:space="preserve"> 0.995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0.492 </w:t>
      </w:r>
      <w:proofErr w:type="spellStart"/>
      <w:r w:rsidRPr="00253440">
        <w:rPr>
          <w:rFonts w:ascii="TH SarabunPSK" w:hAnsi="TH SarabunPSK" w:cs="TH SarabunPSK" w:hint="cs"/>
        </w:rPr>
        <w:t>ผลนี้แสดงความไวต่อการหมุนเฉพาะชุดเล็ก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ผลทดลองเพิ่มเติมด้าน</w:t>
      </w:r>
      <w:proofErr w:type="spellEnd"/>
      <w:r w:rsidRPr="00253440">
        <w:rPr>
          <w:rFonts w:ascii="TH SarabunPSK" w:hAnsi="TH SarabunPSK" w:cs="TH SarabunPSK" w:hint="cs"/>
        </w:rPr>
        <w:t xml:space="preserve"> OCR, Local LLM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รายงานในหัวข้อ</w:t>
      </w:r>
      <w:proofErr w:type="spellEnd"/>
      <w:r w:rsidRPr="00253440">
        <w:rPr>
          <w:rFonts w:ascii="TH SarabunPSK" w:hAnsi="TH SarabunPSK" w:cs="TH SarabunPSK" w:hint="cs"/>
        </w:rPr>
        <w:t xml:space="preserve"> 5.9–5.11 </w:t>
      </w:r>
      <w:proofErr w:type="spellStart"/>
      <w:r w:rsidRPr="00253440">
        <w:rPr>
          <w:rFonts w:ascii="TH SarabunPSK" w:hAnsi="TH SarabunPSK" w:cs="TH SarabunPSK" w:hint="cs"/>
        </w:rPr>
        <w:t>โดยยังไม่มีผลวัดบนบอร์ด</w:t>
      </w:r>
      <w:proofErr w:type="spellEnd"/>
      <w:r w:rsidRPr="00253440">
        <w:rPr>
          <w:rFonts w:ascii="TH SarabunPSK" w:hAnsi="TH SarabunPSK" w:cs="TH SarabunPSK" w:hint="cs"/>
        </w:rPr>
        <w:t xml:space="preserve"> [5, 6, 15]</w:t>
      </w:r>
    </w:p>
    <w:p w14:paraId="6BC90324" w14:textId="77777777" w:rsidR="00EB3F2F" w:rsidRPr="00253440" w:rsidRDefault="003E32AD">
      <w:pPr>
        <w:pStyle w:val="ReportTableCaption"/>
        <w:pageBreakBefore/>
        <w:spacing w:before="180" w:after="280"/>
        <w:rPr>
          <w:rFonts w:ascii="TH SarabunPSK" w:hAnsi="TH SarabunPSK" w:cs="TH SarabunPSK"/>
        </w:rPr>
      </w:pPr>
      <w:bookmarkStart w:id="16" w:name="_Toc243475006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2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ผลนำร่องและขอบเขตการตีความ</w:t>
      </w:r>
      <w:bookmarkEnd w:id="16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3312"/>
      </w:tblGrid>
      <w:tr w:rsidR="00EB3F2F" w:rsidRPr="00253440" w14:paraId="6A0611E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5AA4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รายการ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4020B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ผล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 xml:space="preserve"> ณ 17 </w:t>
            </w: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ต.ค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>. 2569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503D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ข้อจำกัด</w:t>
            </w:r>
            <w:proofErr w:type="spellEnd"/>
          </w:p>
        </w:tc>
      </w:tr>
      <w:tr w:rsidR="00EB3F2F" w:rsidRPr="00253440" w14:paraId="37937BE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60F3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ข้อมูล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0D3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124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ไฟล์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113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ไม่ซ้ำ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59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ผู้สมัคร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CC25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ภาพไม่เท่ากับธุรกรรมอิสระ</w:t>
            </w:r>
            <w:proofErr w:type="spellEnd"/>
          </w:p>
        </w:tc>
      </w:tr>
      <w:tr w:rsidR="00EB3F2F" w:rsidRPr="00253440" w14:paraId="08883FE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8224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YOLOv8n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6E47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38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ฝึก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10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ตรวจ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; mAP@0.5 0.928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7369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ฉากเดิมคล้ายกัน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label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รอตรวจซ้ำ</w:t>
            </w:r>
            <w:proofErr w:type="spellEnd"/>
          </w:p>
        </w:tc>
      </w:tr>
      <w:tr w:rsidR="00EB3F2F" w:rsidRPr="00253440" w14:paraId="26CE11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B365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ชุดต่างฉาก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71D28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6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ภาพ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; mAP@0.5 0.237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65DEC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กลุ่มเล็ก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ยังไม่ใช่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final test</w:t>
            </w:r>
          </w:p>
        </w:tc>
      </w:tr>
      <w:tr w:rsidR="00EB3F2F" w:rsidRPr="00253440" w14:paraId="0D77D8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1C7E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EasyOCR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5F12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3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ภาพ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spot-check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วันที่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/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ยอด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4/6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05348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ตรวจคนรอบเดียว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CER</w:t>
            </w:r>
          </w:p>
        </w:tc>
      </w:tr>
      <w:tr w:rsidR="00EB3F2F" w:rsidRPr="00253440" w14:paraId="2E628A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0336B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RKNN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68BD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ONNX </w:t>
            </w:r>
            <w:r w:rsidRPr="00253440">
              <w:rPr>
                <w:rFonts w:ascii="Arial" w:hAnsi="Arial" w:cs="Arial"/>
              </w:rPr>
              <w:t>→</w:t>
            </w:r>
            <w:r w:rsidRPr="00253440">
              <w:rPr>
                <w:rFonts w:ascii="TH SarabunPSK" w:hAnsi="TH SarabunPSK" w:cs="TH SarabunPSK" w:hint="cs"/>
              </w:rPr>
              <w:t xml:space="preserve"> RKNN </w:t>
            </w:r>
            <w:r w:rsidRPr="00253440">
              <w:rPr>
                <w:rFonts w:ascii="Arial" w:hAnsi="Arial" w:cs="Arial"/>
              </w:rPr>
              <w:t>→</w:t>
            </w:r>
            <w:r w:rsidRPr="00253440">
              <w:rPr>
                <w:rFonts w:ascii="TH SarabunPSK" w:hAnsi="TH SarabunPSK" w:cs="TH SarabunPSK" w:hint="cs"/>
              </w:rPr>
              <w:t xml:space="preserve"> PC inference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สำเร็จ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BDE79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benchmark NPU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จริง</w:t>
            </w:r>
            <w:proofErr w:type="spellEnd"/>
          </w:p>
        </w:tc>
      </w:tr>
    </w:tbl>
    <w:p w14:paraId="155C6986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1548E67D" w14:textId="32C7B1F0" w:rsidR="00EB3F2F" w:rsidRPr="00253440" w:rsidRDefault="00D87263" w:rsidP="00D87263">
      <w:pPr>
        <w:pStyle w:val="21"/>
        <w:rPr>
          <w:rFonts w:ascii="TH SarabunPSK" w:hAnsi="TH SarabunPSK" w:cs="TH SarabunPSK"/>
        </w:rPr>
      </w:pPr>
      <w:bookmarkStart w:id="17" w:name="_Toc243474985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5.2  </w:t>
      </w:r>
      <w:proofErr w:type="spellStart"/>
      <w:r w:rsidR="003E32AD" w:rsidRPr="00253440">
        <w:rPr>
          <w:rFonts w:ascii="TH SarabunPSK" w:hAnsi="TH SarabunPSK" w:cs="TH SarabunPSK" w:hint="cs"/>
        </w:rPr>
        <w:t>ชุดข้อมูลและเฉลยอ้างอิง</w:t>
      </w:r>
      <w:bookmarkEnd w:id="17"/>
      <w:proofErr w:type="spellEnd"/>
    </w:p>
    <w:p w14:paraId="28BF14B7" w14:textId="2C65D839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ใช้เฉพาะใบซื้อสินค้าที่มองเห็นรายการสินค้า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จำนวน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และราคาเป็นชุดหลัก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เอกสารชำระเงินหรือใบค่าหอเก็บเป็นชุดเสริมหรือทดสอบชนิดเอกสาร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ไม่ปะปนกับคะแนนสกัดรายการสินค้า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ภาพปัจจุบันเป็นผู้สมัคร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; จะรวมภาพที่ถ่ายซ้ำและเอกสารคู่เป็นกลุ่มธุรกรรมก่อนแบ่งชุดฝึก/ตรวจ/ทดสอบ </w:t>
      </w:r>
      <w:proofErr w:type="spellStart"/>
      <w:r w:rsidR="003E32AD" w:rsidRPr="00253440">
        <w:rPr>
          <w:rFonts w:ascii="TH SarabunPSK" w:hAnsi="TH SarabunPSK" w:cs="TH SarabunPSK" w:hint="cs"/>
        </w:rPr>
        <w:t>เพื่อไม่ให้ข้อมูลใกล้ซ้ำข้ามชุด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เป้าหมายระยะถัดไปคือเพิ่มความหลากหลายของร้าน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ฉาก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แสง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มุม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และอุปกรณ์ถ่าย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และขยายเป็นอย่างน้อย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100 </w:t>
      </w:r>
      <w:proofErr w:type="spellStart"/>
      <w:r w:rsidR="003E32AD" w:rsidRPr="00253440">
        <w:rPr>
          <w:rFonts w:ascii="TH SarabunPSK" w:hAnsi="TH SarabunPSK" w:cs="TH SarabunPSK" w:hint="cs"/>
        </w:rPr>
        <w:t>ธุรกรรมอิสระหากการเก็บข้อมูลและเวลาทำได้</w:t>
      </w:r>
      <w:proofErr w:type="spellEnd"/>
    </w:p>
    <w:p w14:paraId="458A7903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การตรวจชื่อสินค้าเบื้องต้นใน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ภาพเคยแบ่งเป็นถอดชื่อครบครั้งแรก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ถอดไม่ครบ</w:t>
      </w:r>
      <w:proofErr w:type="spellEnd"/>
      <w:r w:rsidRPr="00253440">
        <w:rPr>
          <w:rFonts w:ascii="TH SarabunPSK" w:hAnsi="TH SarabunPSK" w:cs="TH SarabunPSK" w:hint="cs"/>
        </w:rPr>
        <w:t xml:space="preserve"> 45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และไม่มีบรรทัดชื่อสินค้า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2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ตัวเลขนี้เป็นผลตรวจเฉพาะชื่อสินค้าในระยะก่อนหน้า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ส่วนข้อมูลล่าสุดเป็นข้อความทุกบรรทัดที่ผู้จัดทำบันทึกหนึ่งรอบ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ภาพจากชุด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จึงเป็นคนละขอบเขตการตรวจและใช้แทนกันไม่ได้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ยังไม่มีสัดส่วนภาษาไทย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อังกฤษของชื่อสินค้าที่รับรองครบทั้งชุด</w:t>
      </w:r>
      <w:proofErr w:type="spellEnd"/>
      <w:r w:rsidRPr="00253440">
        <w:rPr>
          <w:rFonts w:ascii="TH SarabunPSK" w:hAnsi="TH SarabunPSK" w:cs="TH SarabunPSK" w:hint="cs"/>
        </w:rPr>
        <w:t xml:space="preserve"> [5, 6]</w:t>
      </w:r>
    </w:p>
    <w:p w14:paraId="6C513B55" w14:textId="67A56CAF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ชุดข้อมูล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มีข้อความอ้างอิงจากการตรวจหนึ่งรอบ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โดยนายณัชพล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เพ็งพลเป็นผู้บันทึก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เก็บประวัติการแก้ไขและสถานะข้อความไม่ครบไว้ตามจริง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ไม่มีภาพค้างบันทึกข้อความแล้ว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การตรวจรอบนี้เน้นข้อความ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จึงไม่รับรองช่อง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ที่เว้นว่างหรือมีค่าเริ่มต้นว่าเป็นข้อมูลไม่ปรากฏจริง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กำหนด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transaction_date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merchant, items[{name, quantity, unit, </w:t>
      </w:r>
      <w:proofErr w:type="spellStart"/>
      <w:r w:rsidR="003E32AD" w:rsidRPr="00253440">
        <w:rPr>
          <w:rFonts w:ascii="TH SarabunPSK" w:hAnsi="TH SarabunPSK" w:cs="TH SarabunPSK" w:hint="cs"/>
        </w:rPr>
        <w:t>unit_price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</w:t>
      </w:r>
      <w:proofErr w:type="spellStart"/>
      <w:r w:rsidR="003E32AD" w:rsidRPr="00253440">
        <w:rPr>
          <w:rFonts w:ascii="TH SarabunPSK" w:hAnsi="TH SarabunPSK" w:cs="TH SarabunPSK" w:hint="cs"/>
        </w:rPr>
        <w:t>line_total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}], grand_totalและcurrencyส่วนสถานะอ่านไม่ออกเก็บในบันทึกประกอบการวัดความถูกต้องของฟิลด์ยังค้างเพราะไม่มีเฉลย JSON </w:t>
      </w:r>
      <w:proofErr w:type="spellStart"/>
      <w:r w:rsidR="003E32AD" w:rsidRPr="00253440">
        <w:rPr>
          <w:rFonts w:ascii="TH SarabunPSK" w:hAnsi="TH SarabunPSK" w:cs="TH SarabunPSK" w:hint="cs"/>
        </w:rPr>
        <w:t>ที่ตรวจครบ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และไม่มีข้อกำหนดให้ผู้จัดทำกลับไปกรอกรอบสองในระยะนี้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035E2484" w14:textId="104CF329" w:rsidR="00EB3F2F" w:rsidRPr="00253440" w:rsidRDefault="00D87263" w:rsidP="00D87263">
      <w:pPr>
        <w:pStyle w:val="21"/>
        <w:rPr>
          <w:rFonts w:ascii="TH SarabunPSK" w:hAnsi="TH SarabunPSK" w:cs="TH SarabunPSK"/>
        </w:rPr>
      </w:pPr>
      <w:bookmarkStart w:id="18" w:name="_Toc243474986"/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5.3  </w:t>
      </w:r>
      <w:proofErr w:type="spellStart"/>
      <w:r w:rsidR="003E32AD" w:rsidRPr="00253440">
        <w:rPr>
          <w:rFonts w:ascii="TH SarabunPSK" w:hAnsi="TH SarabunPSK" w:cs="TH SarabunPSK" w:hint="cs"/>
        </w:rPr>
        <w:t>การทดลองและตัวชี้วัด</w:t>
      </w:r>
      <w:bookmarkEnd w:id="18"/>
      <w:proofErr w:type="spellEnd"/>
    </w:p>
    <w:p w14:paraId="4DABA083" w14:textId="3DBD8F7B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การตรวจจับใช้กรอบ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receipt_region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ตามนิยามของชุดข้อมูล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mAP@0.5, mAP@0.5:0.95, precision, recall </w:t>
      </w:r>
      <w:proofErr w:type="spellStart"/>
      <w:r w:rsidR="003E32AD" w:rsidRPr="00253440">
        <w:rPr>
          <w:rFonts w:ascii="TH SarabunPSK" w:hAnsi="TH SarabunPSK" w:cs="TH SarabunPSK" w:hint="cs"/>
        </w:rPr>
        <w:t>และสัดส่วนกรอบคะแนนสูงสุดที่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IoU≥0.5 </w:t>
      </w:r>
      <w:proofErr w:type="spellStart"/>
      <w:r w:rsidR="003E32AD" w:rsidRPr="00253440">
        <w:rPr>
          <w:rFonts w:ascii="TH SarabunPSK" w:hAnsi="TH SarabunPSK" w:cs="TH SarabunPSK" w:hint="cs"/>
        </w:rPr>
        <w:t>แยกชุดและจำนวนภาพ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EasyOCR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บนพิกเซลภาพ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crop </w:t>
      </w:r>
      <w:proofErr w:type="spellStart"/>
      <w:r w:rsidR="003E32AD" w:rsidRPr="00253440">
        <w:rPr>
          <w:rFonts w:ascii="TH SarabunPSK" w:hAnsi="TH SarabunPSK" w:cs="TH SarabunPSK" w:hint="cs"/>
        </w:rPr>
        <w:t>เดียวกัน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CER </w:t>
      </w:r>
      <w:proofErr w:type="spellStart"/>
      <w:r w:rsidR="003E32AD" w:rsidRPr="00253440">
        <w:rPr>
          <w:rFonts w:ascii="TH SarabunPSK" w:hAnsi="TH SarabunPSK" w:cs="TH SarabunPSK" w:hint="cs"/>
        </w:rPr>
        <w:t>จากข้อความหนึ่งรอบหลังตัดเฉพาะป้ายอ้างอิง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[cite: N] </w:t>
      </w:r>
      <w:proofErr w:type="spellStart"/>
      <w:r w:rsidR="003E32AD" w:rsidRPr="00253440">
        <w:rPr>
          <w:rFonts w:ascii="TH SarabunPSK" w:hAnsi="TH SarabunPSK" w:cs="TH SarabunPSK" w:hint="cs"/>
        </w:rPr>
        <w:t>แล้วปรับ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="003E32AD" w:rsidRPr="00253440">
        <w:rPr>
          <w:rFonts w:ascii="TH SarabunPSK" w:hAnsi="TH SarabunPSK" w:cs="TH SarabunPSK" w:hint="cs"/>
        </w:rPr>
        <w:t>และช่องว่างตามกฎที่บันทึกไว้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ผลนี้เป็น</w:t>
      </w:r>
      <w:proofErr w:type="spellEnd"/>
      <w:r w:rsidR="003E32AD" w:rsidRPr="00253440">
        <w:rPr>
          <w:rFonts w:ascii="TH SarabunPSK" w:hAnsi="TH SarabunPSK" w:cs="TH SarabunPSK" w:hint="cs"/>
        </w:rPr>
        <w:t>การเปรียบเทียบเชิงพรรณนาการวัดวันที่ยอดรวมและรายการสินค้าแยกต่างหากยังต้องมีเฉลยฟิลด์ที่ตรวจครบ [6, 12–14]</w:t>
      </w:r>
    </w:p>
    <w:p w14:paraId="4C39A325" w14:textId="5F0AD1C5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Qwen3 </w:t>
      </w:r>
      <w:proofErr w:type="spellStart"/>
      <w:r w:rsidR="003E32AD" w:rsidRPr="00253440">
        <w:rPr>
          <w:rFonts w:ascii="TH SarabunPSK" w:hAnsi="TH SarabunPSK" w:cs="TH SarabunPSK" w:hint="cs"/>
        </w:rPr>
        <w:t>ขนาด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0.6B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1.7B </w:t>
      </w:r>
      <w:proofErr w:type="spellStart"/>
      <w:r w:rsidR="003E32AD" w:rsidRPr="00253440">
        <w:rPr>
          <w:rFonts w:ascii="TH SarabunPSK" w:hAnsi="TH SarabunPSK" w:cs="TH SarabunPSK" w:hint="cs"/>
        </w:rPr>
        <w:t>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Q8_0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Q4_K_M </w:t>
      </w:r>
      <w:proofErr w:type="spellStart"/>
      <w:r w:rsidR="003E32AD" w:rsidRPr="00253440">
        <w:rPr>
          <w:rFonts w:ascii="TH SarabunPSK" w:hAnsi="TH SarabunPSK" w:cs="TH SarabunPSK" w:hint="cs"/>
        </w:rPr>
        <w:t>พร้อมเปิด</w:t>
      </w:r>
      <w:proofErr w:type="spellEnd"/>
      <w:r w:rsidR="003E32AD" w:rsidRPr="00253440">
        <w:rPr>
          <w:rFonts w:ascii="TH SarabunPSK" w:hAnsi="TH SarabunPSK" w:cs="TH SarabunPSK" w:hint="cs"/>
        </w:rPr>
        <w:t>/</w:t>
      </w:r>
      <w:proofErr w:type="spellStart"/>
      <w:r w:rsidR="003E32AD" w:rsidRPr="00253440">
        <w:rPr>
          <w:rFonts w:ascii="TH SarabunPSK" w:hAnsi="TH SarabunPSK" w:cs="TH SarabunPSK" w:hint="cs"/>
        </w:rPr>
        <w:t>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ใช้ข้อความที่ผู้จัดทำบันทึกและข้อความ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ของภาพเดียวกัน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ภายใต้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prompt, schema, seed </w:t>
      </w:r>
      <w:proofErr w:type="spellStart"/>
      <w:r w:rsidR="003E32AD" w:rsidRPr="00253440">
        <w:rPr>
          <w:rFonts w:ascii="TH SarabunPSK" w:hAnsi="TH SarabunPSK" w:cs="TH SarabunPSK" w:hint="cs"/>
        </w:rPr>
        <w:t>และขีดจำกัดโทเคนคงที่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ตัวชี้วัดที่วัดได้ในระยะนี้คือ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 validity, schema validity, </w:t>
      </w:r>
      <w:proofErr w:type="spellStart"/>
      <w:r w:rsidR="003E32AD" w:rsidRPr="00253440">
        <w:rPr>
          <w:rFonts w:ascii="TH SarabunPSK" w:hAnsi="TH SarabunPSK" w:cs="TH SarabunPSK" w:hint="cs"/>
        </w:rPr>
        <w:t>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ของกระบวนการโมเดลส่วนexactmatchรายฟิลด์ความคลาดเคลื่อนจำนวนเงินและความครบของรายการยังไม่มีคะแนนเพราะไม่มีเฉลยJSONที่ตรวจครบการรันซ้ำใช้ศึกษาความแปรผันของเวลาไม่เพิ่มจำนวนภาพหรือธุรกรรมอิสระ [6]</w:t>
      </w:r>
    </w:p>
    <w:p w14:paraId="5A34AF50" w14:textId="023ABD07" w:rsidR="00EB3F2F" w:rsidRPr="00253440" w:rsidRDefault="003218F2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ตัวให้คะแนนเบื้องต้นตรวจ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ก่อนให้คะแนน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และตรวจทุกฟิลด์ใน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receipt_schema.json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โดยปรับข้อความเป็น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="003E32AD" w:rsidRPr="00253440">
        <w:rPr>
          <w:rFonts w:ascii="TH SarabunPSK" w:hAnsi="TH SarabunPSK" w:cs="TH SarabunPSK" w:hint="cs"/>
        </w:rPr>
        <w:t>และตัดช่องว่างหัวท้าย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เปรียบเทียบตัวเลขตามค่า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จับคู่รายการที่ตรงทุกฟิลด์ก่อน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แล้วจึงจับคู่ชื่อที่เหลือแบบหนึ่งต่อหนึ่งด้วย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SequenceMatcher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ที่เกณฑ์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0.6 </w:t>
      </w:r>
      <w:proofErr w:type="spellStart"/>
      <w:r w:rsidR="003E32AD" w:rsidRPr="00253440">
        <w:rPr>
          <w:rFonts w:ascii="TH SarabunPSK" w:hAnsi="TH SarabunPSK" w:cs="TH SarabunPSK" w:hint="cs"/>
        </w:rPr>
        <w:t>ฟิลด์ผิดนับทั้ง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false positive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false negative </w:t>
      </w:r>
      <w:proofErr w:type="spellStart"/>
      <w:r w:rsidR="003E32AD" w:rsidRPr="00253440">
        <w:rPr>
          <w:rFonts w:ascii="TH SarabunPSK" w:hAnsi="TH SarabunPSK" w:cs="TH SarabunPSK" w:hint="cs"/>
        </w:rPr>
        <w:t>รายการเกินลด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precision </w:t>
      </w:r>
      <w:proofErr w:type="spellStart"/>
      <w:r w:rsidR="003E32AD" w:rsidRPr="00253440">
        <w:rPr>
          <w:rFonts w:ascii="TH SarabunPSK" w:hAnsi="TH SarabunPSK" w:cs="TH SarabunPSK" w:hint="cs"/>
        </w:rPr>
        <w:t>และรายการขาดลด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recall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xactmatchต้องตรงทุกฟิลด์และไม่มีรายการเกินหรือขาดผลที่ไม่ผ่านschemaหรือไม่มีไฟล์คำตอบนับเป็นความล้มเหลว </w:t>
      </w:r>
      <w:proofErr w:type="spellStart"/>
      <w:r w:rsidR="003E32AD" w:rsidRPr="00253440">
        <w:rPr>
          <w:rFonts w:ascii="TH SarabunPSK" w:hAnsi="TH SarabunPSK" w:cs="TH SarabunPSK" w:hint="cs"/>
        </w:rPr>
        <w:t>วิธีนี้ใช้กับเฉลยที่ตรวจครบแล้วเท่านั้น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 xml:space="preserve">      </w:t>
      </w:r>
      <w:proofErr w:type="spellStart"/>
      <w:r w:rsidR="003E32AD" w:rsidRPr="00253440">
        <w:rPr>
          <w:rFonts w:ascii="TH SarabunPSK" w:hAnsi="TH SarabunPSK" w:cs="TH SarabunPSK" w:hint="cs"/>
        </w:rPr>
        <w:t>ภาพที่ยังถอดไม่ครบจะแยกรายงานจำนวนและไม่ใช้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null </w:t>
      </w:r>
      <w:proofErr w:type="spellStart"/>
      <w:r w:rsidR="003E32AD" w:rsidRPr="00253440">
        <w:rPr>
          <w:rFonts w:ascii="TH SarabunPSK" w:hAnsi="TH SarabunPSK" w:cs="TH SarabunPSK" w:hint="cs"/>
        </w:rPr>
        <w:t>กลบส่วนที่อ่านไม่ได้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ตัวให้คะแนนผ่านการทดสอบกรณี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ผิดรูปแบบและการจับคู่รายการด้วยข้อมูลทดสอบ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ส่วนการรันโมเดลจริงมีผลตรวจ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="003E32AD" w:rsidRPr="00253440">
        <w:rPr>
          <w:rFonts w:ascii="TH SarabunPSK" w:hAnsi="TH SarabunPSK" w:cs="TH SarabunPSK" w:hint="cs"/>
        </w:rPr>
        <w:t>และทรัพยากรแล้ว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แต่ยังไม่ใช้ตัวให้คะแนนเนื้อหาจนกว่าจะมีเฉลยฟิลด์ครบ</w:t>
      </w:r>
      <w:proofErr w:type="spellEnd"/>
    </w:p>
    <w:p w14:paraId="323666FB" w14:textId="7FE03BEE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19" w:name="_Toc243475007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3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จุดตัดสินใจของการทดลอง</w:t>
      </w:r>
      <w:bookmarkEnd w:id="19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744"/>
      </w:tblGrid>
      <w:tr w:rsidR="00EB3F2F" w:rsidRPr="00253440" w14:paraId="5941A5A3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979A2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ขั้น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C1C83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เปรียบเทียบ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8D5A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เกณฑ์ตัดสินหลัก</w:t>
            </w:r>
            <w:proofErr w:type="spellEnd"/>
          </w:p>
        </w:tc>
      </w:tr>
      <w:tr w:rsidR="00EB3F2F" w:rsidRPr="00253440" w14:paraId="172B6AC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4671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ตรวจจับ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29E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ฉากเดิม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ต่างฉาก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50E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mAP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และกรอบสูงสุด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IoU≥0.5</w:t>
            </w:r>
          </w:p>
        </w:tc>
      </w:tr>
      <w:tr w:rsidR="00EB3F2F" w:rsidRPr="00253440" w14:paraId="0834898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D3AF9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OCR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C500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EasyOCR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Tesseract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FF6C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CER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และความถูกต้องของฟิลด์</w:t>
            </w:r>
            <w:proofErr w:type="spellEnd"/>
          </w:p>
        </w:tc>
      </w:tr>
      <w:tr w:rsidR="00EB3F2F" w:rsidRPr="00253440" w14:paraId="68CC9A1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0231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LLM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FF32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โมเดล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× quantization × grammar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027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schema validity / field accuracy / RAM / latency</w:t>
            </w:r>
          </w:p>
        </w:tc>
      </w:tr>
      <w:tr w:rsidR="00EB3F2F" w:rsidRPr="00253440" w14:paraId="4F44D3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0BAE1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ส่งออก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FEA4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ONNX / RKNN PC; RKLLM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เมื่อพร้อม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9633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ผ่าน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conversion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และผลเลขสมเหตุสมผล</w:t>
            </w:r>
            <w:proofErr w:type="spellEnd"/>
          </w:p>
        </w:tc>
      </w:tr>
    </w:tbl>
    <w:p w14:paraId="1E851987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7331259C" w14:textId="6198AC8E" w:rsidR="00EB3F2F" w:rsidRPr="00253440" w:rsidRDefault="00D87263" w:rsidP="00D87263">
      <w:pPr>
        <w:pStyle w:val="21"/>
        <w:rPr>
          <w:rFonts w:ascii="TH SarabunPSK" w:hAnsi="TH SarabunPSK" w:cs="TH SarabunPSK"/>
        </w:rPr>
      </w:pPr>
      <w:bookmarkStart w:id="20" w:name="_Toc243474987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5.4  </w:t>
      </w:r>
      <w:proofErr w:type="spellStart"/>
      <w:r w:rsidR="003E32AD" w:rsidRPr="00253440">
        <w:rPr>
          <w:rFonts w:ascii="TH SarabunPSK" w:hAnsi="TH SarabunPSK" w:cs="TH SarabunPSK" w:hint="cs"/>
        </w:rPr>
        <w:t>การจำลองบน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และการตรวจบนอุปกรณ์ในอนาคต</w:t>
      </w:r>
      <w:bookmarkEnd w:id="20"/>
      <w:proofErr w:type="spellEnd"/>
    </w:p>
    <w:p w14:paraId="3F7CBC25" w14:textId="16E41026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ระยะปัจจุบันใช้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เป็นฐานวัดและใช้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SDK </w:t>
      </w:r>
      <w:proofErr w:type="spellStart"/>
      <w:r w:rsidR="003E32AD" w:rsidRPr="00253440">
        <w:rPr>
          <w:rFonts w:ascii="TH SarabunPSK" w:hAnsi="TH SarabunPSK" w:cs="TH SarabunPSK" w:hint="cs"/>
        </w:rPr>
        <w:t>เพื่อตรวจการแปลงโมเดลสำหรับเป้าหมาย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</w:t>
      </w:r>
      <w:proofErr w:type="spellStart"/>
      <w:r w:rsidR="003E32AD" w:rsidRPr="00253440">
        <w:rPr>
          <w:rFonts w:ascii="TH SarabunPSK" w:hAnsi="TH SarabunPSK" w:cs="TH SarabunPSK" w:hint="cs"/>
        </w:rPr>
        <w:t>โดยบันทึกเวอร์ชันเครื่องมือ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ค่าพารามิเตอร์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และข้อมูลทดสอบ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การจำกัด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thread/RAM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เป็นเพียงการศึกษาความไวต่อทรัพยากร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ไม่ใช่การจำลองเวลา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cycle-accurate </w:t>
      </w:r>
      <w:proofErr w:type="spellStart"/>
      <w:r w:rsidR="003E32AD" w:rsidRPr="00253440">
        <w:rPr>
          <w:rFonts w:ascii="TH SarabunPSK" w:hAnsi="TH SarabunPSK" w:cs="TH SarabunPSK" w:hint="cs"/>
        </w:rPr>
        <w:t>และไม่ใช้แทนการวัดพลังงานจริง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[15, 16]</w:t>
      </w:r>
    </w:p>
    <w:p w14:paraId="2F4AB5A1" w14:textId="3F2236B6" w:rsidR="00EB3F2F" w:rsidRPr="00253440" w:rsidRDefault="003218F2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สเปกอ้างอิงสำหรับการขอยืมภายหลังคือ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Radxa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ROCK 5B </w:t>
      </w:r>
      <w:proofErr w:type="spellStart"/>
      <w:r w:rsidR="003E32AD" w:rsidRPr="00253440">
        <w:rPr>
          <w:rFonts w:ascii="TH SarabunPSK" w:hAnsi="TH SarabunPSK" w:cs="TH SarabunPSK" w:hint="cs"/>
        </w:rPr>
        <w:t>หรือบอร์ดเทียบเท่าที่ใช้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RK3588, RAM 16 GB, </w:t>
      </w:r>
      <w:proofErr w:type="spellStart"/>
      <w:r w:rsidR="003E32AD" w:rsidRPr="00253440">
        <w:rPr>
          <w:rFonts w:ascii="TH SarabunPSK" w:hAnsi="TH SarabunPSK" w:cs="TH SarabunPSK" w:hint="cs"/>
        </w:rPr>
        <w:t>ที่เก็บข้อมูลอย่างน้อย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64 GB, Linux image </w:t>
      </w:r>
      <w:proofErr w:type="spellStart"/>
      <w:r w:rsidR="003E32AD" w:rsidRPr="00253440">
        <w:rPr>
          <w:rFonts w:ascii="TH SarabunPSK" w:hAnsi="TH SarabunPSK" w:cs="TH SarabunPSK" w:hint="cs"/>
        </w:rPr>
        <w:t>ที่มี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driver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RKNN/RKLLM runtime </w:t>
      </w:r>
      <w:proofErr w:type="spellStart"/>
      <w:r w:rsidR="003E32AD" w:rsidRPr="00253440">
        <w:rPr>
          <w:rFonts w:ascii="TH SarabunPSK" w:hAnsi="TH SarabunPSK" w:cs="TH SarabunPSK" w:hint="cs"/>
        </w:rPr>
        <w:t>ที่เข้ากันได้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พร้อมไฟเลี้ยงและการระบายความร้อน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หากคณะมีรุ่น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8 GB </w:t>
      </w:r>
      <w:proofErr w:type="spellStart"/>
      <w:r w:rsidR="003E32AD" w:rsidRPr="00253440">
        <w:rPr>
          <w:rFonts w:ascii="TH SarabunPSK" w:hAnsi="TH SarabunPSK" w:cs="TH SarabunPSK" w:hint="cs"/>
        </w:rPr>
        <w:t>จะประเมินขนาดโมเดลอีกครั้ง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สเปกนี้เป็นกรอบคัดเลือก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ไม่ใช่รายการจัดซื้อหรือผลทดสอบ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อุปกรณ์จริงต้องยืนยันเวอร์ชัน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SDK </w:t>
      </w:r>
      <w:proofErr w:type="spellStart"/>
      <w:r w:rsidR="003E32AD" w:rsidRPr="00253440">
        <w:rPr>
          <w:rFonts w:ascii="TH SarabunPSK" w:hAnsi="TH SarabunPSK" w:cs="TH SarabunPSK" w:hint="cs"/>
        </w:rPr>
        <w:t>และความสามารถ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constrained decoding </w:t>
      </w:r>
      <w:proofErr w:type="spellStart"/>
      <w:r w:rsidR="003E32AD" w:rsidRPr="00253440">
        <w:rPr>
          <w:rFonts w:ascii="TH SarabunPSK" w:hAnsi="TH SarabunPSK" w:cs="TH SarabunPSK" w:hint="cs"/>
        </w:rPr>
        <w:t>ก่อนกำหนดวิธีทดลองบน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[15, 16, 22, 23]</w:t>
      </w:r>
    </w:p>
    <w:p w14:paraId="6026A153" w14:textId="5F9B9BCD" w:rsidR="00EB3F2F" w:rsidRPr="00253440" w:rsidRDefault="00D87263" w:rsidP="00D87263">
      <w:pPr>
        <w:pStyle w:val="21"/>
        <w:rPr>
          <w:rFonts w:ascii="TH SarabunPSK" w:hAnsi="TH SarabunPSK" w:cs="TH SarabunPSK"/>
        </w:rPr>
      </w:pPr>
      <w:bookmarkStart w:id="21" w:name="_Toc243474988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5.5  </w:t>
      </w:r>
      <w:proofErr w:type="spellStart"/>
      <w:r w:rsidR="003E32AD" w:rsidRPr="00253440">
        <w:rPr>
          <w:rFonts w:ascii="TH SarabunPSK" w:hAnsi="TH SarabunPSK" w:cs="TH SarabunPSK" w:hint="cs"/>
        </w:rPr>
        <w:t>การเชื่อมต่อปลายน้ำและความเป็นส่วนตัว</w:t>
      </w:r>
      <w:bookmarkEnd w:id="21"/>
      <w:proofErr w:type="spellEnd"/>
    </w:p>
    <w:p w14:paraId="65C7C15D" w14:textId="77777777" w:rsidR="0063158E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 w:rsidR="0063158E">
        <w:rPr>
          <w:rFonts w:ascii="TH SarabunPSK" w:hAnsi="TH SarabunPSK" w:cs="TH SarabunPSK"/>
        </w:rPr>
        <w:t xml:space="preserve">    </w:t>
      </w:r>
      <w:r w:rsidR="003E32AD" w:rsidRPr="00253440">
        <w:rPr>
          <w:rFonts w:ascii="TH SarabunPSK" w:hAnsi="TH SarabunPSK" w:cs="TH SarabunPSK" w:hint="cs"/>
        </w:rPr>
        <w:t>ต้นแบบบนPCส่งผลจากภาพจริงผ่านYOLO,OCRและLocalLLMไป</w:t>
      </w:r>
      <w:proofErr w:type="spellStart"/>
      <w:r w:rsidR="003E32AD" w:rsidRPr="00253440">
        <w:rPr>
          <w:rFonts w:ascii="TH SarabunPSK" w:hAnsi="TH SarabunPSK" w:cs="TH SarabunPSK" w:hint="cs"/>
        </w:rPr>
        <w:t>ยังหน้าตรวจยืนยัน</w:t>
      </w:r>
      <w:proofErr w:type="spellEnd"/>
    </w:p>
    <w:p w14:paraId="4507E410" w14:textId="6193FBB8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ก่อนส่งMQTTและแสดงยอดรวมกับจำนวนรายการในHomeAssistantการทดสอบการส่งใช้การยืนยันอัตโนมัติแทนมนุษย์เฉพาะในสภาพแวดล้อมทดลอง </w:t>
      </w:r>
      <w:proofErr w:type="spellStart"/>
      <w:r w:rsidRPr="00253440">
        <w:rPr>
          <w:rFonts w:ascii="TH SarabunPSK" w:hAnsi="TH SarabunPSK" w:cs="TH SarabunPSK" w:hint="cs"/>
        </w:rPr>
        <w:t>และตรวจว่าค่าที่ปลายทางตรงกับ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ที่ส่ง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จึงเป็นหลักฐานการเชื่อมต่อ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ไม่ใช่คะแนนความถูกต้องของสินค้าและไม่ใช่การศึกษาผู้ใช้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ตามฐานรายงานเดิมจะพิจารณา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เมื่อมีข้อมูลคงเหลือหรือการใช้หลายช่วงเวลา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ใบเสร็จบอกการซื้อเข้า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จึงยังไม่มีผล</w:t>
      </w:r>
      <w:proofErr w:type="spellEnd"/>
      <w:r w:rsidRPr="00253440">
        <w:rPr>
          <w:rFonts w:ascii="TH SarabunPSK" w:hAnsi="TH SarabunPSK" w:cs="TH SarabunPSK" w:hint="cs"/>
        </w:rPr>
        <w:t xml:space="preserve"> burn rate [1, 6, 10, 11]</w:t>
      </w:r>
    </w:p>
    <w:p w14:paraId="16DA5D99" w14:textId="77777777" w:rsidR="005030AD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ภาพต้นฉบับ</w:t>
      </w:r>
      <w:proofErr w:type="spellEnd"/>
      <w:r w:rsidRPr="00253440">
        <w:rPr>
          <w:rFonts w:ascii="TH SarabunPSK" w:hAnsi="TH SarabunPSK" w:cs="TH SarabunPSK" w:hint="cs"/>
        </w:rPr>
        <w:t xml:space="preserve"> 124 </w:t>
      </w:r>
      <w:proofErr w:type="spellStart"/>
      <w:r w:rsidRPr="00253440">
        <w:rPr>
          <w:rFonts w:ascii="TH SarabunPSK" w:hAnsi="TH SarabunPSK" w:cs="TH SarabunPSK" w:hint="cs"/>
        </w:rPr>
        <w:t>ไฟล์และ</w:t>
      </w:r>
      <w:proofErr w:type="spellEnd"/>
      <w:r w:rsidRPr="00253440">
        <w:rPr>
          <w:rFonts w:ascii="TH SarabunPSK" w:hAnsi="TH SarabunPSK" w:cs="TH SarabunPSK" w:hint="cs"/>
        </w:rPr>
        <w:t xml:space="preserve"> manifest </w:t>
      </w:r>
      <w:proofErr w:type="spellStart"/>
      <w:r w:rsidRPr="00253440">
        <w:rPr>
          <w:rFonts w:ascii="TH SarabunPSK" w:hAnsi="TH SarabunPSK" w:cs="TH SarabunPSK" w:hint="cs"/>
        </w:rPr>
        <w:t>ได้เผยแพร่ใน</w:t>
      </w:r>
      <w:proofErr w:type="spellEnd"/>
      <w:r w:rsidRPr="00253440">
        <w:rPr>
          <w:rFonts w:ascii="TH SarabunPSK" w:hAnsi="TH SarabunPSK" w:cs="TH SarabunPSK" w:hint="cs"/>
        </w:rPr>
        <w:t xml:space="preserve"> repository </w:t>
      </w:r>
      <w:proofErr w:type="spellStart"/>
      <w:r w:rsidRPr="00253440">
        <w:rPr>
          <w:rFonts w:ascii="TH SarabunPSK" w:hAnsi="TH SarabunPSK" w:cs="TH SarabunPSK" w:hint="cs"/>
        </w:rPr>
        <w:t>ของโครงงานแล้ว</w:t>
      </w:r>
      <w:proofErr w:type="spellEnd"/>
      <w:r w:rsidRPr="00253440">
        <w:rPr>
          <w:rFonts w:ascii="TH SarabunPSK" w:hAnsi="TH SarabunPSK" w:cs="TH SarabunPSK" w:hint="cs"/>
        </w:rPr>
        <w:t xml:space="preserve"> ณ 18 </w:t>
      </w:r>
      <w:proofErr w:type="spellStart"/>
      <w:r w:rsidRPr="00253440">
        <w:rPr>
          <w:rFonts w:ascii="TH SarabunPSK" w:hAnsi="TH SarabunPSK" w:cs="TH SarabunPSK" w:hint="cs"/>
        </w:rPr>
        <w:t>ต.ค</w:t>
      </w:r>
      <w:proofErr w:type="spellEnd"/>
      <w:r w:rsidRPr="00253440">
        <w:rPr>
          <w:rFonts w:ascii="TH SarabunPSK" w:hAnsi="TH SarabunPSK" w:cs="TH SarabunPSK" w:hint="cs"/>
        </w:rPr>
        <w:t xml:space="preserve">. 2569 </w:t>
      </w:r>
      <w:proofErr w:type="spellStart"/>
      <w:r w:rsidRPr="00253440">
        <w:rPr>
          <w:rFonts w:ascii="TH SarabunPSK" w:hAnsi="TH SarabunPSK" w:cs="TH SarabunPSK" w:hint="cs"/>
        </w:rPr>
        <w:t>การใช้ข้อมูลต่อไปต้อง</w:t>
      </w:r>
      <w:proofErr w:type="spellEnd"/>
      <w:r w:rsidRPr="00253440">
        <w:rPr>
          <w:rFonts w:ascii="TH SarabunPSK" w:hAnsi="TH SarabunPSK" w:cs="TH SarabunPSK" w:hint="cs"/>
        </w:rPr>
        <w:t>ตรวจและปกปิดชื่อเบอร์โทรเลขสมาชิกที่อยู่และข้อมูลการชำระ</w:t>
      </w:r>
      <w:proofErr w:type="spellStart"/>
      <w:r w:rsidRPr="00253440">
        <w:rPr>
          <w:rFonts w:ascii="TH SarabunPSK" w:hAnsi="TH SarabunPSK" w:cs="TH SarabunPSK" w:hint="cs"/>
        </w:rPr>
        <w:t>เงินก่อนนำไปเผยแพร่</w:t>
      </w:r>
      <w:proofErr w:type="spellEnd"/>
    </w:p>
    <w:p w14:paraId="5AC51DC4" w14:textId="5245790B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เพิ่มเติมส่วนOCRดิบและเฉลยที่ยังตรวจไม่ครบเก็บในพื้นที่ทำงานส่วนตัวหากจะเก็บข้อมูล</w:t>
      </w:r>
      <w:proofErr w:type="spellStart"/>
      <w:r w:rsidRPr="00253440">
        <w:rPr>
          <w:rFonts w:ascii="TH SarabunPSK" w:hAnsi="TH SarabunPSK" w:cs="TH SarabunPSK" w:hint="cs"/>
        </w:rPr>
        <w:t>จากผู้เข้าร่วมหรืประเมินอัตราการแก้ไขโดยมนุษย์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ให้หารืออาจารย์และกระบวนการจริยธรรมของคณะก่อนเริ่มขั้นนั้น</w:t>
      </w:r>
      <w:proofErr w:type="spellEnd"/>
    </w:p>
    <w:p w14:paraId="5713CDE1" w14:textId="30002570" w:rsidR="00EB3F2F" w:rsidRPr="00253440" w:rsidRDefault="00D87263" w:rsidP="00D87263">
      <w:pPr>
        <w:pStyle w:val="21"/>
        <w:rPr>
          <w:rFonts w:ascii="TH SarabunPSK" w:hAnsi="TH SarabunPSK" w:cs="TH SarabunPSK"/>
        </w:rPr>
      </w:pPr>
      <w:bookmarkStart w:id="22" w:name="_Toc243474989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5.6  </w:t>
      </w:r>
      <w:proofErr w:type="spellStart"/>
      <w:r w:rsidR="003E32AD" w:rsidRPr="00253440">
        <w:rPr>
          <w:rFonts w:ascii="TH SarabunPSK" w:hAnsi="TH SarabunPSK" w:cs="TH SarabunPSK" w:hint="cs"/>
        </w:rPr>
        <w:t>การไหลของข้อมูลและจุดตรวจสอบแต่ละชั้น</w:t>
      </w:r>
      <w:bookmarkEnd w:id="22"/>
      <w:proofErr w:type="spellEnd"/>
    </w:p>
    <w:p w14:paraId="2DCE1D3C" w14:textId="4E417941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ข้อมูลนำเข้าแต่ละภาพมีรหัสภาพและค่า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SHA-256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สำหรับตรวจย้อนกลับ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ระบบบันทึกกรอบเอกสาร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คะแนนความเชื่อมั่น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การหมุนภาพ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และรุ่นโมเดลก่อน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crop </w:t>
      </w:r>
      <w:proofErr w:type="spellStart"/>
      <w:r w:rsidR="003E32AD" w:rsidRPr="00253440">
        <w:rPr>
          <w:rFonts w:ascii="TH SarabunPSK" w:hAnsi="TH SarabunPSK" w:cs="TH SarabunPSK" w:hint="cs"/>
        </w:rPr>
        <w:t>เข้าสู่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จากนั้นเก็บข้อความดิบ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คำขอและคำตอบ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LLM </w:t>
      </w:r>
      <w:proofErr w:type="spellStart"/>
      <w:r w:rsidR="003E32AD" w:rsidRPr="00253440">
        <w:rPr>
          <w:rFonts w:ascii="TH SarabunPSK" w:hAnsi="TH SarabunPSK" w:cs="TH SarabunPSK" w:hint="cs"/>
        </w:rPr>
        <w:t>พร้อม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ที่แยกได้โดยไม่เขียนทับต้นฉบับ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ข้อมูลยืนยันและข้อความ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MQTTผูกกับรหัสการประมวลผลและ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event_id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ส่วนการรับรองกลุ่มธุรกรรมซ้ำและการผูกค่าทุกฟิลด์กับบริเวณข้อความยังไม่ครบ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จึงไม่อ้างว่าทำ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provenance </w:t>
      </w:r>
      <w:proofErr w:type="spellStart"/>
      <w:r w:rsidR="003E32AD" w:rsidRPr="00253440">
        <w:rPr>
          <w:rFonts w:ascii="TH SarabunPSK" w:hAnsi="TH SarabunPSK" w:cs="TH SarabunPSK" w:hint="cs"/>
        </w:rPr>
        <w:t>ระดับฟิลด์สำเร็จทั้งหมด</w:t>
      </w:r>
      <w:proofErr w:type="spellEnd"/>
    </w:p>
    <w:p w14:paraId="5744613C" w14:textId="76986E2D" w:rsidR="00EB3F2F" w:rsidRPr="00253440" w:rsidRDefault="00D87263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ก่อนส่ง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ระบบตรวจ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parser </w:t>
      </w:r>
      <w:proofErr w:type="spellStart"/>
      <w:r w:rsidR="003E32AD" w:rsidRPr="00253440">
        <w:rPr>
          <w:rFonts w:ascii="TH SarabunPSK" w:hAnsi="TH SarabunPSK" w:cs="TH SarabunPSK" w:hint="cs"/>
        </w:rPr>
        <w:t>ที่ปฏิเสธคีย์ซ้ำและค่าตัวเลขที่ไม่ใช่จำนวนจำกัด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จากนั้นตรวจ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และรับการยืนยันผ่านหน้าตรวจข้อกำหนดอนุญาตnullในฟิลด์ที่ไม่มีข้อมูลและไม่บังคับว่าต้องมีรายการสินค้า </w:t>
      </w:r>
      <w:proofErr w:type="spellStart"/>
      <w:r w:rsidR="003E32AD" w:rsidRPr="00253440">
        <w:rPr>
          <w:rFonts w:ascii="TH SarabunPSK" w:hAnsi="TH SarabunPSK" w:cs="TH SarabunPSK" w:hint="cs"/>
        </w:rPr>
        <w:t>การผ่าน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จึงไม่ได้พิสูจน์ความถูกต้องหรือความครบของเนื้อหา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ข้อความส่งออกมี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event_id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และสถานะยืนยันเพื่อป้องกันการตีความข้อมูลที่ยังรอตรวจเป็นรายการยืนยันแล้ว</w:t>
      </w:r>
    </w:p>
    <w:p w14:paraId="75531DD9" w14:textId="005E9588" w:rsidR="00EB3F2F" w:rsidRPr="00253440" w:rsidRDefault="00A50269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การทดลองจะบันทึกจำนวนรายการที่ตกหล่นในแต่ละจุด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ได้แก่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ภาพที่หากรอบไม่พบ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ข้อความที่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อ่านไม่ได้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ที่parseหรือschemaไม่ผ่านและฟิลด์ที่ผ่านรูปแบบแต่ค่าผิดจากเฉลยผลendtoendจะนับความสำเร็จจากภาพต้นทางถึงรายการ </w:t>
      </w:r>
      <w:proofErr w:type="spellStart"/>
      <w:r w:rsidR="003E32AD" w:rsidRPr="00253440">
        <w:rPr>
          <w:rFonts w:ascii="TH SarabunPSK" w:hAnsi="TH SarabunPSK" w:cs="TH SarabunPSK" w:hint="cs"/>
        </w:rPr>
        <w:t>JSON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ที่ตรวจตรงเฉลย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ไม่ใช้ค่า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mAP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ของตัวตรวจจับแทนคุณภาพปลายทาง</w:t>
      </w:r>
      <w:proofErr w:type="spellEnd"/>
    </w:p>
    <w:p w14:paraId="10AD12FC" w14:textId="45CFA408" w:rsidR="00EB3F2F" w:rsidRPr="00253440" w:rsidRDefault="00A50269" w:rsidP="00A50269">
      <w:pPr>
        <w:pStyle w:val="21"/>
        <w:rPr>
          <w:rFonts w:ascii="TH SarabunPSK" w:hAnsi="TH SarabunPSK" w:cs="TH SarabunPSK"/>
        </w:rPr>
      </w:pPr>
      <w:bookmarkStart w:id="23" w:name="_Toc243474990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5.7  </w:t>
      </w:r>
      <w:proofErr w:type="spellStart"/>
      <w:r w:rsidR="003E32AD" w:rsidRPr="00253440">
        <w:rPr>
          <w:rFonts w:ascii="TH SarabunPSK" w:hAnsi="TH SarabunPSK" w:cs="TH SarabunPSK" w:hint="cs"/>
        </w:rPr>
        <w:t>การเปรียบเทียบแบบจำลองและความเที่ยงตรงของผล</w:t>
      </w:r>
      <w:bookmarkEnd w:id="23"/>
      <w:proofErr w:type="spellEnd"/>
    </w:p>
    <w:p w14:paraId="5ABDF87B" w14:textId="6FEEC4AA" w:rsidR="00EB3F2F" w:rsidRPr="00253440" w:rsidRDefault="00A50269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การเปรียบเทียบระดับ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="003E32AD" w:rsidRPr="00253440">
        <w:rPr>
          <w:rFonts w:ascii="TH SarabunPSK" w:hAnsi="TH SarabunPSK" w:cs="TH SarabunPSK" w:hint="cs"/>
        </w:rPr>
        <w:t>จะตรึงภาพ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ชุดฝึก</w:t>
      </w:r>
      <w:proofErr w:type="spellEnd"/>
      <w:r w:rsidR="003E32AD" w:rsidRPr="00253440">
        <w:rPr>
          <w:rFonts w:ascii="TH SarabunPSK" w:hAnsi="TH SarabunPSK" w:cs="TH SarabunPSK" w:hint="cs"/>
        </w:rPr>
        <w:t>/</w:t>
      </w:r>
      <w:proofErr w:type="spellStart"/>
      <w:r w:rsidR="003E32AD" w:rsidRPr="00253440">
        <w:rPr>
          <w:rFonts w:ascii="TH SarabunPSK" w:hAnsi="TH SarabunPSK" w:cs="TH SarabunPSK" w:hint="cs"/>
        </w:rPr>
        <w:t>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เฉลย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prompt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ไว้เหมือนกันทุกเงื่อนไข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baseline </w:t>
      </w:r>
      <w:proofErr w:type="spellStart"/>
      <w:r w:rsidR="003E32AD" w:rsidRPr="00253440">
        <w:rPr>
          <w:rFonts w:ascii="TH SarabunPSK" w:hAnsi="TH SarabunPSK" w:cs="TH SarabunPSK" w:hint="cs"/>
        </w:rPr>
        <w:t>ที่ไม่บังคับรูปแบบ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แล้วเปิด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ใน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เดียวกันเพื่อแยกผลของข้อจำกัดโครงสร้าง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จากนั้นจึงเปรียบเทียบขนาดหรือระดับบีบอัดภายใต้ขีดจำกัดหน่วยความจำเดียวกัน </w:t>
      </w:r>
      <w:proofErr w:type="spellStart"/>
      <w:r w:rsidR="003E32AD" w:rsidRPr="00253440">
        <w:rPr>
          <w:rFonts w:ascii="TH SarabunPSK" w:hAnsi="TH SarabunPSK" w:cs="TH SarabunPSK" w:hint="cs"/>
        </w:rPr>
        <w:t>หาก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="003E32AD" w:rsidRPr="00253440">
        <w:rPr>
          <w:rFonts w:ascii="TH SarabunPSK" w:hAnsi="TH SarabunPSK" w:cs="TH SarabunPSK" w:hint="cs"/>
        </w:rPr>
        <w:t>ใดไม่รองรับ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หรือโมเดลที่เลือก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จะบันทึกว่าเป็นเงื่อนไขที่ทดสอบไม่ได้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แทนการเติมคะแนนประมาณ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[2–4, 8]</w:t>
      </w:r>
    </w:p>
    <w:p w14:paraId="44F26398" w14:textId="0399A727" w:rsidR="00EB3F2F" w:rsidRPr="00253440" w:rsidRDefault="003D64AA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การวัดทรัพยากรบน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จะเก็บสภาพแวดล้อม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รุ่น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CPU/RAM </w:t>
      </w:r>
      <w:proofErr w:type="spellStart"/>
      <w:r w:rsidR="003E32AD" w:rsidRPr="00253440">
        <w:rPr>
          <w:rFonts w:ascii="TH SarabunPSK" w:hAnsi="TH SarabunPSK" w:cs="TH SarabunPSK" w:hint="cs"/>
        </w:rPr>
        <w:t>เวอร์ชันไลบรารี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จำนวน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thread </w:t>
      </w:r>
      <w:proofErr w:type="spellStart"/>
      <w:r w:rsidR="003E32AD" w:rsidRPr="00253440">
        <w:rPr>
          <w:rFonts w:ascii="TH SarabunPSK" w:hAnsi="TH SarabunPSK" w:cs="TH SarabunPSK" w:hint="cs"/>
        </w:rPr>
        <w:t>และเวลา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warmupก่อนจับเวลาหลายรอบต่อเงื่อนไขรายงานค่ามัธยฐานและการกระจายของlatencyแยกการโหลดโมเดลออกจากเวลาประมวลผลต่อภาพ ส่วนพลังงานจะรายงานเฉพาะเมื่อมีเครื่องมือวัดที่ระบุวิธีสอบเทียบได้ </w:t>
      </w:r>
      <w:proofErr w:type="spellStart"/>
      <w:r w:rsidR="003E32AD" w:rsidRPr="00253440">
        <w:rPr>
          <w:rFonts w:ascii="TH SarabunPSK" w:hAnsi="TH SarabunPSK" w:cs="TH SarabunPSK" w:hint="cs"/>
        </w:rPr>
        <w:t>ไม่ใช้ค่า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TDP </w:t>
      </w:r>
      <w:proofErr w:type="spellStart"/>
      <w:r w:rsidR="003E32AD" w:rsidRPr="00253440">
        <w:rPr>
          <w:rFonts w:ascii="TH SarabunPSK" w:hAnsi="TH SarabunPSK" w:cs="TH SarabunPSK" w:hint="cs"/>
        </w:rPr>
        <w:t>หรือเวลาคูณกำลังไฟสมมติเป็นพลังงานที่วัดจริง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[2, 3]</w:t>
      </w:r>
    </w:p>
    <w:p w14:paraId="21E3A10D" w14:textId="2E3851C5" w:rsidR="00EB3F2F" w:rsidRPr="00253440" w:rsidRDefault="00A50269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ข้อจำกัดของการทดลองคือข้อความอ้างอิงผ่านผู้บันทึกหนึ่งคนหนึ่งรอบและอาจมีการจัดรูปแบบใหม่ </w:t>
      </w:r>
      <w:proofErr w:type="spellStart"/>
      <w:r w:rsidR="003E32AD" w:rsidRPr="00253440">
        <w:rPr>
          <w:rFonts w:ascii="TH SarabunPSK" w:hAnsi="TH SarabunPSK" w:cs="TH SarabunPSK" w:hint="cs"/>
        </w:rPr>
        <w:t>มีผล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ให้ดูระหว่างกรอก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จึงไม่ใช่เฉลยอิสระที่ปิดบังคำตอบโมเดล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ภาพใกล้ซ้ำและกลุ่มธุรกรรมยังไม่รับรองครบ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การทดลองใช้ภาพเดิมและยังไม่มีชุดภาพต่างฉากใหม่ที่แยกจากการพัฒนา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ผลจึงรายงานเชิงพรรณนาพร้อมตัวหาร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ไม่สร้างช่วงความเชื่อมั่นที่สมมติว่าภาพทุกใบอิสระ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และไม่สรุปสมรรถนะทั่วไปของระบบ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34A6399A" w14:textId="21BF69DE" w:rsidR="00EB3F2F" w:rsidRPr="00253440" w:rsidRDefault="00A50269" w:rsidP="00A50269">
      <w:pPr>
        <w:pStyle w:val="21"/>
        <w:rPr>
          <w:rFonts w:ascii="TH SarabunPSK" w:hAnsi="TH SarabunPSK" w:cs="TH SarabunPSK"/>
        </w:rPr>
      </w:pPr>
      <w:bookmarkStart w:id="24" w:name="_Toc243474991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5.8  </w:t>
      </w:r>
      <w:proofErr w:type="spellStart"/>
      <w:r w:rsidR="003E32AD" w:rsidRPr="00253440">
        <w:rPr>
          <w:rFonts w:ascii="TH SarabunPSK" w:hAnsi="TH SarabunPSK" w:cs="TH SarabunPSK" w:hint="cs"/>
        </w:rPr>
        <w:t>ลำดับส่งมอบตามสถาปัตยกรรมเดิม</w:t>
      </w:r>
      <w:bookmarkEnd w:id="24"/>
      <w:proofErr w:type="spellEnd"/>
    </w:p>
    <w:p w14:paraId="67FCA687" w14:textId="02AC267A" w:rsidR="00EB3F2F" w:rsidRPr="00253440" w:rsidRDefault="00A50269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แผนส่งมอบยังสืบจาก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roadmap </w:t>
      </w:r>
      <w:proofErr w:type="spellStart"/>
      <w:r w:rsidR="003E32AD" w:rsidRPr="00253440">
        <w:rPr>
          <w:rFonts w:ascii="TH SarabunPSK" w:hAnsi="TH SarabunPSK" w:cs="TH SarabunPSK" w:hint="cs"/>
        </w:rPr>
        <w:t>เจ็ดระยะในรายงานเดิม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ปัจจุบันมีชุดภาพและข้อความหนึ่งรอบ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และผลรูปแบบJSONบนPCรวมถึงหลักฐานเชื่อมMQTT/HomeAssistantแล้วงานที่ยังค้างคือการรับรองกรอบและกลุ่มธุรกรรม </w:t>
      </w:r>
      <w:proofErr w:type="spellStart"/>
      <w:r w:rsidR="003E32AD" w:rsidRPr="00253440">
        <w:rPr>
          <w:rFonts w:ascii="TH SarabunPSK" w:hAnsi="TH SarabunPSK" w:cs="TH SarabunPSK" w:hint="cs"/>
        </w:rPr>
        <w:t>เฉลย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สำหรับคะแนนเนื้อหา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และการทดสอบภาพต่างฉากใหม่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ก่อนสรุปประสิทธิภาพปลายทาง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ส่วนการวิเคราะห์การใช้สินค้าและการวัดบน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</w:t>
      </w:r>
      <w:proofErr w:type="spellStart"/>
      <w:r w:rsidR="003E32AD" w:rsidRPr="00253440">
        <w:rPr>
          <w:rFonts w:ascii="TH SarabunPSK" w:hAnsi="TH SarabunPSK" w:cs="TH SarabunPSK" w:hint="cs"/>
        </w:rPr>
        <w:t>เป็นระยะต่อเนื่องเมื่อมีข้อมูลและอุปกรณ์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[1, 6]</w:t>
      </w:r>
    </w:p>
    <w:p w14:paraId="628D8439" w14:textId="7937A85F" w:rsidR="00EB3F2F" w:rsidRPr="00253440" w:rsidRDefault="00A50269" w:rsidP="00A50269">
      <w:pPr>
        <w:pStyle w:val="21"/>
        <w:rPr>
          <w:rFonts w:ascii="TH SarabunPSK" w:hAnsi="TH SarabunPSK" w:cs="TH SarabunPSK"/>
        </w:rPr>
      </w:pPr>
      <w:bookmarkStart w:id="25" w:name="_Toc243474992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5.9  </w:t>
      </w:r>
      <w:proofErr w:type="spellStart"/>
      <w:r w:rsidR="003E32AD" w:rsidRPr="00253440">
        <w:rPr>
          <w:rFonts w:ascii="TH SarabunPSK" w:hAnsi="TH SarabunPSK" w:cs="TH SarabunPSK" w:hint="cs"/>
        </w:rPr>
        <w:t>ผลเปรียบเทียบ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กับข้อความอ้างอิงหนึ่งรอบ</w:t>
      </w:r>
      <w:bookmarkEnd w:id="25"/>
      <w:proofErr w:type="spellEnd"/>
    </w:p>
    <w:p w14:paraId="6A167039" w14:textId="13BC67BA" w:rsidR="00EB3F2F" w:rsidRPr="00253440" w:rsidRDefault="00A50269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ประเมินข้อความที่บันทึก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ภาพโดยคงข้อมูลดิบทุกภาพไว้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พบ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24 </w:t>
      </w:r>
      <w:proofErr w:type="spellStart"/>
      <w:r w:rsidR="003E32AD" w:rsidRPr="00253440">
        <w:rPr>
          <w:rFonts w:ascii="TH SarabunPSK" w:hAnsi="TH SarabunPSK" w:cs="TH SarabunPSK" w:hint="cs"/>
        </w:rPr>
        <w:t>ภาพผ่านเกณฑ์คัดเข้า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35 </w:t>
      </w:r>
      <w:proofErr w:type="spellStart"/>
      <w:r w:rsidR="003E32AD" w:rsidRPr="00253440">
        <w:rPr>
          <w:rFonts w:ascii="TH SarabunPSK" w:hAnsi="TH SarabunPSK" w:cs="TH SarabunPSK" w:hint="cs"/>
        </w:rPr>
        <w:t>ภาพไม่ใช้คำนวณ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CER </w:t>
      </w:r>
      <w:proofErr w:type="spellStart"/>
      <w:r w:rsidR="003E32AD" w:rsidRPr="00253440">
        <w:rPr>
          <w:rFonts w:ascii="TH SarabunPSK" w:hAnsi="TH SarabunPSK" w:cs="TH SarabunPSK" w:hint="cs"/>
        </w:rPr>
        <w:t>เต็มข้อความ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เนื่องจากมีข้อความอ่านไม่ชัด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ตารางที่จัดใหม่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หมายเหตุที่ไม่ใช่ข้อความในภาพ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ตัวเลขย่อหรือขอบเขตข้อความไม่ครบหนึ่งภาพอาจมีหลายเหตุผลเกณฑ์อัตโนมัติและการตรวจภาพเฉพาะกรณียังไม่รับรองว่าข้อความ 24 </w:t>
      </w:r>
      <w:proofErr w:type="spellStart"/>
      <w:r w:rsidR="003E32AD" w:rsidRPr="00253440">
        <w:rPr>
          <w:rFonts w:ascii="TH SarabunPSK" w:hAnsi="TH SarabunPSK" w:cs="TH SarabunPSK" w:hint="cs"/>
        </w:rPr>
        <w:t>ภาพถูกต้องครบทุกตัวอักษร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79DC1BA9" w14:textId="719447D8" w:rsidR="00EB3F2F" w:rsidRPr="00253440" w:rsidRDefault="003D64AA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CER </w:t>
      </w:r>
      <w:proofErr w:type="spellStart"/>
      <w:r w:rsidR="003E32AD" w:rsidRPr="00253440">
        <w:rPr>
          <w:rFonts w:ascii="TH SarabunPSK" w:hAnsi="TH SarabunPSK" w:cs="TH SarabunPSK" w:hint="cs"/>
        </w:rPr>
        <w:t>คำนวณจากจำนวนการแทนที่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ลบ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และแทรกตัวอักษรในการจัดแนวข้อความ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หารด้วยจำนวนตัวอักษรอ้างอิง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โดยรวมตัวเศษและตัวหารทุกภาพสำหรับ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micro CER </w:t>
      </w:r>
      <w:proofErr w:type="spellStart"/>
      <w:r w:rsidR="003E32AD" w:rsidRPr="00253440">
        <w:rPr>
          <w:rFonts w:ascii="TH SarabunPSK" w:hAnsi="TH SarabunPSK" w:cs="TH SarabunPSK" w:hint="cs"/>
        </w:rPr>
        <w:t>หลังตัดเฉพาะป้ายอ้างอิง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[cite: N] </w:t>
      </w:r>
      <w:proofErr w:type="spellStart"/>
      <w:r w:rsidR="003E32AD" w:rsidRPr="00253440">
        <w:rPr>
          <w:rFonts w:ascii="TH SarabunPSK" w:hAnsi="TH SarabunPSK" w:cs="TH SarabunPSK" w:hint="cs"/>
        </w:rPr>
        <w:t>จากข้อความทั้งสองฝั่ง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แล้วปรับ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="003E32AD" w:rsidRPr="00253440">
        <w:rPr>
          <w:rFonts w:ascii="TH SarabunPSK" w:hAnsi="TH SarabunPSK" w:cs="TH SarabunPSK" w:hint="cs"/>
        </w:rPr>
        <w:t>และช่องว่างตามโค้ดประเมิน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ค่าต่ำหมายถึงผิดพลาดน้อยและอาจเกินร้อยละ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100 </w:t>
      </w:r>
      <w:proofErr w:type="spellStart"/>
      <w:r w:rsidR="003E32AD" w:rsidRPr="00253440">
        <w:rPr>
          <w:rFonts w:ascii="TH SarabunPSK" w:hAnsi="TH SarabunPSK" w:cs="TH SarabunPSK" w:hint="cs"/>
        </w:rPr>
        <w:t>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ตัวหารชุดหลักมี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28,011 </w:t>
      </w:r>
      <w:proofErr w:type="spellStart"/>
      <w:r w:rsidR="003E32AD" w:rsidRPr="00253440">
        <w:rPr>
          <w:rFonts w:ascii="TH SarabunPSK" w:hAnsi="TH SarabunPSK" w:cs="TH SarabunPSK" w:hint="cs"/>
        </w:rPr>
        <w:t>ตัวอักษร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ทั้งสองเครื่องมือใช้ภาพ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crop </w:t>
      </w:r>
      <w:proofErr w:type="spellStart"/>
      <w:r w:rsidR="003E32AD" w:rsidRPr="00253440">
        <w:rPr>
          <w:rFonts w:ascii="TH SarabunPSK" w:hAnsi="TH SarabunPSK" w:cs="TH SarabunPSK" w:hint="cs"/>
        </w:rPr>
        <w:t>เดียวกันที่ตรวจค่าแฮชแล้ว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EasyOCR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จึงเทียบกันบนข้อความอ้างอิงชุดเดียวกัน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0C1E2440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6" w:name="_Toc243475008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4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ความผิดพลาดตัวอักษรเชิงพรรณนา</w:t>
      </w:r>
      <w:proofErr w:type="spellEnd"/>
      <w:r w:rsidRPr="00253440">
        <w:rPr>
          <w:rFonts w:ascii="TH SarabunPSK" w:hAnsi="TH SarabunPSK" w:cs="TH SarabunPSK" w:hint="cs"/>
        </w:rPr>
        <w:t xml:space="preserve"> (micro CER)</w:t>
      </w:r>
      <w:bookmarkEnd w:id="26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664"/>
        <w:gridCol w:w="648"/>
        <w:gridCol w:w="1152"/>
        <w:gridCol w:w="1512"/>
        <w:gridCol w:w="1512"/>
      </w:tblGrid>
      <w:tr w:rsidR="00EB3F2F" w:rsidRPr="00253440" w14:paraId="188C7F7F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567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ข้อความอ้างอิง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A57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ภาพ</w:t>
            </w:r>
            <w:proofErr w:type="spellEnd"/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BEF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ตัวอักษร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EE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EasyOCR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EF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Tesseract</w:t>
            </w:r>
          </w:p>
        </w:tc>
      </w:tr>
      <w:tr w:rsidR="00EB3F2F" w:rsidRPr="00253440" w14:paraId="790FAB39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D76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ผ่านเกณฑ์คัดเข้า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0B1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89A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28,011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294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82.36%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45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94.57%</w:t>
            </w:r>
          </w:p>
        </w:tc>
      </w:tr>
      <w:tr w:rsidR="00EB3F2F" w:rsidRPr="00253440" w14:paraId="3A57ED1F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96F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ไม่แจ้งใช้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OCR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ช่วย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E22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133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26,678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25A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82.99%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8CF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95.34%</w:t>
            </w:r>
          </w:p>
        </w:tc>
      </w:tr>
      <w:tr w:rsidR="00EB3F2F" w:rsidRPr="00253440" w14:paraId="2DC931C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8EBC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แจ้งใช้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OCR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ช่วย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9F49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76F5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1,333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5AC4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69.77%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C8CE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79.07%</w:t>
            </w:r>
          </w:p>
        </w:tc>
      </w:tr>
    </w:tbl>
    <w:p w14:paraId="1A872F7B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4F353E26" w14:textId="0075074C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EasyOCR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CER </w:t>
      </w:r>
      <w:proofErr w:type="spellStart"/>
      <w:r w:rsidR="003E32AD" w:rsidRPr="00253440">
        <w:rPr>
          <w:rFonts w:ascii="TH SarabunPSK" w:hAnsi="TH SarabunPSK" w:cs="TH SarabunPSK" w:hint="cs"/>
        </w:rPr>
        <w:t>ต่ำกว่า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บนชุดที่คัดนี้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แต่ทั้งสองยังมีความผิดพลาดสูง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การไม่แจ้งใช้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ช่วยเป็นเพียงข้อมูลที่ผู้บันทึกระบุ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ไม่ยืนยันความเป็นอิสระของเฉลย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จึงยังไม่เลือกเครื่องมือจากผลนี้เพื่ออ้างประสิทธิภาพทั่วไป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ใช้การรันใหม่ทั้ง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ภาพหลังแก้ตัวอ่าน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TSV </w:t>
      </w:r>
      <w:proofErr w:type="spellStart"/>
      <w:r w:rsidR="003E32AD" w:rsidRPr="00253440">
        <w:rPr>
          <w:rFonts w:ascii="TH SarabunPSK" w:hAnsi="TH SarabunPSK" w:cs="TH SarabunPSK" w:hint="cs"/>
        </w:rPr>
        <w:t>ที่เคยตีความเครื่องหมายอัญประกาศผิด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ผลจากตัวอ่านรุ่นเดิมเก็บเป็นประวัติและไม่ใช้คำนวณคะแนนนี้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489E280C" w14:textId="059736B5" w:rsidR="00EB3F2F" w:rsidRPr="00253440" w:rsidRDefault="001F616F" w:rsidP="001F616F">
      <w:pPr>
        <w:pStyle w:val="21"/>
        <w:rPr>
          <w:rFonts w:ascii="TH SarabunPSK" w:hAnsi="TH SarabunPSK" w:cs="TH SarabunPSK"/>
        </w:rPr>
      </w:pPr>
      <w:bookmarkStart w:id="27" w:name="_Toc243474993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5.10 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="003E32AD" w:rsidRPr="00253440">
        <w:rPr>
          <w:rFonts w:ascii="TH SarabunPSK" w:hAnsi="TH SarabunPSK" w:cs="TH SarabunPSK" w:hint="cs"/>
        </w:rPr>
        <w:t>ด้านรูปแบบและต้นทุนการประมวลผล</w:t>
      </w:r>
      <w:bookmarkEnd w:id="27"/>
      <w:proofErr w:type="spellEnd"/>
    </w:p>
    <w:p w14:paraId="767331F1" w14:textId="424DE151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ชุดทดลองเลือก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 </w:t>
      </w:r>
      <w:proofErr w:type="spellStart"/>
      <w:r w:rsidR="003E32AD" w:rsidRPr="00253440">
        <w:rPr>
          <w:rFonts w:ascii="TH SarabunPSK" w:hAnsi="TH SarabunPSK" w:cs="TH SarabunPSK" w:hint="cs"/>
        </w:rPr>
        <w:t>ภาพที่มี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crop </w:t>
      </w:r>
      <w:proofErr w:type="spellStart"/>
      <w:r w:rsidR="003E32AD" w:rsidRPr="00253440">
        <w:rPr>
          <w:rFonts w:ascii="TH SarabunPSK" w:hAnsi="TH SarabunPSK" w:cs="TH SarabunPSK" w:hint="cs"/>
        </w:rPr>
        <w:t>เอกสารเดียวจากลำดับความยาวข้อความก่อนดูผลโมเดล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โดยตรึงการเลือกตั้งแต่มีข้อความบันทึก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55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ข้อความของหกภาพนี้ไม่เปลี่ยนหลังเติมครบ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การเลือกนี้ไม่ใช่การสุ่มตัวแทนทั้งชุด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ใช้ข้อความผู้บันทึกและ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ของแต่ละภาพ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Qwen3 0.6B/1.7B </w:t>
      </w:r>
      <w:proofErr w:type="spellStart"/>
      <w:r w:rsidR="003E32AD" w:rsidRPr="00253440">
        <w:rPr>
          <w:rFonts w:ascii="TH SarabunPSK" w:hAnsi="TH SarabunPSK" w:cs="TH SarabunPSK" w:hint="cs"/>
        </w:rPr>
        <w:t>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Q8_0/Q4_K_M </w:t>
      </w:r>
      <w:proofErr w:type="spellStart"/>
      <w:r w:rsidR="003E32AD" w:rsidRPr="00253440">
        <w:rPr>
          <w:rFonts w:ascii="TH SarabunPSK" w:hAnsi="TH SarabunPSK" w:cs="TH SarabunPSK" w:hint="cs"/>
        </w:rPr>
        <w:t>เปิดและปิด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และรันซ้ำ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 </w:t>
      </w:r>
      <w:proofErr w:type="spellStart"/>
      <w:r w:rsidR="003E32AD" w:rsidRPr="00253440">
        <w:rPr>
          <w:rFonts w:ascii="TH SarabunPSK" w:hAnsi="TH SarabunPSK" w:cs="TH SarabunPSK" w:hint="cs"/>
        </w:rPr>
        <w:t>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รวมแผน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288 </w:t>
      </w:r>
      <w:proofErr w:type="spellStart"/>
      <w:r w:rsidR="003E32AD" w:rsidRPr="00253440">
        <w:rPr>
          <w:rFonts w:ascii="TH SarabunPSK" w:hAnsi="TH SarabunPSK" w:cs="TH SarabunPSK" w:hint="cs"/>
        </w:rPr>
        <w:t>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บันทึกแล้ว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288 </w:t>
      </w:r>
      <w:proofErr w:type="spellStart"/>
      <w:r w:rsidR="003E32AD" w:rsidRPr="00253440">
        <w:rPr>
          <w:rFonts w:ascii="TH SarabunPSK" w:hAnsi="TH SarabunPSK" w:cs="TH SarabunPSK" w:hint="cs"/>
        </w:rPr>
        <w:t>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สถานะ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ครบตามเมทริกซ์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การรันซ้ำไม่ใช่ภาพเพิ่มอีกชุด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3C4FE5BC" w14:textId="2E465405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Intel Core Ultra 7 155H, RAM </w:t>
      </w:r>
      <w:proofErr w:type="spellStart"/>
      <w:r w:rsidR="003E32AD" w:rsidRPr="00253440">
        <w:rPr>
          <w:rFonts w:ascii="TH SarabunPSK" w:hAnsi="TH SarabunPSK" w:cs="TH SarabunPSK" w:hint="cs"/>
        </w:rPr>
        <w:t>ติดตั้งประมาณ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16 GB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Windows 11 </w:t>
      </w:r>
      <w:proofErr w:type="spellStart"/>
      <w:r w:rsidR="003E32AD" w:rsidRPr="00253440">
        <w:rPr>
          <w:rFonts w:ascii="TH SarabunPSK" w:hAnsi="TH SarabunPSK" w:cs="TH SarabunPSK" w:hint="cs"/>
        </w:rPr>
        <w:t>รัน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llama.cpp b11714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CPU </w:t>
      </w:r>
      <w:proofErr w:type="spellStart"/>
      <w:r w:rsidR="003E32AD" w:rsidRPr="00253440">
        <w:rPr>
          <w:rFonts w:ascii="TH SarabunPSK" w:hAnsi="TH SarabunPSK" w:cs="TH SarabunPSK" w:hint="cs"/>
        </w:rPr>
        <w:t>จำนวน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 threads, context 8,192 tokens, output limit 2,048 tokens, temperature 0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seed 20261018 </w:t>
      </w:r>
      <w:proofErr w:type="spellStart"/>
      <w:r w:rsidR="003E32AD" w:rsidRPr="00253440">
        <w:rPr>
          <w:rFonts w:ascii="TH SarabunPSK" w:hAnsi="TH SarabunPSK" w:cs="TH SarabunPSK" w:hint="cs"/>
        </w:rPr>
        <w:t>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reasoning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prompt cache </w:t>
      </w:r>
      <w:proofErr w:type="spellStart"/>
      <w:r w:rsidR="003E32AD" w:rsidRPr="00253440">
        <w:rPr>
          <w:rFonts w:ascii="TH SarabunPSK" w:hAnsi="TH SarabunPSK" w:cs="TH SarabunPSK" w:hint="cs"/>
        </w:rPr>
        <w:t>พร้อม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warm-up </w:t>
      </w:r>
      <w:proofErr w:type="spellStart"/>
      <w:r w:rsidR="003E32AD" w:rsidRPr="00253440">
        <w:rPr>
          <w:rFonts w:ascii="TH SarabunPSK" w:hAnsi="TH SarabunPSK" w:cs="TH SarabunPSK" w:hint="cs"/>
        </w:rPr>
        <w:t>ก่อนจับเวลาแต่ละการโหลดโมเดล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Q4_K_M </w:t>
      </w:r>
      <w:proofErr w:type="spellStart"/>
      <w:r w:rsidR="003E32AD" w:rsidRPr="00253440">
        <w:rPr>
          <w:rFonts w:ascii="TH SarabunPSK" w:hAnsi="TH SarabunPSK" w:cs="TH SarabunPSK" w:hint="cs"/>
        </w:rPr>
        <w:t>แปลงต่อจาก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Q8_0 </w:t>
      </w:r>
      <w:proofErr w:type="spellStart"/>
      <w:r w:rsidR="003E32AD" w:rsidRPr="00253440">
        <w:rPr>
          <w:rFonts w:ascii="TH SarabunPSK" w:hAnsi="TH SarabunPSK" w:cs="TH SarabunPSK" w:hint="cs"/>
        </w:rPr>
        <w:t>ของผู้เผยแพร่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จึงไม่ใช่การเปรียบเทียบ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="003E32AD" w:rsidRPr="00253440">
        <w:rPr>
          <w:rFonts w:ascii="TH SarabunPSK" w:hAnsi="TH SarabunPSK" w:cs="TH SarabunPSK" w:hint="cs"/>
        </w:rPr>
        <w:t>ที่เริ่มจาก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BF16 </w:t>
      </w:r>
      <w:proofErr w:type="spellStart"/>
      <w:r w:rsidR="003E32AD" w:rsidRPr="00253440">
        <w:rPr>
          <w:rFonts w:ascii="TH SarabunPSK" w:hAnsi="TH SarabunPSK" w:cs="TH SarabunPSK" w:hint="cs"/>
        </w:rPr>
        <w:t>เดียวกัน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โมเดลและอินพุตมี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SHA-256 </w:t>
      </w:r>
      <w:proofErr w:type="spellStart"/>
      <w:r w:rsidR="003E32AD" w:rsidRPr="00253440">
        <w:rPr>
          <w:rFonts w:ascii="TH SarabunPSK" w:hAnsi="TH SarabunPSK" w:cs="TH SarabunPSK" w:hint="cs"/>
        </w:rPr>
        <w:t>พร้อมคำขอและคำตอบดิบ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ผลเวลาอาจได้รับอิทธิพลจากงานเบื้องหลังบน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[6]</w:t>
      </w:r>
    </w:p>
    <w:p w14:paraId="602D2873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8" w:name="_Toc243475009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5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จากข้อความผู้บันทึก</w:t>
      </w:r>
      <w:bookmarkEnd w:id="28"/>
      <w:proofErr w:type="spellEnd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662926D9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A4B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โมเดล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9BC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บังคับ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3F8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82F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7AC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BC6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GiB²</w:t>
            </w:r>
          </w:p>
        </w:tc>
      </w:tr>
      <w:tr w:rsidR="00EB3F2F" w:rsidRPr="00253440" w14:paraId="1CE2191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453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F9D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30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4A4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A89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16.16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A3C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1.58</w:t>
            </w:r>
          </w:p>
        </w:tc>
      </w:tr>
      <w:tr w:rsidR="00EB3F2F" w:rsidRPr="00253440" w14:paraId="7AEC0FB7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03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CDD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D4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252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603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25A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1.62</w:t>
            </w:r>
          </w:p>
        </w:tc>
      </w:tr>
      <w:tr w:rsidR="00EB3F2F" w:rsidRPr="00253440" w14:paraId="065548BC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EB7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9F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511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820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A3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13.26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6A4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4FF61E5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173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2D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0AC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C3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9F8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25C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0B2D9E1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710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04B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CA6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8B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EB5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35.62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C5F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2.71</w:t>
            </w:r>
          </w:p>
        </w:tc>
      </w:tr>
      <w:tr w:rsidR="00EB3F2F" w:rsidRPr="00253440" w14:paraId="72B2C87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D07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6BA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E06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BD3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DE7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32.59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56C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2.72</w:t>
            </w:r>
          </w:p>
        </w:tc>
      </w:tr>
      <w:tr w:rsidR="00EB3F2F" w:rsidRPr="00253440" w14:paraId="4039777A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1FF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5E4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2E5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B9E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4A2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27.41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B07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  <w:tr w:rsidR="00EB3F2F" w:rsidRPr="00253440" w14:paraId="6C46023D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656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F157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770B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8BB5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66C2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26.23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0FAB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</w:tbl>
    <w:p w14:paraId="54D0C64F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6854B11E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¹ </w:t>
      </w:r>
      <w:proofErr w:type="spellStart"/>
      <w:r w:rsidRPr="00253440">
        <w:rPr>
          <w:rFonts w:ascii="TH SarabunPSK" w:hAnsi="TH SarabunPSK" w:cs="TH SarabunPSK" w:hint="cs"/>
        </w:rPr>
        <w:t>มัธยฐานเวลาต่อคำขอ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รวมครั้งล้มเหลวที่บันทึก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 ²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สูงสุดที่สุ่มวัดของกระบวนการโมเดล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แต่ละเงื่อนไขครบเมื่อมี</w:t>
      </w:r>
      <w:proofErr w:type="spellEnd"/>
      <w:r w:rsidRPr="00253440">
        <w:rPr>
          <w:rFonts w:ascii="TH SarabunPSK" w:hAnsi="TH SarabunPSK" w:cs="TH SarabunPSK" w:hint="cs"/>
        </w:rPr>
        <w:t xml:space="preserve"> 18 </w:t>
      </w:r>
      <w:proofErr w:type="spellStart"/>
      <w:r w:rsidRPr="00253440">
        <w:rPr>
          <w:rFonts w:ascii="TH SarabunPSK" w:hAnsi="TH SarabunPSK" w:cs="TH SarabunPSK" w:hint="cs"/>
        </w:rPr>
        <w:t>ครั้งจาก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×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ค่า</w:t>
      </w:r>
      <w:proofErr w:type="spellEnd"/>
      <w:r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Pr="00253440">
        <w:rPr>
          <w:rFonts w:ascii="TH SarabunPSK" w:hAnsi="TH SarabunPSK" w:cs="TH SarabunPSK" w:hint="cs"/>
        </w:rPr>
        <w:t>เป็นจำนวนผ่านหารจำนวนครั้งที่รันจริง</w:t>
      </w:r>
      <w:proofErr w:type="spellEnd"/>
    </w:p>
    <w:p w14:paraId="141BC5BC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9" w:name="_Toc243475010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6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จากข้อความ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Tesseract</w:t>
      </w:r>
      <w:bookmarkEnd w:id="29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5EFF8713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7E1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โมเดล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D69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บังคับ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E6D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E3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CA0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49A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GiB²</w:t>
            </w:r>
          </w:p>
        </w:tc>
      </w:tr>
      <w:tr w:rsidR="00EB3F2F" w:rsidRPr="00253440" w14:paraId="63A53C9E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C3F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88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21F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612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7C7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7.43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D72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1.58</w:t>
            </w:r>
          </w:p>
        </w:tc>
      </w:tr>
      <w:tr w:rsidR="00EB3F2F" w:rsidRPr="00253440" w14:paraId="00CEF5C1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709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EA2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15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534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972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9.45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43C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1.63</w:t>
            </w:r>
          </w:p>
        </w:tc>
      </w:tr>
      <w:tr w:rsidR="00EB3F2F" w:rsidRPr="00253440" w14:paraId="20DE1D3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9E4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768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575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DC6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4D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7.09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4CE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2EE1555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B4A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6DE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34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AA1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DD6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1A0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1A32D97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9E9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564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AD3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669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089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20.68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838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2.71</w:t>
            </w:r>
          </w:p>
        </w:tc>
      </w:tr>
      <w:tr w:rsidR="00EB3F2F" w:rsidRPr="00253440" w14:paraId="2083D47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A63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3D3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272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BC6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FFA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21.30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9F0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2.72</w:t>
            </w:r>
          </w:p>
        </w:tc>
      </w:tr>
      <w:tr w:rsidR="00EB3F2F" w:rsidRPr="00253440" w14:paraId="12B2705B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95D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578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BA5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F6E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628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14.40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04C0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  <w:tr w:rsidR="00EB3F2F" w:rsidRPr="00253440" w14:paraId="4735713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2088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FA9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5B8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1AA3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B09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13.58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4E6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</w:tbl>
    <w:p w14:paraId="684561F5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48CBF46E" w14:textId="07DC9B7C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¹ </w:t>
      </w:r>
      <w:proofErr w:type="spellStart"/>
      <w:r w:rsidR="003E32AD" w:rsidRPr="00253440">
        <w:rPr>
          <w:rFonts w:ascii="TH SarabunPSK" w:hAnsi="TH SarabunPSK" w:cs="TH SarabunPSK" w:hint="cs"/>
        </w:rPr>
        <w:t>มัธยฐานเวลาต่อคำขอ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รวมครั้งล้มเหลวที่บันทึก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 ²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สูงสุดที่สุ่มวัดของกระบวนการโมเดล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แต่ละเงื่อนไขครบเมื่อมี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18 </w:t>
      </w:r>
      <w:proofErr w:type="spellStart"/>
      <w:r w:rsidR="003E32AD" w:rsidRPr="00253440">
        <w:rPr>
          <w:rFonts w:ascii="TH SarabunPSK" w:hAnsi="TH SarabunPSK" w:cs="TH SarabunPSK" w:hint="cs"/>
        </w:rPr>
        <w:t>ครั้งจาก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× 3 </w:t>
      </w:r>
      <w:proofErr w:type="spellStart"/>
      <w:r w:rsidR="003E32AD" w:rsidRPr="00253440">
        <w:rPr>
          <w:rFonts w:ascii="TH SarabunPSK" w:hAnsi="TH SarabunPSK" w:cs="TH SarabunPSK" w:hint="cs"/>
        </w:rPr>
        <w:t>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="003E32AD" w:rsidRPr="00253440">
        <w:rPr>
          <w:rFonts w:ascii="TH SarabunPSK" w:hAnsi="TH SarabunPSK" w:cs="TH SarabunPSK" w:hint="cs"/>
        </w:rPr>
        <w:t>เป็นจำนวนผ่านหารจำนวนครั้งที่รันจริง</w:t>
      </w:r>
      <w:proofErr w:type="spellEnd"/>
    </w:p>
    <w:p w14:paraId="536D068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การตรง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ยืนยันเพียงโครงสร้างและชนิดข้อมูล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แม้ผลลัพธ์ใช้</w:t>
      </w:r>
      <w:proofErr w:type="spellEnd"/>
      <w:r w:rsidRPr="00253440">
        <w:rPr>
          <w:rFonts w:ascii="TH SarabunPSK" w:hAnsi="TH SarabunPSK" w:cs="TH SarabunPSK" w:hint="cs"/>
        </w:rPr>
        <w:t xml:space="preserve"> null </w:t>
      </w:r>
      <w:proofErr w:type="spellStart"/>
      <w:r w:rsidRPr="00253440">
        <w:rPr>
          <w:rFonts w:ascii="TH SarabunPSK" w:hAnsi="TH SarabunPSK" w:cs="TH SarabunPSK" w:hint="cs"/>
        </w:rPr>
        <w:t>หรือรายการว่างก็อาจผ่านได้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ยังไม่มีคะแนนความถูกต้องวันที่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ยอดรวม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หรือรายการสินค้า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และไม่สรุปว่าโมเดลหรือ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ใดแม่นยำกว่าในเชิงเนื้อหาจากตารางนี้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18A0A929" w14:textId="085AD28D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การตรวจสถานะคำตอบพบ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truncated </w:t>
      </w:r>
      <w:proofErr w:type="spellStart"/>
      <w:r w:rsidR="003E32AD" w:rsidRPr="00253440">
        <w:rPr>
          <w:rFonts w:ascii="TH SarabunPSK" w:hAnsi="TH SarabunPSK" w:cs="TH SarabunPSK" w:hint="cs"/>
        </w:rPr>
        <w:t>จากเพดาน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2,048 tokens </w:t>
      </w:r>
      <w:proofErr w:type="spellStart"/>
      <w:r w:rsidR="003E32AD" w:rsidRPr="00253440">
        <w:rPr>
          <w:rFonts w:ascii="TH SarabunPSK" w:hAnsi="TH SarabunPSK" w:cs="TH SarabunPSK" w:hint="cs"/>
        </w:rPr>
        <w:t>จำนวน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 </w:t>
      </w:r>
      <w:proofErr w:type="spellStart"/>
      <w:r w:rsidR="003E32AD" w:rsidRPr="00253440">
        <w:rPr>
          <w:rFonts w:ascii="TH SarabunPSK" w:hAnsi="TH SarabunPSK" w:cs="TH SarabunPSK" w:hint="cs"/>
        </w:rPr>
        <w:t>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และคำขอล้มเหลว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 </w:t>
      </w:r>
      <w:proofErr w:type="spellStart"/>
      <w:r w:rsidR="003E32AD" w:rsidRPr="00253440">
        <w:rPr>
          <w:rFonts w:ascii="TH SarabunPSK" w:hAnsi="TH SarabunPSK" w:cs="TH SarabunPSK" w:hint="cs"/>
        </w:rPr>
        <w:t>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ทุกครั้งยังรวมในตัวหาร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ตาราง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="003E32AD" w:rsidRPr="00253440">
        <w:rPr>
          <w:rFonts w:ascii="TH SarabunPSK" w:hAnsi="TH SarabunPSK" w:cs="TH SarabunPSK" w:hint="cs"/>
        </w:rPr>
        <w:t>ตรวจจากข้อความดิบที่โมเดลคืนมาโดยไม่มีการซ่อมคำตอบ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จึงต้องอ่านควบคู่กับสถานะการจบคำตอบ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6686593E" w14:textId="7FBB4176" w:rsidR="00EB3F2F" w:rsidRPr="00253440" w:rsidRDefault="003D64AA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ในกลุ่มที่เปิด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พบคำตอบถูกตัด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 </w:t>
      </w:r>
      <w:proofErr w:type="spellStart"/>
      <w:r w:rsidR="003E32AD" w:rsidRPr="00253440">
        <w:rPr>
          <w:rFonts w:ascii="TH SarabunPSK" w:hAnsi="TH SarabunPSK" w:cs="TH SarabunPSK" w:hint="cs"/>
        </w:rPr>
        <w:t>ครั้ง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จึงต้องตรวจว่าคำตอบจบครบก่อนใช้งาน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การบังคับรูปแบบช่วยจำกัดโทเคนที่สร้างได้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แต่ไม่ได้ยกเลิกเพดานความยาว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และยังไม่ยืนยันความถูกต้องเชิงเนื้อหา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4B1A8713" w14:textId="76091EB6" w:rsidR="00EB3F2F" w:rsidRPr="00253440" w:rsidRDefault="001F616F" w:rsidP="001F616F">
      <w:pPr>
        <w:pStyle w:val="21"/>
        <w:rPr>
          <w:rFonts w:ascii="TH SarabunPSK" w:hAnsi="TH SarabunPSK" w:cs="TH SarabunPSK"/>
        </w:rPr>
      </w:pPr>
      <w:bookmarkStart w:id="30" w:name="_Toc243474994"/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5.11  </w:t>
      </w:r>
      <w:proofErr w:type="spellStart"/>
      <w:r w:rsidR="003E32AD" w:rsidRPr="00253440">
        <w:rPr>
          <w:rFonts w:ascii="TH SarabunPSK" w:hAnsi="TH SarabunPSK" w:cs="TH SarabunPSK" w:hint="cs"/>
        </w:rPr>
        <w:t>เดโมครบกระบวนการและทรัพยากรบน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</w:t>
      </w:r>
      <w:bookmarkEnd w:id="30"/>
    </w:p>
    <w:p w14:paraId="53BCBECA" w14:textId="1DA9378F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ชุดวัด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="003E32AD" w:rsidRPr="00253440">
        <w:rPr>
          <w:rFonts w:ascii="TH SarabunPSK" w:hAnsi="TH SarabunPSK" w:cs="TH SarabunPSK" w:hint="cs"/>
        </w:rPr>
        <w:t>ตรวจกรอบ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เครื่องมือ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tesseract </w:t>
      </w:r>
      <w:proofErr w:type="spellStart"/>
      <w:r w:rsidR="003E32AD" w:rsidRPr="00253440">
        <w:rPr>
          <w:rFonts w:ascii="TH SarabunPSK" w:hAnsi="TH SarabunPSK" w:cs="TH SarabunPSK" w:hint="cs"/>
        </w:rPr>
        <w:t>และโมเดล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qwen3-0.6B-Q4_K_M </w:t>
      </w:r>
      <w:proofErr w:type="spellStart"/>
      <w:r w:rsidR="003E32AD" w:rsidRPr="00253440">
        <w:rPr>
          <w:rFonts w:ascii="TH SarabunPSK" w:hAnsi="TH SarabunPSK" w:cs="TH SarabunPSK" w:hint="cs"/>
        </w:rPr>
        <w:t>โดย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เปิด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="003E32AD" w:rsidRPr="00253440">
        <w:rPr>
          <w:rFonts w:ascii="TH SarabunPSK" w:hAnsi="TH SarabunPSK" w:cs="TH SarabunPSK" w:hint="cs"/>
        </w:rPr>
        <w:t>กำหนดชุดนี้เพื่อวัดการเชื่อมต่อและทรัพยากร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หมุนภาพตามทิศที่บันทึกไว้โดยผู้จัดทำ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จึงยังไม่ใช่การตรวจทิศภาพอัตโนมัติ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0AF031E3" w14:textId="370E189D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ต้นแบบเชื่อมภาพจริงกับการตรวจกรอบ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Local LLM </w:t>
      </w:r>
      <w:proofErr w:type="spellStart"/>
      <w:r w:rsidR="003E32AD" w:rsidRPr="00253440">
        <w:rPr>
          <w:rFonts w:ascii="TH SarabunPSK" w:hAnsi="TH SarabunPSK" w:cs="TH SarabunPSK" w:hint="cs"/>
        </w:rPr>
        <w:t>หน้าตรวจยืนยัน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="003E32AD" w:rsidRPr="00253440">
        <w:rPr>
          <w:rFonts w:ascii="TH SarabunPSK" w:hAnsi="TH SarabunPSK" w:cs="TH SarabunPSK" w:hint="cs"/>
        </w:rPr>
        <w:t>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หลักฐานทดสอบการเชื่อมต่อใช้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ตรวจ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event_id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ยอดรวม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และจำนวนรายการที่ปลายทาง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รวมทั้งกรณี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broker </w:t>
      </w:r>
      <w:proofErr w:type="spellStart"/>
      <w:r w:rsidR="003E32AD" w:rsidRPr="00253440">
        <w:rPr>
          <w:rFonts w:ascii="TH SarabunPSK" w:hAnsi="TH SarabunPSK" w:cs="TH SarabunPSK" w:hint="cs"/>
        </w:rPr>
        <w:t>หยุดแล้วส่งซ้ำ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การยืนยันซ้ำ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ไม่ผ่าน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การยืนยันในชุดทดสอบนี้เป็นคำสั่งอัตโนมัติเฉพาะสภาพแวดล้อมทดลอง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ไม่ใช่การตรวจเนื้อหาโดยผู้ใช้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3BB69786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ผลวัดอ้างอิงการรัน</w:t>
      </w:r>
      <w:proofErr w:type="spellEnd"/>
      <w:r w:rsidRPr="00253440">
        <w:rPr>
          <w:rFonts w:ascii="TH SarabunPSK" w:hAnsi="TH SarabunPSK" w:cs="TH SarabunPSK" w:hint="cs"/>
        </w:rPr>
        <w:t xml:space="preserve"> pc-delivery-profile-engineering-v3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×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</w:t>
      </w:r>
      <w:proofErr w:type="spellEnd"/>
      <w:r w:rsidRPr="00253440">
        <w:rPr>
          <w:rFonts w:ascii="TH SarabunPSK" w:hAnsi="TH SarabunPSK" w:cs="TH SarabunPSK" w:hint="cs"/>
        </w:rPr>
        <w:t xml:space="preserve"> 9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ล้มเหลว</w:t>
      </w:r>
      <w:proofErr w:type="spellEnd"/>
      <w:r w:rsidRPr="00253440">
        <w:rPr>
          <w:rFonts w:ascii="TH SarabunPSK" w:hAnsi="TH SarabunPSK" w:cs="TH SarabunPSK" w:hint="cs"/>
        </w:rPr>
        <w:t xml:space="preserve"> 0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โหลดโมเดลค้างในหน่วยความจำและตัด</w:t>
      </w:r>
      <w:proofErr w:type="spellEnd"/>
      <w:r w:rsidRPr="00253440">
        <w:rPr>
          <w:rFonts w:ascii="TH SarabunPSK" w:hAnsi="TH SarabunPSK" w:cs="TH SarabunPSK" w:hint="cs"/>
        </w:rPr>
        <w:t xml:space="preserve"> warm-up </w:t>
      </w:r>
      <w:proofErr w:type="spellStart"/>
      <w:r w:rsidRPr="00253440">
        <w:rPr>
          <w:rFonts w:ascii="TH SarabunPSK" w:hAnsi="TH SarabunPSK" w:cs="TH SarabunPSK" w:hint="cs"/>
        </w:rPr>
        <w:t>ออกจากสถิติ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ใช้ตัวอ่าน</w:t>
      </w:r>
      <w:proofErr w:type="spellEnd"/>
      <w:r w:rsidRPr="00253440">
        <w:rPr>
          <w:rFonts w:ascii="TH SarabunPSK" w:hAnsi="TH SarabunPSK" w:cs="TH SarabunPSK" w:hint="cs"/>
        </w:rPr>
        <w:t xml:space="preserve"> Tesseract TSV </w:t>
      </w:r>
      <w:proofErr w:type="spellStart"/>
      <w:r w:rsidRPr="00253440">
        <w:rPr>
          <w:rFonts w:ascii="TH SarabunPSK" w:hAnsi="TH SarabunPSK" w:cs="TH SarabunPSK" w:hint="cs"/>
        </w:rPr>
        <w:t>รุ่นแก้ไขแล้ว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66DFC326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31" w:name="_Toc243475011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7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เวลาและหน่วยความจำของเดโม</w:t>
      </w:r>
      <w:proofErr w:type="spellEnd"/>
      <w:r w:rsidRPr="00253440">
        <w:rPr>
          <w:rFonts w:ascii="TH SarabunPSK" w:hAnsi="TH SarabunPSK" w:cs="TH SarabunPSK" w:hint="cs"/>
        </w:rPr>
        <w:t xml:space="preserve"> PC</w:t>
      </w:r>
      <w:bookmarkEnd w:id="31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3816"/>
        <w:gridCol w:w="648"/>
        <w:gridCol w:w="1440"/>
        <w:gridCol w:w="1584"/>
      </w:tblGrid>
      <w:tr w:rsidR="00EB3F2F" w:rsidRPr="00253440" w14:paraId="25F8FA17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6FF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CE9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ครั้ง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71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มัธยฐาน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D4E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ต่ำสุด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>–</w:t>
            </w: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สูงสุด</w:t>
            </w:r>
            <w:proofErr w:type="spellEnd"/>
          </w:p>
        </w:tc>
      </w:tr>
      <w:tr w:rsidR="00EB3F2F" w:rsidRPr="00253440" w14:paraId="30A7639C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F91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ภาพถึงสังเกตค่าใน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HA (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วินาที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55D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6C4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10.758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CE5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6.215–14.807</w:t>
            </w:r>
          </w:p>
        </w:tc>
      </w:tr>
      <w:tr w:rsidR="00EB3F2F" w:rsidRPr="00253440" w14:paraId="188FC405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166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เริ่มส่งถึงสังเกตค่าใน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HA (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วินาที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AF1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674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0.103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21D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0.056–0.127</w:t>
            </w:r>
          </w:p>
        </w:tc>
      </w:tr>
      <w:tr w:rsidR="00EB3F2F" w:rsidRPr="00253440" w14:paraId="30BA289B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AC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Windows host RSS (GiB)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503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4B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1.985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974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1.980–1.990</w:t>
            </w:r>
          </w:p>
        </w:tc>
      </w:tr>
      <w:tr w:rsidR="00EB3F2F" w:rsidRPr="00253440" w14:paraId="6B0573F3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836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Home Assistant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9A2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B4C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229.008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956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228.949–229.098</w:t>
            </w:r>
          </w:p>
        </w:tc>
      </w:tr>
      <w:tr w:rsidR="00EB3F2F" w:rsidRPr="00253440" w14:paraId="01D18E59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2D0F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MQTT broker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74FD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CDE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8.488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CF0A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8.488–8.492</w:t>
            </w:r>
          </w:p>
        </w:tc>
      </w:tr>
    </w:tbl>
    <w:p w14:paraId="5F4EAC65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68388425" w14:textId="23005749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เมื่อแยกขั้นตอน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มัธยฐานเวลาและหน่วยความจำที่วัดได้คือ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ตรวจกรอบและเตรียมภาพ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0.441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1.964 GiB; OCR </w:t>
      </w:r>
      <w:proofErr w:type="spellStart"/>
      <w:r w:rsidR="003E32AD" w:rsidRPr="00253440">
        <w:rPr>
          <w:rFonts w:ascii="TH SarabunPSK" w:hAnsi="TH SarabunPSK" w:cs="TH SarabunPSK" w:hint="cs"/>
        </w:rPr>
        <w:t>รวมการเรียกจาก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Windows 0.881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1.990 GiB; Local LLM 8.874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1.559 GiB; </w:t>
      </w:r>
      <w:proofErr w:type="spellStart"/>
      <w:r w:rsidR="003E32AD" w:rsidRPr="00253440">
        <w:rPr>
          <w:rFonts w:ascii="TH SarabunPSK" w:hAnsi="TH SarabunPSK" w:cs="TH SarabunPSK" w:hint="cs"/>
        </w:rPr>
        <w:t>บันทึกการยืนยันอัตโนมัติ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0.053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1.949 GiB; MQTT client </w:t>
      </w:r>
      <w:proofErr w:type="spellStart"/>
      <w:r w:rsidR="003E32AD" w:rsidRPr="00253440">
        <w:rPr>
          <w:rFonts w:ascii="TH SarabunPSK" w:hAnsi="TH SarabunPSK" w:cs="TH SarabunPSK" w:hint="cs"/>
        </w:rPr>
        <w:t>จนรับ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PUBACK </w:t>
      </w:r>
      <w:proofErr w:type="spellStart"/>
      <w:r w:rsidR="003E32AD" w:rsidRPr="00253440">
        <w:rPr>
          <w:rFonts w:ascii="TH SarabunPSK" w:hAnsi="TH SarabunPSK" w:cs="TH SarabunPSK" w:hint="cs"/>
        </w:rPr>
        <w:t>และปิดการเชื่อมต่อ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0.046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1.949 GiB </w:t>
      </w:r>
      <w:proofErr w:type="spellStart"/>
      <w:r w:rsidR="003E32AD" w:rsidRPr="00253440">
        <w:rPr>
          <w:rFonts w:ascii="TH SarabunPSK" w:hAnsi="TH SarabunPSK" w:cs="TH SarabunPSK" w:hint="cs"/>
        </w:rPr>
        <w:t>โดย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RSS </w:t>
      </w:r>
      <w:proofErr w:type="spellStart"/>
      <w:r w:rsidR="003E32AD" w:rsidRPr="00253440">
        <w:rPr>
          <w:rFonts w:ascii="TH SarabunPSK" w:hAnsi="TH SarabunPSK" w:cs="TH SarabunPSK" w:hint="cs"/>
        </w:rPr>
        <w:t>ของการตรวจกรอบและ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OCRฝั่งWindowsรวมโมเดลที่โหลดค้างในกระบวนการ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ไม่ใช่หน่วยความจำที่เพิ่มขึ้นเฉพาะขั้นตอนนั้น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5B326E09" w14:textId="7CB7F17C" w:rsidR="00EB3F2F" w:rsidRPr="00253440" w:rsidRDefault="00AE301C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เฉพาะโปรเซส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="003E32AD" w:rsidRPr="00253440">
        <w:rPr>
          <w:rFonts w:ascii="TH SarabunPSK" w:hAnsi="TH SarabunPSK" w:cs="TH SarabunPSK" w:hint="cs"/>
        </w:rPr>
        <w:t>ใน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Linux </w:t>
      </w:r>
      <w:proofErr w:type="spellStart"/>
      <w:r w:rsidR="003E32AD" w:rsidRPr="00253440">
        <w:rPr>
          <w:rFonts w:ascii="TH SarabunPSK" w:hAnsi="TH SarabunPSK" w:cs="TH SarabunPSK" w:hint="cs"/>
        </w:rPr>
        <w:t>มีมัธยฐานเวลา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0.541 </w:t>
      </w:r>
      <w:proofErr w:type="spellStart"/>
      <w:r w:rsidR="003E32AD" w:rsidRPr="00253440">
        <w:rPr>
          <w:rFonts w:ascii="TH SarabunPSK" w:hAnsi="TH SarabunPSK" w:cs="TH SarabunPSK" w:hint="cs"/>
        </w:rPr>
        <w:t>วินาที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peak RSS </w:t>
      </w:r>
      <w:proofErr w:type="spellStart"/>
      <w:r w:rsidR="003E32AD" w:rsidRPr="00253440">
        <w:rPr>
          <w:rFonts w:ascii="TH SarabunPSK" w:hAnsi="TH SarabunPSK" w:cs="TH SarabunPSK" w:hint="cs"/>
        </w:rPr>
        <w:t>สูงสุด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50.762 MiB </w:t>
      </w:r>
      <w:proofErr w:type="spellStart"/>
      <w:r w:rsidR="003E32AD" w:rsidRPr="00253440">
        <w:rPr>
          <w:rFonts w:ascii="TH SarabunPSK" w:hAnsi="TH SarabunPSK" w:cs="TH SarabunPSK" w:hint="cs"/>
        </w:rPr>
        <w:t>วัดด้วย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RUSAGE_CHILDREN </w:t>
      </w:r>
      <w:proofErr w:type="spellStart"/>
      <w:r w:rsidR="003E32AD" w:rsidRPr="00253440">
        <w:rPr>
          <w:rFonts w:ascii="TH SarabunPSK" w:hAnsi="TH SarabunPSK" w:cs="TH SarabunPSK" w:hint="cs"/>
        </w:rPr>
        <w:t>แยกจากค่า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Windows client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จึงไม่รวมค่าทั้งสองเป็นหน่วยความจำสุทธิ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38B42D01" w14:textId="7D126C35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เวลาเริ่มส่งถึงสังเกตค่า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รวมรอบ</w:t>
      </w:r>
      <w:proofErr w:type="spellEnd"/>
      <w:r w:rsidRPr="00253440">
        <w:rPr>
          <w:rFonts w:ascii="TH SarabunPSK" w:hAnsi="TH SarabunPSK" w:cs="TH SarabunPSK" w:hint="cs"/>
        </w:rPr>
        <w:t xml:space="preserve"> HTTP polling </w:t>
      </w:r>
      <w:proofErr w:type="spellStart"/>
      <w:r w:rsidRPr="00253440">
        <w:rPr>
          <w:rFonts w:ascii="TH SarabunPSK" w:hAnsi="TH SarabunPSK" w:cs="TH SarabunPSK" w:hint="cs"/>
        </w:rPr>
        <w:t>จึงเป็นขอบเขตเวลาสังเกต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ไม่ใช่เวลา</w:t>
      </w:r>
      <w:proofErr w:type="spellEnd"/>
      <w:r w:rsidRPr="00253440">
        <w:rPr>
          <w:rFonts w:ascii="TH SarabunPSK" w:hAnsi="TH SarabunPSK" w:cs="TH SarabunPSK" w:hint="cs"/>
        </w:rPr>
        <w:t xml:space="preserve"> processingภายในHAโดยตรงเวลาเต็มกระบวนการแทนช่วงผู้ใช้ตรวจด้วยการยืนยันอัตโนมัติและไม่รวมเวลาตรวจของมนุษย์ RSS </w:t>
      </w:r>
      <w:proofErr w:type="spellStart"/>
      <w:r w:rsidRPr="00253440">
        <w:rPr>
          <w:rFonts w:ascii="TH SarabunPSK" w:hAnsi="TH SarabunPSK" w:cs="TH SarabunPSK" w:hint="cs"/>
        </w:rPr>
        <w:t>ฝั่ง</w:t>
      </w:r>
      <w:proofErr w:type="spellEnd"/>
      <w:r w:rsidRPr="00253440">
        <w:rPr>
          <w:rFonts w:ascii="TH SarabunPSK" w:hAnsi="TH SarabunPSK" w:cs="TH SarabunPSK" w:hint="cs"/>
        </w:rPr>
        <w:t xml:space="preserve"> Windows </w:t>
      </w:r>
      <w:proofErr w:type="spellStart"/>
      <w:r w:rsidRPr="00253440">
        <w:rPr>
          <w:rFonts w:ascii="TH SarabunPSK" w:hAnsi="TH SarabunPSK" w:cs="TH SarabunPSK" w:hint="cs"/>
        </w:rPr>
        <w:t>และบริการ</w:t>
      </w:r>
      <w:proofErr w:type="spellEnd"/>
      <w:r w:rsidRPr="00253440">
        <w:rPr>
          <w:rFonts w:ascii="TH SarabunPSK" w:hAnsi="TH SarabunPSK" w:cs="TH SarabunPSK" w:hint="cs"/>
        </w:rPr>
        <w:t xml:space="preserve"> Linux </w:t>
      </w:r>
      <w:proofErr w:type="spellStart"/>
      <w:r w:rsidRPr="00253440">
        <w:rPr>
          <w:rFonts w:ascii="TH SarabunPSK" w:hAnsi="TH SarabunPSK" w:cs="TH SarabunPSK" w:hint="cs"/>
        </w:rPr>
        <w:t>วัดคนละขอบเขต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จึงไม่บวกเป็น</w:t>
      </w:r>
      <w:proofErr w:type="spellEnd"/>
      <w:r w:rsidRPr="00253440">
        <w:rPr>
          <w:rFonts w:ascii="TH SarabunPSK" w:hAnsi="TH SarabunPSK" w:cs="TH SarabunPSK" w:hint="cs"/>
        </w:rPr>
        <w:t xml:space="preserve"> RAM </w:t>
      </w:r>
      <w:proofErr w:type="spellStart"/>
      <w:r w:rsidRPr="00253440">
        <w:rPr>
          <w:rFonts w:ascii="TH SarabunPSK" w:hAnsi="TH SarabunPSK" w:cs="TH SarabunPSK" w:hint="cs"/>
        </w:rPr>
        <w:t>รวมระบบ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การรันซ้ำ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ภาพเป็นผลเชิงวิศวกรรม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ไม่ใช่คะแนนทดสอบทั่วไปหรือหลักฐานว่าใช้ได้บน</w:t>
      </w:r>
      <w:proofErr w:type="spellEnd"/>
      <w:r w:rsidRPr="00253440">
        <w:rPr>
          <w:rFonts w:ascii="TH SarabunPSK" w:hAnsi="TH SarabunPSK" w:cs="TH SarabunPSK" w:hint="cs"/>
        </w:rPr>
        <w:t xml:space="preserve"> NPU [6]</w:t>
      </w:r>
    </w:p>
    <w:p w14:paraId="732F621E" w14:textId="01670CED" w:rsidR="00EB3F2F" w:rsidRPr="00253440" w:rsidRDefault="001F616F" w:rsidP="001F616F">
      <w:pPr>
        <w:pStyle w:val="21"/>
        <w:rPr>
          <w:rFonts w:ascii="TH SarabunPSK" w:hAnsi="TH SarabunPSK" w:cs="TH SarabunPSK"/>
        </w:rPr>
      </w:pPr>
      <w:bookmarkStart w:id="32" w:name="_Toc243474995"/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5.12  </w:t>
      </w:r>
      <w:proofErr w:type="spellStart"/>
      <w:r w:rsidR="003E32AD" w:rsidRPr="00253440">
        <w:rPr>
          <w:rFonts w:ascii="TH SarabunPSK" w:hAnsi="TH SarabunPSK" w:cs="TH SarabunPSK" w:hint="cs"/>
        </w:rPr>
        <w:t>สถานะงานก่อนมีบอร์ดและสิ่งที่ยังค้าง</w:t>
      </w:r>
      <w:bookmarkEnd w:id="32"/>
      <w:proofErr w:type="spellEnd"/>
    </w:p>
    <w:p w14:paraId="7BD4022B" w14:textId="7C77C14E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(1) </w:t>
      </w:r>
      <w:proofErr w:type="spellStart"/>
      <w:r w:rsidR="003E32AD" w:rsidRPr="00253440">
        <w:rPr>
          <w:rFonts w:ascii="TH SarabunPSK" w:hAnsi="TH SarabunPSK" w:cs="TH SarabunPSK" w:hint="cs"/>
        </w:rPr>
        <w:t>มีภาพ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ภาพและข้อความหนึ่งรอบ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59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แต่กรอบและกลุ่มธุรกรรมยังไม่รับรองครบ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(2) </w:t>
      </w:r>
      <w:proofErr w:type="spellStart"/>
      <w:r w:rsidR="003E32AD" w:rsidRPr="00253440">
        <w:rPr>
          <w:rFonts w:ascii="TH SarabunPSK" w:hAnsi="TH SarabunPSK" w:cs="TH SarabunPSK" w:hint="cs"/>
        </w:rPr>
        <w:t>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CER </w:t>
      </w:r>
      <w:proofErr w:type="spellStart"/>
      <w:r w:rsidR="003E32AD" w:rsidRPr="00253440">
        <w:rPr>
          <w:rFonts w:ascii="TH SarabunPSK" w:hAnsi="TH SarabunPSK" w:cs="TH SarabunPSK" w:hint="cs"/>
        </w:rPr>
        <w:t>เชิงพรรณนา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24 </w:t>
      </w:r>
      <w:proofErr w:type="spellStart"/>
      <w:r w:rsidR="003E32AD" w:rsidRPr="00253440">
        <w:rPr>
          <w:rFonts w:ascii="TH SarabunPSK" w:hAnsi="TH SarabunPSK" w:cs="TH SarabunPSK" w:hint="cs"/>
        </w:rPr>
        <w:t>ภาพ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(3) </w:t>
      </w:r>
      <w:proofErr w:type="spellStart"/>
      <w:r w:rsidR="003E32AD" w:rsidRPr="00253440">
        <w:rPr>
          <w:rFonts w:ascii="TH SarabunPSK" w:hAnsi="TH SarabunPSK" w:cs="TH SarabunPSK" w:hint="cs"/>
        </w:rPr>
        <w:t>มีผลรัน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LLM </w:t>
      </w:r>
      <w:proofErr w:type="spellStart"/>
      <w:r w:rsidR="003E32AD" w:rsidRPr="00253440">
        <w:rPr>
          <w:rFonts w:ascii="TH SarabunPSK" w:hAnsi="TH SarabunPSK" w:cs="TH SarabunPSK" w:hint="cs"/>
        </w:rPr>
        <w:t>ด้านรูปแบบและทรัพยากร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(4) </w:t>
      </w:r>
      <w:proofErr w:type="spellStart"/>
      <w:r w:rsidR="003E32AD" w:rsidRPr="00253440">
        <w:rPr>
          <w:rFonts w:ascii="TH SarabunPSK" w:hAnsi="TH SarabunPSK" w:cs="TH SarabunPSK" w:hint="cs"/>
        </w:rPr>
        <w:t>มีเดโมส่งข้อมูลถึง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และการตรวจค่าปลายทางในสภาพแวดล้อมทดลอง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(5) </w:t>
      </w:r>
      <w:proofErr w:type="spellStart"/>
      <w:r w:rsidR="003E32AD" w:rsidRPr="00253440">
        <w:rPr>
          <w:rFonts w:ascii="TH SarabunPSK" w:hAnsi="TH SarabunPSK" w:cs="TH SarabunPSK" w:hint="cs"/>
        </w:rPr>
        <w:t>มีการวัดเวลาและ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RAM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การวัดความถูกต้องเชิงเนื้อหาของฟิลด์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และการทดสอบภาพต่างฉากใหม่ระบุสถานะว่ายังไม่ได้ทดลอง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เนื่องจากยังไม่มีเฉลยฟิลด์ที่ตรวจครบและชุดภาพใหม่ตามลำดับ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ส่วนคะแนน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และพลังงานต้องรออุปกรณ์จริง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[6]</w:t>
      </w:r>
    </w:p>
    <w:p w14:paraId="0F6433C5" w14:textId="577E7A90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3" w:name="_Toc243474996"/>
      <w:r w:rsidRPr="00253440">
        <w:rPr>
          <w:rFonts w:ascii="TH SarabunPSK" w:hAnsi="TH SarabunPSK" w:cs="TH SarabunPSK" w:hint="cs"/>
        </w:rPr>
        <w:t>6</w:t>
      </w:r>
      <w:r w:rsidR="001F616F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ขอบเขตและข้อจำกัดของการวิจัย</w:t>
      </w:r>
      <w:bookmarkEnd w:id="33"/>
    </w:p>
    <w:p w14:paraId="1222C1B2" w14:textId="526315D2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ขอบเขตเชิงสถาปัตยกรรมครอบคลุม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="003E32AD" w:rsidRPr="00253440">
        <w:rPr>
          <w:rFonts w:ascii="TH SarabunPSK" w:hAnsi="TH SarabunPSK" w:cs="TH SarabunPSK" w:hint="cs"/>
        </w:rPr>
        <w:t>และกระบวนการสามชั้นตามภาพที่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1 ขอบเขตการทดลองหลักระยะแรกใช้ภาพใบซื้อสินค้าภาษาไทย/อังกฤษเพื่อตรวจจับ OCR </w:t>
      </w:r>
      <w:proofErr w:type="spellStart"/>
      <w:r w:rsidR="003E32AD" w:rsidRPr="00253440">
        <w:rPr>
          <w:rFonts w:ascii="TH SarabunPSK" w:hAnsi="TH SarabunPSK" w:cs="TH SarabunPSK" w:hint="cs"/>
        </w:rPr>
        <w:t>และสกัด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พร้อมตรวจความเข้ากันได้ของ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RKNN/RKLLM </w:t>
      </w:r>
      <w:proofErr w:type="spellStart"/>
      <w:r w:rsidR="003E32AD" w:rsidRPr="00253440">
        <w:rPr>
          <w:rFonts w:ascii="TH SarabunPSK" w:hAnsi="TH SarabunPSK" w:cs="TH SarabunPSK" w:hint="cs"/>
        </w:rPr>
        <w:t>ตามความพร้อมของเครื่องมือ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e-Nose, e-Skin, </w:t>
      </w:r>
      <w:proofErr w:type="spellStart"/>
      <w:r w:rsidR="003E32AD" w:rsidRPr="00253440">
        <w:rPr>
          <w:rFonts w:ascii="TH SarabunPSK" w:hAnsi="TH SarabunPSK" w:cs="TH SarabunPSK" w:hint="cs"/>
        </w:rPr>
        <w:t>กล้อง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IP </w:t>
      </w:r>
      <w:proofErr w:type="spellStart"/>
      <w:r w:rsidR="003E32AD" w:rsidRPr="00253440">
        <w:rPr>
          <w:rFonts w:ascii="TH SarabunPSK" w:hAnsi="TH SarabunPSK" w:cs="TH SarabunPSK" w:hint="cs"/>
        </w:rPr>
        <w:t>แบบเรียลไทม์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และระบบบ้านอัจฉริยะเต็มรูปแบบเป็นส่วนต่อยอด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ยังไม่มีบอร์ดสำหรับทดสอบ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</w:t>
      </w:r>
      <w:proofErr w:type="spellStart"/>
      <w:r w:rsidR="003E32AD" w:rsidRPr="00253440">
        <w:rPr>
          <w:rFonts w:ascii="TH SarabunPSK" w:hAnsi="TH SarabunPSK" w:cs="TH SarabunPSK" w:hint="cs"/>
        </w:rPr>
        <w:t>จริง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จึงไม่รวมผล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ในผลนำร่อง</w:t>
      </w:r>
      <w:proofErr w:type="spellEnd"/>
    </w:p>
    <w:p w14:paraId="5A6D74D2" w14:textId="47AB092A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ชุดข้อมูลยังมีข้อจำกัดด้านข้อความไม่ครบ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กลุ่มธุรกรรมซ้ำ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และกรอบที่ยังไม่รับรองทั้งหมด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CER </w:t>
      </w:r>
      <w:proofErr w:type="spellStart"/>
      <w:r w:rsidR="003E32AD" w:rsidRPr="00253440">
        <w:rPr>
          <w:rFonts w:ascii="TH SarabunPSK" w:hAnsi="TH SarabunPSK" w:cs="TH SarabunPSK" w:hint="cs"/>
        </w:rPr>
        <w:t>จึงใช้เพียงภาพที่ผ่านเกณฑ์คัดข้อความของการเปรียบเทียบหนึ่งรอบ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รายงานเฉพาะการอ่านรูปแบบและการตรง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schema </w:t>
      </w:r>
      <w:proofErr w:type="spellStart"/>
      <w:r w:rsidR="003E32AD" w:rsidRPr="00253440">
        <w:rPr>
          <w:rFonts w:ascii="TH SarabunPSK" w:hAnsi="TH SarabunPSK" w:cs="TH SarabunPSK" w:hint="cs"/>
        </w:rPr>
        <w:t>ยังไม่มี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field accuracy </w:t>
      </w:r>
      <w:proofErr w:type="spellStart"/>
      <w:r w:rsidR="003E32AD" w:rsidRPr="00253440">
        <w:rPr>
          <w:rFonts w:ascii="TH SarabunPSK" w:hAnsi="TH SarabunPSK" w:cs="TH SarabunPSK" w:hint="cs"/>
        </w:rPr>
        <w:t>หรือ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end-to-end semantic accuracy </w:t>
      </w:r>
      <w:proofErr w:type="spellStart"/>
      <w:r w:rsidR="003E32AD" w:rsidRPr="00253440">
        <w:rPr>
          <w:rFonts w:ascii="TH SarabunPSK" w:hAnsi="TH SarabunPSK" w:cs="TH SarabunPSK" w:hint="cs"/>
        </w:rPr>
        <w:t>อีกทั้งยังไม่มีชุดภาพต่างฉากใหม่สำหรับทดสอบสุดท้าย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 </w:t>
      </w:r>
      <w:proofErr w:type="spellStart"/>
      <w:r w:rsidR="003E32AD" w:rsidRPr="00253440">
        <w:rPr>
          <w:rFonts w:ascii="TH SarabunPSK" w:hAnsi="TH SarabunPSK" w:cs="TH SarabunPSK" w:hint="cs"/>
        </w:rPr>
        <w:t>และพลังงานจริงยังค้าง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ข้อจำกัดเหล่านี้ทำให้งานวิจัยก่อนมีบอร์ดทั้งห้าข้อยังไม่ถือว่าทดลองครบ [6]</w:t>
      </w:r>
    </w:p>
    <w:p w14:paraId="34278E1B" w14:textId="33F84190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4" w:name="_Toc243474997"/>
      <w:r w:rsidRPr="00253440">
        <w:rPr>
          <w:rFonts w:ascii="TH SarabunPSK" w:hAnsi="TH SarabunPSK" w:cs="TH SarabunPSK" w:hint="cs"/>
        </w:rPr>
        <w:t>7</w:t>
      </w:r>
      <w:r w:rsidR="001F616F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สถานที่ทำวิจัย</w:t>
      </w:r>
      <w:bookmarkEnd w:id="34"/>
    </w:p>
    <w:p w14:paraId="6C837846" w14:textId="46CE2A16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ดำเนินการเตรียมข้อมูล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ฝึกและทดสอบเบื้องต้นบนคอมพิวเตอร์ส่วนตัวของผู้จัดทำและสภาพแวดล้อม PC/WSL </w:t>
      </w:r>
      <w:proofErr w:type="spellStart"/>
      <w:r w:rsidR="003E32AD" w:rsidRPr="00253440">
        <w:rPr>
          <w:rFonts w:ascii="TH SarabunPSK" w:hAnsi="TH SarabunPSK" w:cs="TH SarabunPSK" w:hint="cs"/>
        </w:rPr>
        <w:t>ที่บันทึกเวอร์ชันไว้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ภาพต้นฉบับและ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manifest </w:t>
      </w:r>
      <w:proofErr w:type="spellStart"/>
      <w:r w:rsidR="003E32AD" w:rsidRPr="00253440">
        <w:rPr>
          <w:rFonts w:ascii="TH SarabunPSK" w:hAnsi="TH SarabunPSK" w:cs="TH SarabunPSK" w:hint="cs"/>
        </w:rPr>
        <w:t>มีสำเนาใน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repository </w:t>
      </w:r>
      <w:proofErr w:type="spellStart"/>
      <w:r w:rsidR="003E32AD" w:rsidRPr="00253440">
        <w:rPr>
          <w:rFonts w:ascii="TH SarabunPSK" w:hAnsi="TH SarabunPSK" w:cs="TH SarabunPSK" w:hint="cs"/>
        </w:rPr>
        <w:t>ของโครงงาน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ส่วนผล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OCR </w:t>
      </w:r>
      <w:proofErr w:type="spellStart"/>
      <w:r w:rsidR="003E32AD" w:rsidRPr="00253440">
        <w:rPr>
          <w:rFonts w:ascii="TH SarabunPSK" w:hAnsi="TH SarabunPSK" w:cs="TH SarabunPSK" w:hint="cs"/>
        </w:rPr>
        <w:t>และเฉลยระหว่างตรวจเก็บ</w:t>
      </w:r>
      <w:proofErr w:type="spellEnd"/>
      <w:r w:rsidR="003E32AD" w:rsidRPr="00253440">
        <w:rPr>
          <w:rFonts w:ascii="TH SarabunPSK" w:hAnsi="TH SarabunPSK" w:cs="TH SarabunPSK" w:hint="cs"/>
        </w:rPr>
        <w:t>ในพื้นที่ทำงานส่วนตัวสถานที่ทดสอบบอร์ดจริงจะกำหนดภายหลังร่วมกับอาจารย์ที่ปรึกษาเมื่อมีอุปกรณ์</w:t>
      </w:r>
    </w:p>
    <w:p w14:paraId="0AAA06CD" w14:textId="768C00BE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5" w:name="_Toc243474998"/>
      <w:r w:rsidRPr="00253440">
        <w:rPr>
          <w:rFonts w:ascii="TH SarabunPSK" w:hAnsi="TH SarabunPSK" w:cs="TH SarabunPSK" w:hint="cs"/>
        </w:rPr>
        <w:lastRenderedPageBreak/>
        <w:t>8</w:t>
      </w:r>
      <w:r w:rsidR="001F616F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ประโยชน์ที่คาดว่าจะได้รับ</w:t>
      </w:r>
      <w:bookmarkEnd w:id="35"/>
    </w:p>
    <w:p w14:paraId="37D39335" w14:textId="14A6FA98" w:rsidR="00EB3F2F" w:rsidRPr="00253440" w:rsidRDefault="001F616F" w:rsidP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(1)  </w:t>
      </w:r>
      <w:proofErr w:type="spellStart"/>
      <w:r w:rsidR="003E32AD" w:rsidRPr="00253440">
        <w:rPr>
          <w:rFonts w:ascii="TH SarabunPSK" w:hAnsi="TH SarabunPSK" w:cs="TH SarabunPSK" w:hint="cs"/>
        </w:rPr>
        <w:t>ได้กรอบสถาปัตยกรรม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e-Senses และข้อกำหนดการส่งข้อมูลระหว่างชั้นที่ใช้พัฒนาระบบบ้านอัจฉริยะในระยะต่อไป</w:t>
      </w:r>
    </w:p>
    <w:p w14:paraId="4AC31C97" w14:textId="52FC6C40" w:rsidR="00EB3F2F" w:rsidRPr="00253440" w:rsidRDefault="001F616F" w:rsidP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(2)  ได้ชุดข้อมูลและเฉลยที่ตรวจสอบย้อนหลังได้สำหรับใบซื้อสินค้าไทย/อังกฤษ </w:t>
      </w:r>
      <w:proofErr w:type="spellStart"/>
      <w:r w:rsidR="003E32AD" w:rsidRPr="00253440">
        <w:rPr>
          <w:rFonts w:ascii="TH SarabunPSK" w:hAnsi="TH SarabunPSK" w:cs="TH SarabunPSK" w:hint="cs"/>
        </w:rPr>
        <w:t>พร้อมข้อกำหนดการแบ่งชุดตามธุรกรรม</w:t>
      </w:r>
      <w:proofErr w:type="spellEnd"/>
    </w:p>
    <w:p w14:paraId="3A2C9982" w14:textId="44CDF5EE" w:rsidR="00EB3F2F" w:rsidRPr="00253440" w:rsidRDefault="001F616F" w:rsidP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(3)  </w:t>
      </w:r>
      <w:proofErr w:type="spellStart"/>
      <w:r w:rsidR="003E32AD" w:rsidRPr="00253440">
        <w:rPr>
          <w:rFonts w:ascii="TH SarabunPSK" w:hAnsi="TH SarabunPSK" w:cs="TH SarabunPSK" w:hint="cs"/>
        </w:rPr>
        <w:t>ได้หลักฐานว่าแต่ละขั้นของ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</w:rPr>
        <w:t>ผิดพลาดตรงไหน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โดยเฉพาะเมื่อฉากภาพเปลี่ยน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และมีวิธีประเมิน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ที่แยกความถูกต้องโครงสร้างจากเนื้อหา</w:t>
      </w:r>
      <w:proofErr w:type="spellEnd"/>
    </w:p>
    <w:p w14:paraId="5C09E319" w14:textId="55A75D49" w:rsidR="00EB3F2F" w:rsidRPr="00253440" w:rsidRDefault="001F616F" w:rsidP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(4)  </w:t>
      </w:r>
      <w:proofErr w:type="spellStart"/>
      <w:r w:rsidR="003E32AD" w:rsidRPr="00253440">
        <w:rPr>
          <w:rFonts w:ascii="TH SarabunPSK" w:hAnsi="TH SarabunPSK" w:cs="TH SarabunPSK" w:hint="cs"/>
        </w:rPr>
        <w:t>ได้ข้อมูล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trade-off </w:t>
      </w:r>
      <w:proofErr w:type="spellStart"/>
      <w:r w:rsidR="003E32AD" w:rsidRPr="00253440">
        <w:rPr>
          <w:rFonts w:ascii="TH SarabunPSK" w:hAnsi="TH SarabunPSK" w:cs="TH SarabunPSK" w:hint="cs"/>
        </w:rPr>
        <w:t>บน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ที่ช่วยคัดแบบจำลองและกำหนดการทดลองบนฮาร์ดแวร์จริงอย่างมีเหตุผล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โดยไม่สับสนผลจำลองกับ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NPU</w:t>
      </w:r>
    </w:p>
    <w:p w14:paraId="025A0BE1" w14:textId="72B994D3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6" w:name="_Toc243474999"/>
      <w:r w:rsidRPr="00253440">
        <w:rPr>
          <w:rFonts w:ascii="TH SarabunPSK" w:hAnsi="TH SarabunPSK" w:cs="TH SarabunPSK" w:hint="cs"/>
        </w:rPr>
        <w:t>9</w:t>
      </w:r>
      <w:r w:rsidR="001F616F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แผนและระยะเวลาดำเนินการ</w:t>
      </w:r>
      <w:bookmarkEnd w:id="36"/>
    </w:p>
    <w:p w14:paraId="53866964" w14:textId="776F881C" w:rsidR="00EB3F2F" w:rsidRPr="00253440" w:rsidRDefault="001F616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Implementation Roadmap </w:t>
      </w:r>
      <w:proofErr w:type="spellStart"/>
      <w:r w:rsidR="003E32AD" w:rsidRPr="00253440">
        <w:rPr>
          <w:rFonts w:ascii="TH SarabunPSK" w:hAnsi="TH SarabunPSK" w:cs="TH SarabunPSK" w:hint="cs"/>
        </w:rPr>
        <w:t>เจ็ดระยะจากรายงานเดิมยังเป็นแผนแม่บท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ได้แก่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ทบทวนวรรณกรรมและสถาปัตยกรรม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ต้นแบบ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YOLO/OCR </w:t>
      </w:r>
      <w:proofErr w:type="spellStart"/>
      <w:r w:rsidR="003E32AD" w:rsidRPr="00253440">
        <w:rPr>
          <w:rFonts w:ascii="TH SarabunPSK" w:hAnsi="TH SarabunPSK" w:cs="TH SarabunPSK" w:hint="cs"/>
        </w:rPr>
        <w:t>การสกัด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JSON </w:t>
      </w:r>
      <w:proofErr w:type="spellStart"/>
      <w:r w:rsidR="003E32AD" w:rsidRPr="00253440">
        <w:rPr>
          <w:rFonts w:ascii="TH SarabunPSK" w:hAnsi="TH SarabunPSK" w:cs="TH SarabunPSK" w:hint="cs"/>
        </w:rPr>
        <w:t>การเชื่อม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MQTT/Home Assistant </w:t>
      </w:r>
      <w:proofErr w:type="spellStart"/>
      <w:r w:rsidR="003E32AD" w:rsidRPr="00253440">
        <w:rPr>
          <w:rFonts w:ascii="TH SarabunPSK" w:hAnsi="TH SarabunPSK" w:cs="TH SarabunPSK" w:hint="cs"/>
        </w:rPr>
        <w:t>การประเมินข้อมูลนำร่อง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จริยธรรมเมื่อศึกษากับผู้ใช้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และการวัด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trade-off </w:t>
      </w:r>
      <w:proofErr w:type="spellStart"/>
      <w:r w:rsidR="003E32AD" w:rsidRPr="00253440">
        <w:rPr>
          <w:rFonts w:ascii="TH SarabunPSK" w:hAnsi="TH SarabunPSK" w:cs="TH SarabunPSK" w:hint="cs"/>
        </w:rPr>
        <w:t>ครบระบบ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ระยะ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มีผลเชื่อมระบบและวัดรูปแบบ</w:t>
      </w:r>
      <w:proofErr w:type="spellEnd"/>
      <w:r w:rsidR="003E32AD" w:rsidRPr="00253440">
        <w:rPr>
          <w:rFonts w:ascii="TH SarabunPSK" w:hAnsi="TH SarabunPSK" w:cs="TH SarabunPSK" w:hint="cs"/>
        </w:rPr>
        <w:t>/</w:t>
      </w:r>
      <w:proofErr w:type="spellStart"/>
      <w:r w:rsidR="003E32AD" w:rsidRPr="00253440">
        <w:rPr>
          <w:rFonts w:ascii="TH SarabunPSK" w:hAnsi="TH SarabunPSK" w:cs="TH SarabunPSK" w:hint="cs"/>
        </w:rPr>
        <w:t>ทรัพยากรแล้ว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แต่ผลเนื้อหาและการทดสอบต่างฉากใหม่ยังค้าง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ตารางที่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8 </w:t>
      </w:r>
      <w:proofErr w:type="spellStart"/>
      <w:r w:rsidR="003E32AD" w:rsidRPr="00253440">
        <w:rPr>
          <w:rFonts w:ascii="TH SarabunPSK" w:hAnsi="TH SarabunPSK" w:cs="TH SarabunPSK" w:hint="cs"/>
        </w:rPr>
        <w:t>แสดงแผนต่อเนื่องนับจากการรับรองเค้าโครง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[1, 6]</w:t>
      </w:r>
    </w:p>
    <w:p w14:paraId="6685F313" w14:textId="77777777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37" w:name="_Toc243475012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8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แผนดำเนินงานระยะ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นับจากการรับรองเค้าโครง</w:t>
      </w:r>
      <w:bookmarkEnd w:id="37"/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520"/>
        <w:gridCol w:w="461"/>
        <w:gridCol w:w="461"/>
        <w:gridCol w:w="461"/>
        <w:gridCol w:w="461"/>
        <w:gridCol w:w="461"/>
        <w:gridCol w:w="461"/>
      </w:tblGrid>
      <w:tr w:rsidR="00F10740" w14:paraId="62724F75" w14:textId="77777777">
        <w:trPr>
          <w:cantSplit/>
          <w:tblHeader/>
        </w:trPr>
        <w:tc>
          <w:tcPr>
            <w:tcW w:w="3024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BAB2BF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ช่วงและกิจกรรม</w:t>
            </w:r>
            <w:proofErr w:type="spellEnd"/>
          </w:p>
        </w:tc>
        <w:tc>
          <w:tcPr>
            <w:tcW w:w="2520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684159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ผลส่งมอบ</w:t>
            </w:r>
            <w:proofErr w:type="spellEnd"/>
          </w:p>
        </w:tc>
        <w:tc>
          <w:tcPr>
            <w:tcW w:w="2766" w:type="dxa"/>
            <w:gridSpan w:val="6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9FC5C1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สัปดาห์</w:t>
            </w:r>
            <w:proofErr w:type="spellEnd"/>
          </w:p>
        </w:tc>
      </w:tr>
      <w:tr w:rsidR="00F10740" w14:paraId="6933CA59" w14:textId="77777777">
        <w:trPr>
          <w:cantSplit/>
          <w:tblHeader/>
        </w:trPr>
        <w:tc>
          <w:tcPr>
            <w:tcW w:w="3024" w:type="dxa"/>
            <w:vMerge/>
          </w:tcPr>
          <w:p w14:paraId="565F2D3E" w14:textId="77777777" w:rsidR="00F10740" w:rsidRDefault="00F10740"/>
        </w:tc>
        <w:tc>
          <w:tcPr>
            <w:tcW w:w="2520" w:type="dxa"/>
            <w:vMerge/>
          </w:tcPr>
          <w:p w14:paraId="1C579963" w14:textId="77777777" w:rsidR="00F10740" w:rsidRDefault="00F10740"/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7A43A16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2555701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F78240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4CB6A1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2070F1C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3DB9019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6</w:t>
            </w:r>
          </w:p>
        </w:tc>
      </w:tr>
      <w:tr w:rsidR="00F10740" w14:paraId="4A3B8A38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2E6AC2D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1</w:t>
            </w:r>
            <w:r>
              <w:br/>
            </w:r>
            <w:proofErr w:type="spellStart"/>
            <w:r>
              <w:t>ตรวจประเภทภาพ</w:t>
            </w:r>
            <w:proofErr w:type="spellEnd"/>
            <w:r>
              <w:t>/</w:t>
            </w:r>
            <w:proofErr w:type="spellStart"/>
            <w:r>
              <w:t>กลุ่มธุรกรรมและ</w:t>
            </w:r>
            <w:proofErr w:type="spellEnd"/>
            <w:r>
              <w:t xml:space="preserve"> label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667E6C7" w14:textId="77777777" w:rsidR="00F10740" w:rsidRDefault="0072039B">
            <w:pPr>
              <w:spacing w:after="0" w:line="240" w:lineRule="auto"/>
            </w:pPr>
            <w:proofErr w:type="spellStart"/>
            <w:r>
              <w:t>กรอบและกลุ่มธุรกรรมที่รับรองแล้ว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B0D557C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99543D3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57BDF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71F44B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9BB26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17699E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6D18069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326C8B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2–3</w:t>
            </w:r>
            <w:r>
              <w:br/>
            </w:r>
            <w:proofErr w:type="spellStart"/>
            <w:r>
              <w:t>ใช้ข้อความหนึ่งรอบ</w:t>
            </w:r>
            <w:proofErr w:type="spellEnd"/>
            <w:r>
              <w:t xml:space="preserve"> </w:t>
            </w:r>
            <w:proofErr w:type="spellStart"/>
            <w:r>
              <w:t>และกำหนดเฉลยฟิลด์สำหรับระยะถัดไป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7B0768" w14:textId="77777777" w:rsidR="00F10740" w:rsidRDefault="0072039B">
            <w:pPr>
              <w:spacing w:after="0" w:line="240" w:lineRule="auto"/>
            </w:pPr>
            <w:proofErr w:type="spellStart"/>
            <w:r>
              <w:t>ข้อความ</w:t>
            </w:r>
            <w:proofErr w:type="spellEnd"/>
            <w:r>
              <w:t xml:space="preserve"> 59 </w:t>
            </w:r>
            <w:proofErr w:type="spellStart"/>
            <w:r>
              <w:t>ภาพ</w:t>
            </w:r>
            <w:proofErr w:type="spellEnd"/>
            <w:r>
              <w:t xml:space="preserve">; </w:t>
            </w:r>
            <w:proofErr w:type="spellStart"/>
            <w:r>
              <w:t>เฉลย</w:t>
            </w:r>
            <w:proofErr w:type="spellEnd"/>
            <w:r>
              <w:t xml:space="preserve"> JSON </w:t>
            </w:r>
            <w:proofErr w:type="spellStart"/>
            <w:r>
              <w:t>ยังค้าง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0D804BC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A3A85F9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2328DF5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7CA41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0AF7653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65B0694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4F6D27F1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C2FE11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3–4</w:t>
            </w:r>
            <w:r>
              <w:br/>
            </w:r>
            <w:proofErr w:type="spellStart"/>
            <w:r>
              <w:t>เปรียบเทียบ</w:t>
            </w:r>
            <w:proofErr w:type="spellEnd"/>
            <w:r>
              <w:t xml:space="preserve"> OCR </w:t>
            </w:r>
            <w:proofErr w:type="spellStart"/>
            <w:r>
              <w:t>และปรับตรวจจับข้ามฉาก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99B934" w14:textId="77777777" w:rsidR="00F10740" w:rsidRDefault="0072039B">
            <w:pPr>
              <w:spacing w:after="0" w:line="240" w:lineRule="auto"/>
            </w:pPr>
            <w:r>
              <w:t>CER / field metrics / detection metrics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62D05D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E05CC6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F53DB5E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136AE7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6F9243E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EF02FF9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5FFE7963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A22324" w14:textId="77777777" w:rsidR="00F10740" w:rsidRDefault="0072039B">
            <w:pPr>
              <w:spacing w:after="0" w:line="240" w:lineRule="auto"/>
            </w:pPr>
            <w:proofErr w:type="spellStart"/>
            <w:r>
              <w:lastRenderedPageBreak/>
              <w:t>สัปดาห์</w:t>
            </w:r>
            <w:proofErr w:type="spellEnd"/>
            <w:r>
              <w:t xml:space="preserve"> 4–5</w:t>
            </w:r>
            <w:r>
              <w:br/>
            </w:r>
            <w:proofErr w:type="spellStart"/>
            <w:r>
              <w:t>ทดลองโมเดลภาษาและ</w:t>
            </w:r>
            <w:proofErr w:type="spellEnd"/>
            <w:r>
              <w:t xml:space="preserve"> constrained output </w:t>
            </w:r>
            <w:proofErr w:type="spellStart"/>
            <w:r>
              <w:t>บน</w:t>
            </w:r>
            <w:proofErr w:type="spellEnd"/>
            <w:r>
              <w:t xml:space="preserve"> PC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2AE6B5" w14:textId="77777777" w:rsidR="00F10740" w:rsidRDefault="0072039B">
            <w:pPr>
              <w:spacing w:after="0" w:line="240" w:lineRule="auto"/>
            </w:pPr>
            <w:proofErr w:type="spellStart"/>
            <w:r>
              <w:t>ตารางความแม่นยำ</w:t>
            </w:r>
            <w:proofErr w:type="spellEnd"/>
            <w:r>
              <w:t xml:space="preserve"> </w:t>
            </w:r>
            <w:proofErr w:type="spellStart"/>
            <w:r>
              <w:t>เวลา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RAM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E1844C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9D299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510806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ADD8BA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600580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FBFE69A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14C98EA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83A3D5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6</w:t>
            </w:r>
            <w:r>
              <w:br/>
            </w:r>
            <w:proofErr w:type="spellStart"/>
            <w:r>
              <w:t>ทวน</w:t>
            </w:r>
            <w:proofErr w:type="spellEnd"/>
            <w:r>
              <w:t xml:space="preserve"> RKNN/RKLLM PC-side </w:t>
            </w:r>
            <w:proofErr w:type="spellStart"/>
            <w:r>
              <w:t>และเขียนผล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30E631" w14:textId="77777777" w:rsidR="00F10740" w:rsidRDefault="0072039B">
            <w:pPr>
              <w:spacing w:after="0" w:line="240" w:lineRule="auto"/>
            </w:pPr>
            <w:proofErr w:type="spellStart"/>
            <w:r>
              <w:t>ข้อจำกัดและแผนทดลอง</w:t>
            </w:r>
            <w:proofErr w:type="spellEnd"/>
            <w:r>
              <w:br/>
            </w:r>
            <w:proofErr w:type="spellStart"/>
            <w:r>
              <w:t>บนบอร์ดจริง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FFBA80A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6A50FD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DB1CD1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1569EE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58DBE5A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9CC7C4D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</w:tr>
    </w:tbl>
    <w:p w14:paraId="4D59576D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777BDF30" w14:textId="0C1C8B53" w:rsidR="00EB3F2F" w:rsidRPr="00253440" w:rsidRDefault="00525B87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หลังระยะ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หากมีบอร์ดยืมและการอนุมัติที่เกี่ยวข้อง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จึงย้ายโมเดลที่เข้ากันได้ไปวัด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latency, RAM </w:t>
      </w:r>
      <w:proofErr w:type="spellStart"/>
      <w:r w:rsidR="003E32AD" w:rsidRPr="00253440">
        <w:rPr>
          <w:rFonts w:ascii="TH SarabunPSK" w:hAnsi="TH SarabunPSK" w:cs="TH SarabunPSK" w:hint="cs"/>
        </w:rPr>
        <w:t>และพลังงานจริงบนอุปกรณ์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โดยคงชุดทดสอบและเวอร์ชันโมเดลไว้เทียบกับ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PC </w:t>
      </w:r>
      <w:proofErr w:type="spellStart"/>
      <w:r w:rsidR="003E32AD" w:rsidRPr="00253440">
        <w:rPr>
          <w:rFonts w:ascii="TH SarabunPSK" w:hAnsi="TH SarabunPSK" w:cs="TH SarabunPSK" w:hint="cs"/>
        </w:rPr>
        <w:t>กิจกรรมนี้เป็นระยะต่อเนื่องภายหลังการศึกษาเบื้องต้น</w:t>
      </w:r>
      <w:proofErr w:type="spellEnd"/>
    </w:p>
    <w:p w14:paraId="662E3889" w14:textId="6FD5F3CF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8" w:name="_Toc243475000"/>
      <w:r w:rsidRPr="00253440">
        <w:rPr>
          <w:rFonts w:ascii="TH SarabunPSK" w:hAnsi="TH SarabunPSK" w:cs="TH SarabunPSK" w:hint="cs"/>
        </w:rPr>
        <w:t>10</w:t>
      </w:r>
      <w:r w:rsidR="00525B87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งบประมาณ</w:t>
      </w:r>
      <w:bookmarkEnd w:id="38"/>
    </w:p>
    <w:p w14:paraId="163BC29A" w14:textId="742712FE" w:rsidR="00EB3F2F" w:rsidRPr="00253440" w:rsidRDefault="00525B87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proofErr w:type="spellStart"/>
      <w:r w:rsidR="003E32AD" w:rsidRPr="00253440">
        <w:rPr>
          <w:rFonts w:ascii="TH SarabunPSK" w:hAnsi="TH SarabunPSK" w:cs="TH SarabunPSK" w:hint="cs"/>
        </w:rPr>
        <w:t>ระยะศึกษาเบื้องต้นใช้คอมพิวเตอร์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พื้นที่เก็บข้อมูล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และซอฟต์แวร์ที่มีอยู่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จึงไม่มีรายการจัดซื้อในระยะนี้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การทดสอบบอร์ด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RK3588 </w:t>
      </w:r>
      <w:proofErr w:type="spellStart"/>
      <w:r w:rsidR="003E32AD" w:rsidRPr="00253440">
        <w:rPr>
          <w:rFonts w:ascii="TH SarabunPSK" w:hAnsi="TH SarabunPSK" w:cs="TH SarabunPSK" w:hint="cs"/>
        </w:rPr>
        <w:t>จะเริ่มเมื่อได้รับอุปกรณ์ยืมจากคณะ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หากต้องจัดหาอุปกรณ์เพิ่มเติม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จะสำรวจรุ่น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ราคา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และความเข้ากันได้ก่อนเสนอรายการงบประมาณ</w:t>
      </w:r>
      <w:proofErr w:type="spellEnd"/>
    </w:p>
    <w:p w14:paraId="0DA557D4" w14:textId="77777777" w:rsidR="00EB3F2F" w:rsidRPr="00253440" w:rsidRDefault="003E32AD">
      <w:pPr>
        <w:pStyle w:val="AcademicHeading"/>
        <w:rPr>
          <w:rFonts w:ascii="TH SarabunPSK" w:hAnsi="TH SarabunPSK" w:cs="TH SarabunPSK"/>
        </w:rPr>
      </w:pPr>
      <w:bookmarkStart w:id="39" w:name="_Toc243475001"/>
      <w:proofErr w:type="spellStart"/>
      <w:r w:rsidRPr="00253440">
        <w:rPr>
          <w:rFonts w:ascii="TH SarabunPSK" w:hAnsi="TH SarabunPSK" w:cs="TH SarabunPSK" w:hint="cs"/>
        </w:rPr>
        <w:lastRenderedPageBreak/>
        <w:t>สรุปผลการศึกษาและแนวทางดำเนินงานต่อ</w:t>
      </w:r>
      <w:bookmarkEnd w:id="39"/>
      <w:proofErr w:type="spellEnd"/>
    </w:p>
    <w:p w14:paraId="1B27173E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การสังเคราะห์วรรณกรรม</w:t>
      </w:r>
      <w:proofErr w:type="spellEnd"/>
      <w:r w:rsidRPr="00253440">
        <w:rPr>
          <w:rFonts w:ascii="TH SarabunPSK" w:hAnsi="TH SarabunPSK" w:cs="TH SarabunPSK" w:hint="cs"/>
        </w:rPr>
        <w:t xml:space="preserve"> 12 ฉบับให้ฐานสำหรับสถาปัตยกรรมสามชั้นและการพิจารณาความสัมพันธ์ระหว่างความถูกต้อง </w:t>
      </w:r>
      <w:proofErr w:type="spellStart"/>
      <w:r w:rsidRPr="00253440">
        <w:rPr>
          <w:rFonts w:ascii="TH SarabunPSK" w:hAnsi="TH SarabunPSK" w:cs="TH SarabunPSK" w:hint="cs"/>
        </w:rPr>
        <w:t>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ระบบ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เป็นกรอบการรับข้อมูลของที่พักอาศัย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ขณะที่ผลทดลองปัจจุบันครอบคลุมเส้นทาง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บนคอมพิวเตอร์ส่วนบุคคล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การนำผลจากวรรณกรรมมาใช้จึงต้องพิจารณาฮาร์ดแวร์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และข้อมูลที่ต่างจากการทดลองเดิม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45B353FB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ชุดภาพมี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ภาพพร้อมข้อความอ้างอิงหนึ่งรอบ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การคำนวณความผิดพลาดตัวอักษรใช้ข้อความที่ผ่านเกณฑ์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ของ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ร้อยละ</w:t>
      </w:r>
      <w:proofErr w:type="spellEnd"/>
      <w:r w:rsidRPr="00253440">
        <w:rPr>
          <w:rFonts w:ascii="TH SarabunPSK" w:hAnsi="TH SarabunPSK" w:cs="TH SarabunPSK" w:hint="cs"/>
        </w:rPr>
        <w:t xml:space="preserve"> 82.36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ร้อยละ</w:t>
      </w:r>
      <w:proofErr w:type="spellEnd"/>
      <w:r w:rsidRPr="00253440">
        <w:rPr>
          <w:rFonts w:ascii="TH SarabunPSK" w:hAnsi="TH SarabunPSK" w:cs="TH SarabunPSK" w:hint="cs"/>
        </w:rPr>
        <w:t xml:space="preserve"> 94.57 </w:t>
      </w:r>
      <w:proofErr w:type="spellStart"/>
      <w:r w:rsidRPr="00253440">
        <w:rPr>
          <w:rFonts w:ascii="TH SarabunPSK" w:hAnsi="TH SarabunPSK" w:cs="TH SarabunPSK" w:hint="cs"/>
        </w:rPr>
        <w:t>ผลดังกล่าวเป็นคำอธิบายเฉพาะชุดที่คัดเข้า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ไม่ใช่คะแนนจากเฉลยอิสระครบ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การทดลอง</w:t>
      </w:r>
      <w:proofErr w:type="spellEnd"/>
      <w:r w:rsidRPr="00253440">
        <w:rPr>
          <w:rFonts w:ascii="TH SarabunPSK" w:hAnsi="TH SarabunPSK" w:cs="TH SarabunPSK" w:hint="cs"/>
        </w:rPr>
        <w:t xml:space="preserve"> Local LLM 288 </w:t>
      </w:r>
      <w:proofErr w:type="spellStart"/>
      <w:r w:rsidRPr="00253440">
        <w:rPr>
          <w:rFonts w:ascii="TH SarabunPSK" w:hAnsi="TH SarabunPSK" w:cs="TH SarabunPSK" w:hint="cs"/>
        </w:rPr>
        <w:t>ครั้งให้หลักฐานด้านรูปแบบผลลัพธ์และทรัพยากร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ส่วนเดโม</w:t>
      </w:r>
      <w:proofErr w:type="spellEnd"/>
      <w:r w:rsidRPr="00253440">
        <w:rPr>
          <w:rFonts w:ascii="TH SarabunPSK" w:hAnsi="TH SarabunPSK" w:cs="TH SarabunPSK" w:hint="cs"/>
        </w:rPr>
        <w:t xml:space="preserve"> 9 </w:t>
      </w:r>
      <w:proofErr w:type="spellStart"/>
      <w:r w:rsidRPr="00253440">
        <w:rPr>
          <w:rFonts w:ascii="TH SarabunPSK" w:hAnsi="TH SarabunPSK" w:cs="TH SarabunPSK" w:hint="cs"/>
        </w:rPr>
        <w:t>ครั้งจาก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ภาพมีมัธยฐานเวลาถึง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10.758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โดยใช้การยืนยันอัตโนมัติและยังไม่ได้วัดความถูกต้องของฟิลด์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BA98F57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การศึกษาระยะถัดไปต้องจัดทำเฉลยฟิลด์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ให้ตรวจสอบได้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ทดลองกับภาพต่างฉากใหม่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และรับรองกรอบเอกสารกับกลุ่มธุรกรรมก่อนสรุปความสามารถทั่วไป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เมื่อได้รับบอร์ดจึงวัดเวลา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หน่วยความจำ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และพลังงานบนอุปกรณ์จริง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ผลที่มีอยู่ใช้กำหนดจุดปรับปรุงและแผนทดลองต่อได้</w:t>
      </w:r>
      <w:proofErr w:type="spellEnd"/>
      <w:r w:rsidRPr="00253440">
        <w:rPr>
          <w:rFonts w:ascii="TH SarabunPSK" w:hAnsi="TH SarabunPSK" w:cs="TH SarabunPSK" w:hint="cs"/>
        </w:rPr>
        <w:t xml:space="preserve"> แต่ยังไม่ยืนยันความแม่นยำของระบบครบกระบวนการหรือผลบนหน่วยประมวลผลประสาท [6]</w:t>
      </w:r>
    </w:p>
    <w:p w14:paraId="02ECB734" w14:textId="04E0EAC3" w:rsidR="00EB3F2F" w:rsidRPr="00253440" w:rsidRDefault="003E32AD">
      <w:pPr>
        <w:pStyle w:val="1"/>
        <w:pageBreakBefore/>
        <w:rPr>
          <w:rFonts w:ascii="TH SarabunPSK" w:hAnsi="TH SarabunPSK" w:cs="TH SarabunPSK"/>
        </w:rPr>
      </w:pPr>
      <w:bookmarkStart w:id="40" w:name="_Toc243475002"/>
      <w:r w:rsidRPr="00253440">
        <w:rPr>
          <w:rFonts w:ascii="TH SarabunPSK" w:hAnsi="TH SarabunPSK" w:cs="TH SarabunPSK" w:hint="cs"/>
        </w:rPr>
        <w:lastRenderedPageBreak/>
        <w:t>11</w:t>
      </w:r>
      <w:r w:rsidR="00525B87">
        <w:rPr>
          <w:rFonts w:ascii="TH SarabunPSK" w:hAnsi="TH SarabunPSK" w:cs="TH SarabunPSK"/>
        </w:rPr>
        <w:t>.</w:t>
      </w:r>
      <w:r w:rsidRPr="00253440">
        <w:rPr>
          <w:rFonts w:ascii="TH SarabunPSK" w:hAnsi="TH SarabunPSK" w:cs="TH SarabunPSK" w:hint="cs"/>
        </w:rPr>
        <w:t>เอกสารอ้างอิง</w:t>
      </w:r>
      <w:bookmarkEnd w:id="40"/>
    </w:p>
    <w:p w14:paraId="5833AADE" w14:textId="2F419CFD" w:rsidR="00EB3F2F" w:rsidRPr="00253440" w:rsidRDefault="00525B87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[1] ณัชพล เพ็งพล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ธนบดี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 (2569).  </w:t>
      </w:r>
      <w:r w:rsidR="003430CB">
        <w:rPr>
          <w:rFonts w:ascii="TH SarabunPSK" w:hAnsi="TH SarabunPSK" w:cs="TH SarabunPSK"/>
          <w:b/>
          <w:bCs/>
        </w:rPr>
        <w:t xml:space="preserve">   </w:t>
      </w:r>
      <w:r w:rsidR="003E32AD" w:rsidRPr="00253440">
        <w:rPr>
          <w:rFonts w:ascii="TH SarabunPSK" w:hAnsi="TH SarabunPSK" w:cs="TH SarabunPSK" w:hint="cs"/>
          <w:b/>
          <w:bCs/>
        </w:rPr>
        <w:t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  <w:r w:rsidR="003E32AD" w:rsidRPr="00253440">
        <w:rPr>
          <w:rFonts w:ascii="TH SarabunPSK" w:hAnsi="TH SarabunPSK" w:cs="TH SarabunPSK" w:hint="cs"/>
        </w:rPr>
        <w:t xml:space="preserve">.  </w:t>
      </w:r>
      <w:proofErr w:type="spellStart"/>
      <w:r w:rsidR="003E32AD" w:rsidRPr="00253440">
        <w:rPr>
          <w:rFonts w:ascii="TH SarabunPSK" w:hAnsi="TH SarabunPSK" w:cs="TH SarabunPSK" w:hint="cs"/>
        </w:rPr>
        <w:t>รายงานทบทวนวรรณกรรม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32 </w:t>
      </w:r>
      <w:proofErr w:type="spellStart"/>
      <w:r w:rsidR="003E32AD" w:rsidRPr="00253440">
        <w:rPr>
          <w:rFonts w:ascii="TH SarabunPSK" w:hAnsi="TH SarabunPSK" w:cs="TH SarabunPSK" w:hint="cs"/>
        </w:rPr>
        <w:t>หน้า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</w:t>
      </w:r>
      <w:proofErr w:type="spellStart"/>
      <w:r w:rsidR="003E32AD" w:rsidRPr="00253440">
        <w:rPr>
          <w:rFonts w:ascii="TH SarabunPSK" w:hAnsi="TH SarabunPSK" w:cs="TH SarabunPSK" w:hint="cs"/>
        </w:rPr>
        <w:t>เอกสารภายในโครงงาน</w:t>
      </w:r>
      <w:proofErr w:type="spellEnd"/>
      <w:r w:rsidR="003E32AD" w:rsidRPr="00253440">
        <w:rPr>
          <w:rFonts w:ascii="TH SarabunPSK" w:hAnsi="TH SarabunPSK" w:cs="TH SarabunPSK" w:hint="cs"/>
        </w:rPr>
        <w:t>.</w:t>
      </w:r>
    </w:p>
    <w:p w14:paraId="4E3CFB04" w14:textId="03305035" w:rsidR="00EB3F2F" w:rsidRPr="00253440" w:rsidRDefault="00525B87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[2] Husom, E. J., </w:t>
      </w:r>
      <w:proofErr w:type="spellStart"/>
      <w:r w:rsidR="003E32AD" w:rsidRPr="00253440">
        <w:rPr>
          <w:rFonts w:ascii="TH SarabunPSK" w:hAnsi="TH SarabunPSK" w:cs="TH SarabunPSK" w:hint="cs"/>
        </w:rPr>
        <w:t>Goknil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A., </w:t>
      </w:r>
      <w:proofErr w:type="spellStart"/>
      <w:r w:rsidR="003E32AD" w:rsidRPr="00253440">
        <w:rPr>
          <w:rFonts w:ascii="TH SarabunPSK" w:hAnsi="TH SarabunPSK" w:cs="TH SarabunPSK" w:hint="cs"/>
        </w:rPr>
        <w:t>Astekin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M., Shar, L. K., </w:t>
      </w:r>
      <w:proofErr w:type="spellStart"/>
      <w:r w:rsidR="003E32AD" w:rsidRPr="00253440">
        <w:rPr>
          <w:rFonts w:ascii="TH SarabunPSK" w:hAnsi="TH SarabunPSK" w:cs="TH SarabunPSK" w:hint="cs"/>
        </w:rPr>
        <w:t>Kåsen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A., Sen, S., et al. (2025).  Sustainable </w:t>
      </w:r>
      <w:r w:rsidR="003430CB">
        <w:rPr>
          <w:rFonts w:ascii="TH SarabunPSK" w:hAnsi="TH SarabunPSK" w:cs="TH SarabunPSK"/>
        </w:rPr>
        <w:t xml:space="preserve"> </w:t>
      </w:r>
      <w:r w:rsidR="003E32AD" w:rsidRPr="00253440">
        <w:rPr>
          <w:rFonts w:ascii="TH SarabunPSK" w:hAnsi="TH SarabunPSK" w:cs="TH SarabunPSK" w:hint="cs"/>
        </w:rPr>
        <w:t xml:space="preserve">LLM inference for edge AI: Evaluating quantized LLMs for energy efficiency, output accuracy, and inference latency.  </w:t>
      </w:r>
      <w:r w:rsidR="003E32AD" w:rsidRPr="00253440">
        <w:rPr>
          <w:rFonts w:ascii="TH SarabunPSK" w:hAnsi="TH SarabunPSK" w:cs="TH SarabunPSK" w:hint="cs"/>
          <w:b/>
          <w:bCs/>
        </w:rPr>
        <w:t>ACM Transactions on Internet of Things</w:t>
      </w:r>
      <w:r w:rsidR="003E32AD" w:rsidRPr="00253440">
        <w:rPr>
          <w:rFonts w:ascii="TH SarabunPSK" w:hAnsi="TH SarabunPSK" w:cs="TH SarabunPSK" w:hint="cs"/>
        </w:rPr>
        <w:t>, 6(4), Article 28.  https://doi.org/10.1145/3767742</w:t>
      </w:r>
    </w:p>
    <w:p w14:paraId="147699FB" w14:textId="6F81C0DE" w:rsidR="00EB3F2F" w:rsidRPr="00253440" w:rsidRDefault="00525B87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[3] </w:t>
      </w:r>
      <w:proofErr w:type="spellStart"/>
      <w:r w:rsidR="003E32AD" w:rsidRPr="00253440">
        <w:rPr>
          <w:rFonts w:ascii="TH SarabunPSK" w:hAnsi="TH SarabunPSK" w:cs="TH SarabunPSK" w:hint="cs"/>
        </w:rPr>
        <w:t>Giedra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H., Matuzevičius, D., </w:t>
      </w:r>
      <w:proofErr w:type="spellStart"/>
      <w:r w:rsidR="003E32AD" w:rsidRPr="00253440">
        <w:rPr>
          <w:rFonts w:ascii="TH SarabunPSK" w:hAnsi="TH SarabunPSK" w:cs="TH SarabunPSK" w:hint="cs"/>
        </w:rPr>
        <w:t>Sledevič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T., Shubitidze, G., &amp; </w:t>
      </w:r>
      <w:proofErr w:type="spellStart"/>
      <w:r w:rsidR="003E32AD" w:rsidRPr="00253440">
        <w:rPr>
          <w:rFonts w:ascii="TH SarabunPSK" w:hAnsi="TH SarabunPSK" w:cs="TH SarabunPSK" w:hint="cs"/>
        </w:rPr>
        <w:t>Serackis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A. (2026).  Benchmarking </w:t>
      </w:r>
      <w:r w:rsidR="003430CB">
        <w:rPr>
          <w:rFonts w:ascii="TH SarabunPSK" w:hAnsi="TH SarabunPSK" w:cs="TH SarabunPSK"/>
        </w:rPr>
        <w:t xml:space="preserve"> </w:t>
      </w:r>
      <w:r w:rsidR="003E32AD" w:rsidRPr="00253440">
        <w:rPr>
          <w:rFonts w:ascii="TH SarabunPSK" w:hAnsi="TH SarabunPSK" w:cs="TH SarabunPSK" w:hint="cs"/>
        </w:rPr>
        <w:t xml:space="preserve">large language model inference on limited-resource edge systems.  </w:t>
      </w:r>
      <w:r w:rsidR="003E32AD" w:rsidRPr="00253440">
        <w:rPr>
          <w:rFonts w:ascii="TH SarabunPSK" w:hAnsi="TH SarabunPSK" w:cs="TH SarabunPSK" w:hint="cs"/>
          <w:b/>
          <w:bCs/>
        </w:rPr>
        <w:t>Electronics</w:t>
      </w:r>
      <w:r w:rsidR="003E32AD" w:rsidRPr="00253440">
        <w:rPr>
          <w:rFonts w:ascii="TH SarabunPSK" w:hAnsi="TH SarabunPSK" w:cs="TH SarabunPSK" w:hint="cs"/>
        </w:rPr>
        <w:t>, 15(11), Article 2451.  https://doi.org/10.3390/electronics15112451</w:t>
      </w:r>
    </w:p>
    <w:p w14:paraId="24FDEE47" w14:textId="4012A2BF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[4] Zheng, L., Yin, L., Xie, Z., Sun, C., Huang, J., Yu, C. H., et al. (2024).  </w:t>
      </w:r>
      <w:proofErr w:type="spellStart"/>
      <w:r w:rsidR="003E32AD" w:rsidRPr="00253440">
        <w:rPr>
          <w:rFonts w:ascii="TH SarabunPSK" w:hAnsi="TH SarabunPSK" w:cs="TH SarabunPSK" w:hint="cs"/>
        </w:rPr>
        <w:t>SGLang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: Efficient execution of structured language model programs.  </w:t>
      </w:r>
      <w:r w:rsidR="003E32AD" w:rsidRPr="00253440">
        <w:rPr>
          <w:rFonts w:ascii="TH SarabunPSK" w:hAnsi="TH SarabunPSK" w:cs="TH SarabunPSK" w:hint="cs"/>
          <w:b/>
          <w:bCs/>
        </w:rPr>
        <w:t>Advances in Neural Information Processing Systems</w:t>
      </w:r>
      <w:r w:rsidR="003E32AD" w:rsidRPr="00253440">
        <w:rPr>
          <w:rFonts w:ascii="TH SarabunPSK" w:hAnsi="TH SarabunPSK" w:cs="TH SarabunPSK" w:hint="cs"/>
        </w:rPr>
        <w:t>, 37, 62557–62583.  https://doi.org/10.52202/079017-2000</w:t>
      </w:r>
    </w:p>
    <w:p w14:paraId="3CAAE732" w14:textId="194C1DCB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[5] ณัชพล เพ็งพล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ธนบดี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 (2569). 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ผลนำร่อง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 e-Eye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บน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 PC ณ 17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ตุลาคม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 2569</w:t>
      </w:r>
      <w:r w:rsidR="003E32AD" w:rsidRPr="00253440">
        <w:rPr>
          <w:rFonts w:ascii="TH SarabunPSK" w:hAnsi="TH SarabunPSK" w:cs="TH SarabunPSK" w:hint="cs"/>
        </w:rPr>
        <w:t xml:space="preserve">.  </w:t>
      </w:r>
      <w:proofErr w:type="spellStart"/>
      <w:r w:rsidR="003E32AD" w:rsidRPr="00253440">
        <w:rPr>
          <w:rFonts w:ascii="TH SarabunPSK" w:hAnsi="TH SarabunPSK" w:cs="TH SarabunPSK" w:hint="cs"/>
        </w:rPr>
        <w:t>บันทึกผลภายในโครงงาน</w:t>
      </w:r>
      <w:proofErr w:type="spellEnd"/>
      <w:r w:rsidR="003E32AD" w:rsidRPr="00253440">
        <w:rPr>
          <w:rFonts w:ascii="TH SarabunPSK" w:hAnsi="TH SarabunPSK" w:cs="TH SarabunPSK" w:hint="cs"/>
        </w:rPr>
        <w:t>.  https://github.com/natchapolp-glitch/Capstone-Project/blob/main/ass5_ready_evidence.md</w:t>
      </w:r>
    </w:p>
    <w:p w14:paraId="2A8ED55D" w14:textId="09CC9978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[6] ณัชพล เพ็งพล </w:t>
      </w:r>
      <w:proofErr w:type="spellStart"/>
      <w:r w:rsidR="003E32AD" w:rsidRPr="00253440">
        <w:rPr>
          <w:rFonts w:ascii="TH SarabunPSK" w:hAnsi="TH SarabunPSK" w:cs="TH SarabunPSK" w:hint="cs"/>
        </w:rPr>
        <w:t>และ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ธนบดี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 (2569). 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ผลทดลองก่อนมีบอร์ด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: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ข้อความอ้างอิงหนึ่งรอบ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 OCR Local LLM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และการเชื่อม</w:t>
      </w:r>
      <w:proofErr w:type="spellEnd"/>
      <w:r w:rsidR="003E32AD" w:rsidRPr="00253440">
        <w:rPr>
          <w:rFonts w:ascii="TH SarabunPSK" w:hAnsi="TH SarabunPSK" w:cs="TH SarabunPSK" w:hint="cs"/>
          <w:b/>
          <w:bCs/>
        </w:rPr>
        <w:t xml:space="preserve"> MQTT/Home Assistant</w:t>
      </w:r>
      <w:r w:rsidR="003E32AD" w:rsidRPr="00253440">
        <w:rPr>
          <w:rFonts w:ascii="TH SarabunPSK" w:hAnsi="TH SarabunPSK" w:cs="TH SarabunPSK" w:hint="cs"/>
        </w:rPr>
        <w:t xml:space="preserve">.  </w:t>
      </w:r>
      <w:proofErr w:type="spellStart"/>
      <w:r w:rsidR="003E32AD" w:rsidRPr="00253440">
        <w:rPr>
          <w:rFonts w:ascii="TH SarabunPSK" w:hAnsi="TH SarabunPSK" w:cs="TH SarabunPSK" w:hint="cs"/>
        </w:rPr>
        <w:t>ชุดหลักฐานพร้อมค่าแฮชและข้อจำกัด</w:t>
      </w:r>
      <w:proofErr w:type="spellEnd"/>
      <w:r w:rsidR="003E32AD" w:rsidRPr="00253440">
        <w:rPr>
          <w:rFonts w:ascii="TH SarabunPSK" w:hAnsi="TH SarabunPSK" w:cs="TH SarabunPSK" w:hint="cs"/>
        </w:rPr>
        <w:t>.  https://github.com/natchapolp-glitch/Capstone-Project/tree/pc-preboard-implementation/reports/preboard</w:t>
      </w:r>
    </w:p>
    <w:p w14:paraId="7451BB5A" w14:textId="5BCB0A1C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[7] Yin, W., Xu, D., Xu, M., Huang, G., &amp; Liu, X. (2026).  </w:t>
      </w:r>
      <w:proofErr w:type="spellStart"/>
      <w:r w:rsidR="003E32AD" w:rsidRPr="00253440">
        <w:rPr>
          <w:rFonts w:ascii="TH SarabunPSK" w:hAnsi="TH SarabunPSK" w:cs="TH SarabunPSK" w:hint="cs"/>
        </w:rPr>
        <w:t>ShadowNPU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: System and algorithm co-design for NPU-centric on-device LLM inference.  In </w:t>
      </w:r>
      <w:r w:rsidR="003E32AD" w:rsidRPr="00253440">
        <w:rPr>
          <w:rFonts w:ascii="TH SarabunPSK" w:hAnsi="TH SarabunPSK" w:cs="TH SarabunPSK" w:hint="cs"/>
          <w:b/>
          <w:bCs/>
        </w:rPr>
        <w:t>Proceedings of the 24th Annual International Conference on Mobile Systems, Applications and Services</w:t>
      </w:r>
      <w:r w:rsidR="003E32AD" w:rsidRPr="00253440">
        <w:rPr>
          <w:rFonts w:ascii="TH SarabunPSK" w:hAnsi="TH SarabunPSK" w:cs="TH SarabunPSK" w:hint="cs"/>
        </w:rPr>
        <w:t xml:space="preserve"> (pp. 294–308).  Association for Computing Machinery.  https://doi.org/10.1145/3745756.3809205</w:t>
      </w:r>
    </w:p>
    <w:p w14:paraId="037434FF" w14:textId="4066E68B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[8] </w:t>
      </w:r>
      <w:proofErr w:type="spellStart"/>
      <w:r w:rsidR="003E32AD" w:rsidRPr="00253440">
        <w:rPr>
          <w:rFonts w:ascii="TH SarabunPSK" w:hAnsi="TH SarabunPSK" w:cs="TH SarabunPSK" w:hint="cs"/>
        </w:rPr>
        <w:t>ggml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-org. (n.d.).  </w:t>
      </w:r>
      <w:r w:rsidR="003E32AD" w:rsidRPr="00253440">
        <w:rPr>
          <w:rFonts w:ascii="TH SarabunPSK" w:hAnsi="TH SarabunPSK" w:cs="TH SarabunPSK" w:hint="cs"/>
          <w:b/>
          <w:bCs/>
        </w:rPr>
        <w:t>GBNF guide, llama.cpp</w:t>
      </w:r>
      <w:r w:rsidR="003E32AD" w:rsidRPr="00253440">
        <w:rPr>
          <w:rFonts w:ascii="TH SarabunPSK" w:hAnsi="TH SarabunPSK" w:cs="TH SarabunPSK" w:hint="cs"/>
        </w:rPr>
        <w:t>.  Retrieved October 21, 2026, from https://github.com/ggml-org/llama.cpp/tree/master/grammars</w:t>
      </w:r>
    </w:p>
    <w:p w14:paraId="0EE84744" w14:textId="33B9D8EB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[9] Rivkin, D., Hogan, F., Feriani, A., Konar, A., Sigal, A., Liu, X., et al. (2025).  </w:t>
      </w:r>
      <w:proofErr w:type="spellStart"/>
      <w:r w:rsidR="003E32AD" w:rsidRPr="00253440">
        <w:rPr>
          <w:rFonts w:ascii="TH SarabunPSK" w:hAnsi="TH SarabunPSK" w:cs="TH SarabunPSK" w:hint="cs"/>
        </w:rPr>
        <w:t>AIoT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smart home via autonomous LLM agents.  </w:t>
      </w:r>
      <w:r w:rsidR="003E32AD" w:rsidRPr="00253440">
        <w:rPr>
          <w:rFonts w:ascii="TH SarabunPSK" w:hAnsi="TH SarabunPSK" w:cs="TH SarabunPSK" w:hint="cs"/>
          <w:b/>
          <w:bCs/>
        </w:rPr>
        <w:t>IEEE Internet of Things Journal</w:t>
      </w:r>
      <w:r w:rsidR="003E32AD" w:rsidRPr="00253440">
        <w:rPr>
          <w:rFonts w:ascii="TH SarabunPSK" w:hAnsi="TH SarabunPSK" w:cs="TH SarabunPSK" w:hint="cs"/>
        </w:rPr>
        <w:t>, 12(3), 2458–2472.  https://doi.org/10.1109/JIOT.2024.3471904</w:t>
      </w:r>
    </w:p>
    <w:p w14:paraId="0002B51A" w14:textId="20E369CD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>[10] Sawalha, S., &amp; Al-</w:t>
      </w:r>
      <w:proofErr w:type="spellStart"/>
      <w:r w:rsidR="003E32AD" w:rsidRPr="00253440">
        <w:rPr>
          <w:rFonts w:ascii="TH SarabunPSK" w:hAnsi="TH SarabunPSK" w:cs="TH SarabunPSK" w:hint="cs"/>
        </w:rPr>
        <w:t>Naymat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G. (2025).  An adaptive Holt–Winters model for seasonal forecasting of Internet of Things (IoT) data streams.  </w:t>
      </w:r>
      <w:r w:rsidR="003E32AD" w:rsidRPr="00253440">
        <w:rPr>
          <w:rFonts w:ascii="TH SarabunPSK" w:hAnsi="TH SarabunPSK" w:cs="TH SarabunPSK" w:hint="cs"/>
          <w:b/>
          <w:bCs/>
        </w:rPr>
        <w:t>IoT</w:t>
      </w:r>
      <w:r w:rsidR="003E32AD" w:rsidRPr="00253440">
        <w:rPr>
          <w:rFonts w:ascii="TH SarabunPSK" w:hAnsi="TH SarabunPSK" w:cs="TH SarabunPSK" w:hint="cs"/>
        </w:rPr>
        <w:t>, 6(3), Article 39.  https://doi.org/10.3390/iot6030039</w:t>
      </w:r>
    </w:p>
    <w:p w14:paraId="02EA5F2C" w14:textId="5A208748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[11] </w:t>
      </w:r>
      <w:proofErr w:type="spellStart"/>
      <w:r w:rsidR="003E32AD" w:rsidRPr="00253440">
        <w:rPr>
          <w:rFonts w:ascii="TH SarabunPSK" w:hAnsi="TH SarabunPSK" w:cs="TH SarabunPSK" w:hint="cs"/>
        </w:rPr>
        <w:t>Serepas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F., Papias, I., Christakis, K., Dimitropoulos, N., &amp; Marinakis, V. (2025).  Lightweight embedded IoT gateway for smart homes based on an ESP32 microcontroller.  </w:t>
      </w:r>
      <w:r w:rsidR="003E32AD" w:rsidRPr="00253440">
        <w:rPr>
          <w:rFonts w:ascii="TH SarabunPSK" w:hAnsi="TH SarabunPSK" w:cs="TH SarabunPSK" w:hint="cs"/>
          <w:b/>
          <w:bCs/>
        </w:rPr>
        <w:t>Computers</w:t>
      </w:r>
      <w:r w:rsidR="003E32AD" w:rsidRPr="00253440">
        <w:rPr>
          <w:rFonts w:ascii="TH SarabunPSK" w:hAnsi="TH SarabunPSK" w:cs="TH SarabunPSK" w:hint="cs"/>
        </w:rPr>
        <w:t>, 14(9), Article 391.  https://doi.org/10.3390/computers14090391</w:t>
      </w:r>
    </w:p>
    <w:p w14:paraId="1C21C739" w14:textId="7A082817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[12] </w:t>
      </w:r>
      <w:proofErr w:type="spellStart"/>
      <w:r w:rsidR="003E32AD" w:rsidRPr="00253440">
        <w:rPr>
          <w:rFonts w:ascii="TH SarabunPSK" w:hAnsi="TH SarabunPSK" w:cs="TH SarabunPSK" w:hint="cs"/>
        </w:rPr>
        <w:t>Ultralytics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 (n.d.).  </w:t>
      </w:r>
      <w:r w:rsidR="003E32AD" w:rsidRPr="00253440">
        <w:rPr>
          <w:rFonts w:ascii="TH SarabunPSK" w:hAnsi="TH SarabunPSK" w:cs="TH SarabunPSK" w:hint="cs"/>
          <w:b/>
          <w:bCs/>
        </w:rPr>
        <w:t>Performance metrics deep dive</w:t>
      </w:r>
      <w:r w:rsidR="003E32AD" w:rsidRPr="00253440">
        <w:rPr>
          <w:rFonts w:ascii="TH SarabunPSK" w:hAnsi="TH SarabunPSK" w:cs="TH SarabunPSK" w:hint="cs"/>
        </w:rPr>
        <w:t>.  Retrieved October 21, 2026, from https://docs.ultralytics.com/guides/yolo-performance-metrics/</w:t>
      </w:r>
    </w:p>
    <w:p w14:paraId="56E48C1B" w14:textId="0447F8DE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[13] Tesseract OCR. (n.d.). 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Tessdata</w:t>
      </w:r>
      <w:proofErr w:type="spellEnd"/>
      <w:r w:rsidR="003E32AD" w:rsidRPr="00253440">
        <w:rPr>
          <w:rFonts w:ascii="TH SarabunPSK" w:hAnsi="TH SarabunPSK" w:cs="TH SarabunPSK" w:hint="cs"/>
        </w:rPr>
        <w:t>.  Retrieved October 21, 2026, from https://github.com/tesseract-ocr/tessdata</w:t>
      </w:r>
    </w:p>
    <w:p w14:paraId="18DFBCB4" w14:textId="2B72FB32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[14] </w:t>
      </w:r>
      <w:proofErr w:type="spellStart"/>
      <w:r w:rsidR="003E32AD" w:rsidRPr="00253440">
        <w:rPr>
          <w:rFonts w:ascii="TH SarabunPSK" w:hAnsi="TH SarabunPSK" w:cs="TH SarabunPSK" w:hint="cs"/>
        </w:rPr>
        <w:t>Jaided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AI. (n.d.).  </w:t>
      </w:r>
      <w:proofErr w:type="spellStart"/>
      <w:r w:rsidR="003E32AD" w:rsidRPr="00253440">
        <w:rPr>
          <w:rFonts w:ascii="TH SarabunPSK" w:hAnsi="TH SarabunPSK" w:cs="TH SarabunPSK" w:hint="cs"/>
          <w:b/>
          <w:bCs/>
        </w:rPr>
        <w:t>EasyOCR</w:t>
      </w:r>
      <w:proofErr w:type="spellEnd"/>
      <w:r w:rsidR="003E32AD" w:rsidRPr="00253440">
        <w:rPr>
          <w:rFonts w:ascii="TH SarabunPSK" w:hAnsi="TH SarabunPSK" w:cs="TH SarabunPSK" w:hint="cs"/>
        </w:rPr>
        <w:t>.  Retrieved October 21, 2026, from https://github.com/JaidedAI/EasyOCR</w:t>
      </w:r>
    </w:p>
    <w:p w14:paraId="5A571783" w14:textId="701E569C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[15] Rockchip. (n.d.).  </w:t>
      </w:r>
      <w:r w:rsidR="003E32AD" w:rsidRPr="00253440">
        <w:rPr>
          <w:rFonts w:ascii="TH SarabunPSK" w:hAnsi="TH SarabunPSK" w:cs="TH SarabunPSK" w:hint="cs"/>
          <w:b/>
          <w:bCs/>
        </w:rPr>
        <w:t>RKNN Toolkit2</w:t>
      </w:r>
      <w:r w:rsidR="003E32AD" w:rsidRPr="00253440">
        <w:rPr>
          <w:rFonts w:ascii="TH SarabunPSK" w:hAnsi="TH SarabunPSK" w:cs="TH SarabunPSK" w:hint="cs"/>
        </w:rPr>
        <w:t>.  Retrieved October 21, 2026, from https://github.com/airockchip/rknn-toolkit2</w:t>
      </w:r>
    </w:p>
    <w:p w14:paraId="5A2DD96D" w14:textId="4E8F5DB8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[16] Rockchip. (n.d.).  </w:t>
      </w:r>
      <w:r w:rsidR="003E32AD" w:rsidRPr="00253440">
        <w:rPr>
          <w:rFonts w:ascii="TH SarabunPSK" w:hAnsi="TH SarabunPSK" w:cs="TH SarabunPSK" w:hint="cs"/>
          <w:b/>
          <w:bCs/>
        </w:rPr>
        <w:t>RKLLM</w:t>
      </w:r>
      <w:r w:rsidR="003E32AD" w:rsidRPr="00253440">
        <w:rPr>
          <w:rFonts w:ascii="TH SarabunPSK" w:hAnsi="TH SarabunPSK" w:cs="TH SarabunPSK" w:hint="cs"/>
        </w:rPr>
        <w:t>.  Retrieved October 21, 2026, from https://github.com/airockchip/rknn-llm</w:t>
      </w:r>
    </w:p>
    <w:p w14:paraId="7E8D655A" w14:textId="65BD6D5E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[17] Cai, F., Yuan, D., Yang, Z., &amp; Cui, L. (2024).  Edge-LLM: A collaborative framework for large language model serving in edge computing.  In </w:t>
      </w:r>
      <w:r w:rsidR="003E32AD" w:rsidRPr="00253440">
        <w:rPr>
          <w:rFonts w:ascii="TH SarabunPSK" w:hAnsi="TH SarabunPSK" w:cs="TH SarabunPSK" w:hint="cs"/>
          <w:b/>
          <w:bCs/>
        </w:rPr>
        <w:t>2024 IEEE International Conference on Web Services (ICWS)</w:t>
      </w:r>
      <w:r w:rsidR="003E32AD" w:rsidRPr="00253440">
        <w:rPr>
          <w:rFonts w:ascii="TH SarabunPSK" w:hAnsi="TH SarabunPSK" w:cs="TH SarabunPSK" w:hint="cs"/>
        </w:rPr>
        <w:t xml:space="preserve"> (pp. 799–809).  IEEE.  https://doi.org/10.1109/ICWS62655.2024.00099</w:t>
      </w:r>
    </w:p>
    <w:p w14:paraId="117616AC" w14:textId="1D0491D4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[18] Moon, S., Cha, J., Park, H., &amp; Kim, J.-Y. (2025).  Hybe: GPU-NPU hybrid system for efficient LLM inference with million-token context window.  In </w:t>
      </w:r>
      <w:r w:rsidR="003E32AD" w:rsidRPr="00253440">
        <w:rPr>
          <w:rFonts w:ascii="TH SarabunPSK" w:hAnsi="TH SarabunPSK" w:cs="TH SarabunPSK" w:hint="cs"/>
          <w:b/>
          <w:bCs/>
        </w:rPr>
        <w:t>Proceedings of the 52nd Annual International Symposium on Computer Architecture</w:t>
      </w:r>
      <w:r w:rsidR="003E32AD" w:rsidRPr="00253440">
        <w:rPr>
          <w:rFonts w:ascii="TH SarabunPSK" w:hAnsi="TH SarabunPSK" w:cs="TH SarabunPSK" w:hint="cs"/>
        </w:rPr>
        <w:t xml:space="preserve"> (pp. 808–820).  Association for Computing Machinery.  https://doi.org/10.1145/3695053.3731051</w:t>
      </w:r>
    </w:p>
    <w:p w14:paraId="7A508A64" w14:textId="20FFB841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[19] </w:t>
      </w:r>
      <w:proofErr w:type="spellStart"/>
      <w:r w:rsidR="003E32AD" w:rsidRPr="00253440">
        <w:rPr>
          <w:rFonts w:ascii="TH SarabunPSK" w:hAnsi="TH SarabunPSK" w:cs="TH SarabunPSK" w:hint="cs"/>
        </w:rPr>
        <w:t>Oloko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-Oba, M., Esenogho, E., &amp; </w:t>
      </w:r>
      <w:proofErr w:type="spellStart"/>
      <w:r w:rsidR="003E32AD" w:rsidRPr="00253440">
        <w:rPr>
          <w:rFonts w:ascii="TH SarabunPSK" w:hAnsi="TH SarabunPSK" w:cs="TH SarabunPSK" w:hint="cs"/>
        </w:rPr>
        <w:t>Aruleba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, K. (2026).  From </w:t>
      </w:r>
      <w:proofErr w:type="spellStart"/>
      <w:r w:rsidR="003E32AD" w:rsidRPr="00253440">
        <w:rPr>
          <w:rFonts w:ascii="TH SarabunPSK" w:hAnsi="TH SarabunPSK" w:cs="TH SarabunPSK" w:hint="cs"/>
        </w:rPr>
        <w:t>biosignals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to bedside: A review of real-time edge machine learning for wearable health monitoring.  </w:t>
      </w:r>
      <w:r w:rsidR="003E32AD" w:rsidRPr="00253440">
        <w:rPr>
          <w:rFonts w:ascii="TH SarabunPSK" w:hAnsi="TH SarabunPSK" w:cs="TH SarabunPSK" w:hint="cs"/>
          <w:b/>
          <w:bCs/>
        </w:rPr>
        <w:t>Bioengineering</w:t>
      </w:r>
      <w:r w:rsidR="003E32AD" w:rsidRPr="00253440">
        <w:rPr>
          <w:rFonts w:ascii="TH SarabunPSK" w:hAnsi="TH SarabunPSK" w:cs="TH SarabunPSK" w:hint="cs"/>
        </w:rPr>
        <w:t>, 13(5), Article 559.  https://doi.org/10.3390/bioengineering13050559</w:t>
      </w:r>
    </w:p>
    <w:p w14:paraId="7EDA0A39" w14:textId="3E6B32FB" w:rsidR="00EB3F2F" w:rsidRPr="00253440" w:rsidRDefault="003430CB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[20] Zheng, Y., Chen, Y., Qian, B., Shi, X., Shu, Y., &amp; Chen, J. (2025).  A review on edge large language models: Design, execution, and applications.  </w:t>
      </w:r>
      <w:r w:rsidR="003E32AD" w:rsidRPr="00253440">
        <w:rPr>
          <w:rFonts w:ascii="TH SarabunPSK" w:hAnsi="TH SarabunPSK" w:cs="TH SarabunPSK" w:hint="cs"/>
          <w:b/>
          <w:bCs/>
        </w:rPr>
        <w:t>ACM Computing Surveys</w:t>
      </w:r>
      <w:r w:rsidR="003E32AD" w:rsidRPr="00253440">
        <w:rPr>
          <w:rFonts w:ascii="TH SarabunPSK" w:hAnsi="TH SarabunPSK" w:cs="TH SarabunPSK" w:hint="cs"/>
        </w:rPr>
        <w:t>, 57(8), Article 209.  https://doi.org/10.1145/3719664</w:t>
      </w:r>
    </w:p>
    <w:p w14:paraId="63B7EFDD" w14:textId="17207D85" w:rsidR="00671E4A" w:rsidRPr="00253440" w:rsidRDefault="003430CB" w:rsidP="00671E4A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 xml:space="preserve">   </w:t>
      </w:r>
      <w:r w:rsidR="003E32AD" w:rsidRPr="00253440">
        <w:rPr>
          <w:rFonts w:ascii="TH SarabunPSK" w:hAnsi="TH SarabunPSK" w:cs="TH SarabunPSK" w:hint="cs"/>
        </w:rPr>
        <w:t>[21] Hu, A., Xu, H., Zhang, L., Ye, J., Yan, M., Zhang, J., et al. (2025).  mPLUG-DocOwl2: High-</w:t>
      </w:r>
      <w:r w:rsidR="00671E4A">
        <w:rPr>
          <w:rFonts w:ascii="TH SarabunPSK" w:hAnsi="TH SarabunPSK" w:cs="TH SarabunPSK"/>
        </w:rPr>
        <w:t xml:space="preserve">                </w:t>
      </w:r>
      <w:r w:rsidR="003E32AD" w:rsidRPr="00253440">
        <w:rPr>
          <w:rFonts w:ascii="TH SarabunPSK" w:hAnsi="TH SarabunPSK" w:cs="TH SarabunPSK" w:hint="cs"/>
        </w:rPr>
        <w:t xml:space="preserve">resolution compressing for OCR-free multi-page document understanding.  In </w:t>
      </w:r>
      <w:r w:rsidR="003E32AD" w:rsidRPr="00253440">
        <w:rPr>
          <w:rFonts w:ascii="TH SarabunPSK" w:hAnsi="TH SarabunPSK" w:cs="TH SarabunPSK" w:hint="cs"/>
          <w:b/>
          <w:bCs/>
        </w:rPr>
        <w:t>Proceedings of the 63rd Annual Meeting of the Association for Computational Linguistics (Volume 1: Long Papers)</w:t>
      </w:r>
      <w:r w:rsidR="003E32AD" w:rsidRPr="00253440">
        <w:rPr>
          <w:rFonts w:ascii="TH SarabunPSK" w:hAnsi="TH SarabunPSK" w:cs="TH SarabunPSK" w:hint="cs"/>
        </w:rPr>
        <w:t xml:space="preserve"> (pp. 5817–5834).  Association for Computational Linguistics.  https://doi.org/10.18653/v1/2025.acl-long.291</w:t>
      </w:r>
    </w:p>
    <w:p w14:paraId="0EC49F7F" w14:textId="77777777" w:rsidR="00671E4A" w:rsidRDefault="003430CB" w:rsidP="00CE0676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[22] Rockchip. (2022).  </w:t>
      </w:r>
      <w:r w:rsidR="003E32AD" w:rsidRPr="00253440">
        <w:rPr>
          <w:rFonts w:ascii="TH SarabunPSK" w:hAnsi="TH SarabunPSK" w:cs="TH SarabunPSK" w:hint="cs"/>
          <w:b/>
          <w:bCs/>
        </w:rPr>
        <w:t>RK3588 brief datasheet</w:t>
      </w:r>
      <w:r w:rsidR="003E32AD" w:rsidRPr="00253440">
        <w:rPr>
          <w:rFonts w:ascii="TH SarabunPSK" w:hAnsi="TH SarabunPSK" w:cs="TH SarabunPSK" w:hint="cs"/>
        </w:rPr>
        <w:t xml:space="preserve">. </w:t>
      </w:r>
    </w:p>
    <w:p w14:paraId="0B53C27E" w14:textId="173CF17E" w:rsidR="00CE0676" w:rsidRPr="00253440" w:rsidRDefault="00671E4A" w:rsidP="00671E4A">
      <w:pPr>
        <w:keepLines/>
        <w:spacing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</w:t>
      </w:r>
      <w:r w:rsidR="003E32AD" w:rsidRPr="00253440">
        <w:rPr>
          <w:rFonts w:ascii="TH SarabunPSK" w:hAnsi="TH SarabunPSK" w:cs="TH SarabunPSK" w:hint="cs"/>
        </w:rPr>
        <w:t xml:space="preserve"> </w:t>
      </w:r>
      <w:hyperlink r:id="rId16" w:history="1">
        <w:r w:rsidRPr="002353C5">
          <w:rPr>
            <w:rStyle w:val="affa"/>
            <w:rFonts w:ascii="TH SarabunPSK" w:hAnsi="TH SarabunPSK" w:cs="TH SarabunPSK"/>
          </w:rPr>
          <w:t>https://www.rock-</w:t>
        </w:r>
      </w:hyperlink>
      <w:r>
        <w:rPr>
          <w:rFonts w:ascii="TH SarabunPSK" w:hAnsi="TH SarabunPSK" w:cs="TH SarabunPSK"/>
        </w:rPr>
        <w:t xml:space="preserve"> </w:t>
      </w:r>
      <w:r w:rsidR="003E32AD" w:rsidRPr="00253440">
        <w:rPr>
          <w:rFonts w:ascii="TH SarabunPSK" w:hAnsi="TH SarabunPSK" w:cs="TH SarabunPSK" w:hint="cs"/>
        </w:rPr>
        <w:t>chips.com/a/</w:t>
      </w:r>
      <w:proofErr w:type="spellStart"/>
      <w:r w:rsidR="003E32AD" w:rsidRPr="00253440">
        <w:rPr>
          <w:rFonts w:ascii="TH SarabunPSK" w:hAnsi="TH SarabunPSK" w:cs="TH SarabunPSK" w:hint="cs"/>
        </w:rPr>
        <w:t>en</w:t>
      </w:r>
      <w:proofErr w:type="spellEnd"/>
      <w:r w:rsidR="003E32AD" w:rsidRPr="00253440">
        <w:rPr>
          <w:rFonts w:ascii="TH SarabunPSK" w:hAnsi="TH SarabunPSK" w:cs="TH SarabunPSK" w:hint="cs"/>
        </w:rPr>
        <w:t>/Products/RK35_Series/2022/0926/1660.html</w:t>
      </w:r>
    </w:p>
    <w:p w14:paraId="39D925F9" w14:textId="77777777" w:rsidR="00671E4A" w:rsidRDefault="003430CB" w:rsidP="00CE0676">
      <w:pPr>
        <w:keepLines/>
        <w:spacing w:line="240" w:lineRule="auto"/>
      </w:pPr>
      <w:r>
        <w:rPr>
          <w:rFonts w:ascii="TH SarabunPSK" w:hAnsi="TH SarabunPSK" w:cs="TH SarabunPSK"/>
        </w:rPr>
        <w:t xml:space="preserve">   </w:t>
      </w:r>
      <w:r w:rsidR="003E32AD" w:rsidRPr="00253440">
        <w:rPr>
          <w:rFonts w:ascii="TH SarabunPSK" w:hAnsi="TH SarabunPSK" w:cs="TH SarabunPSK" w:hint="cs"/>
        </w:rPr>
        <w:t xml:space="preserve">[23] </w:t>
      </w:r>
      <w:proofErr w:type="spellStart"/>
      <w:r w:rsidR="003E32AD" w:rsidRPr="00253440">
        <w:rPr>
          <w:rFonts w:ascii="TH SarabunPSK" w:hAnsi="TH SarabunPSK" w:cs="TH SarabunPSK" w:hint="cs"/>
        </w:rPr>
        <w:t>Radxa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 (n.d.).  </w:t>
      </w:r>
      <w:r w:rsidR="003E32AD" w:rsidRPr="00253440">
        <w:rPr>
          <w:rFonts w:ascii="TH SarabunPSK" w:hAnsi="TH SarabunPSK" w:cs="TH SarabunPSK" w:hint="cs"/>
          <w:b/>
          <w:bCs/>
        </w:rPr>
        <w:t>ROCK 5B product introduction</w:t>
      </w:r>
      <w:r w:rsidR="003E32AD" w:rsidRPr="00253440">
        <w:rPr>
          <w:rFonts w:ascii="TH SarabunPSK" w:hAnsi="TH SarabunPSK" w:cs="TH SarabunPSK" w:hint="cs"/>
        </w:rPr>
        <w:t xml:space="preserve">.  Retrieved October 21, 2026, from </w:t>
      </w:r>
      <w:r>
        <w:t xml:space="preserve"> </w:t>
      </w:r>
    </w:p>
    <w:p w14:paraId="512EE3DC" w14:textId="384DD117" w:rsidR="00EB3F2F" w:rsidRDefault="003430CB" w:rsidP="00CE0676">
      <w:pPr>
        <w:keepLines/>
        <w:spacing w:line="240" w:lineRule="auto"/>
        <w:rPr>
          <w:rFonts w:ascii="TH SarabunPSK" w:hAnsi="TH SarabunPSK" w:cs="TH SarabunPSK"/>
        </w:rPr>
      </w:pPr>
      <w:r>
        <w:t xml:space="preserve">      </w:t>
      </w:r>
      <w:r>
        <w:rPr>
          <w:rFonts w:ascii="TH SarabunPSK" w:hAnsi="TH SarabunPSK" w:cs="TH SarabunPSK"/>
        </w:rPr>
        <w:t xml:space="preserve">   </w:t>
      </w:r>
      <w:hyperlink r:id="rId17" w:history="1">
        <w:r w:rsidR="00671E4A" w:rsidRPr="002353C5">
          <w:rPr>
            <w:rStyle w:val="affa"/>
            <w:rFonts w:ascii="TH SarabunPSK" w:hAnsi="TH SarabunPSK" w:cs="TH SarabunPSK"/>
          </w:rPr>
          <w:t>https://docs.radxa.com/en/rock5/rock5b/getting-started/introduction</w:t>
        </w:r>
      </w:hyperlink>
    </w:p>
    <w:p w14:paraId="54D8D9D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6A87DC3E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6EDD3E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30515A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28D2EB7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115E5A7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36D9C0B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3C67B3F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575EB2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2A7F848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E6FCFC1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11B649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866716F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0DE7839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6D98A6C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73026340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9326FC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B775E8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B4AF25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7DE545ED" w14:textId="77777777" w:rsidR="00CE0676" w:rsidRPr="00253440" w:rsidRDefault="00CE0676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</w:p>
    <w:p w14:paraId="3FEBB129" w14:textId="77777777" w:rsidR="00522EE5" w:rsidRDefault="003E32AD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ลงชื่อ</w:t>
      </w:r>
      <w:r w:rsidR="009F70A9" w:rsidRPr="00253440">
        <w:rPr>
          <w:rFonts w:ascii="TH SarabunPSK" w:hAnsi="TH SarabunPSK" w:cs="TH SarabunPSK" w:hint="cs"/>
        </w:rPr>
        <w:t>ผู้</w:t>
      </w:r>
      <w:proofErr w:type="spellEnd"/>
      <w:r w:rsidR="00522EE5">
        <w:rPr>
          <w:rFonts w:ascii="TH SarabunPSK" w:hAnsi="TH SarabunPSK" w:cs="TH SarabunPSK" w:hint="cs"/>
          <w:cs/>
          <w:lang w:bidi="th-TH"/>
        </w:rPr>
        <w:t>ทำ</w:t>
      </w:r>
      <w:proofErr w:type="spellStart"/>
      <w:r w:rsidR="009F70A9" w:rsidRPr="00253440">
        <w:rPr>
          <w:rFonts w:ascii="TH SarabunPSK" w:hAnsi="TH SarabunPSK" w:cs="TH SarabunPSK" w:hint="cs"/>
        </w:rPr>
        <w:t>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................................................</w:t>
      </w:r>
    </w:p>
    <w:p w14:paraId="449C0D2D" w14:textId="4FF859F8" w:rsidR="00EB3F2F" w:rsidRDefault="003E32AD">
      <w:pPr>
        <w:keepLines/>
        <w:jc w:val="right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 (</w:t>
      </w:r>
      <w:proofErr w:type="spellStart"/>
      <w:r w:rsidRPr="00253440">
        <w:rPr>
          <w:rFonts w:ascii="TH SarabunPSK" w:hAnsi="TH SarabunPSK" w:cs="TH SarabunPSK" w:hint="cs"/>
        </w:rPr>
        <w:t>นายณัชพล</w:t>
      </w:r>
      <w:proofErr w:type="spellEnd"/>
      <w:r w:rsidRPr="00253440">
        <w:rPr>
          <w:rFonts w:ascii="TH SarabunPSK" w:hAnsi="TH SarabunPSK" w:cs="TH SarabunPSK" w:hint="cs"/>
        </w:rPr>
        <w:t xml:space="preserve"> เพ็งพล)  </w:t>
      </w:r>
    </w:p>
    <w:p w14:paraId="3EF847BC" w14:textId="77777777" w:rsidR="003A4019" w:rsidRPr="00253440" w:rsidRDefault="003A4019">
      <w:pPr>
        <w:keepLines/>
        <w:jc w:val="right"/>
        <w:rPr>
          <w:rFonts w:ascii="TH SarabunPSK" w:hAnsi="TH SarabunPSK" w:cs="TH SarabunPSK"/>
        </w:rPr>
      </w:pPr>
    </w:p>
    <w:p w14:paraId="173A9EBC" w14:textId="77777777" w:rsidR="00522EE5" w:rsidRDefault="00522EE5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ลงชื่อผู้</w:t>
      </w:r>
      <w:proofErr w:type="spellEnd"/>
      <w:r>
        <w:rPr>
          <w:rFonts w:ascii="TH SarabunPSK" w:hAnsi="TH SarabunPSK" w:cs="TH SarabunPSK" w:hint="cs"/>
          <w:cs/>
          <w:lang w:bidi="th-TH"/>
        </w:rPr>
        <w:t>ทำ</w:t>
      </w:r>
      <w:proofErr w:type="spellStart"/>
      <w:r w:rsidRPr="00253440">
        <w:rPr>
          <w:rFonts w:ascii="TH SarabunPSK" w:hAnsi="TH SarabunPSK" w:cs="TH SarabunPSK" w:hint="cs"/>
        </w:rPr>
        <w:t>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................................................ </w:t>
      </w:r>
    </w:p>
    <w:p w14:paraId="31B260A0" w14:textId="3EE85FA0" w:rsidR="00EB3F2F" w:rsidRPr="00253440" w:rsidRDefault="003E32AD">
      <w:pPr>
        <w:keepLines/>
        <w:jc w:val="right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(</w:t>
      </w:r>
      <w:proofErr w:type="spellStart"/>
      <w:r w:rsidRPr="00253440">
        <w:rPr>
          <w:rFonts w:ascii="TH SarabunPSK" w:hAnsi="TH SarabunPSK" w:cs="TH SarabunPSK" w:hint="cs"/>
        </w:rPr>
        <w:t>นายธนบดี</w:t>
      </w:r>
      <w:proofErr w:type="spellEnd"/>
      <w:r w:rsidRPr="00253440">
        <w:rPr>
          <w:rFonts w:ascii="TH SarabunPSK" w:hAnsi="TH SarabunPSK" w:cs="TH SarabunPSK" w:hint="cs"/>
        </w:rPr>
        <w:t xml:space="preserve"> เริ่มรักสกุล)  </w:t>
      </w:r>
    </w:p>
    <w:p w14:paraId="23319578" w14:textId="0A8FED65" w:rsidR="00EB3F2F" w:rsidRPr="00253440" w:rsidRDefault="003E32AD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วันที่</w:t>
      </w:r>
      <w:proofErr w:type="spellEnd"/>
      <w:r w:rsidRPr="00253440">
        <w:rPr>
          <w:rFonts w:ascii="TH SarabunPSK" w:hAnsi="TH SarabunPSK" w:cs="TH SarabunPSK" w:hint="cs"/>
        </w:rPr>
        <w:t xml:space="preserve"> ...............................................................</w:t>
      </w:r>
    </w:p>
    <w:p w14:paraId="289BB3A9" w14:textId="6C85D963" w:rsidR="00211B60" w:rsidRPr="00253440" w:rsidRDefault="00211B60">
      <w:pPr>
        <w:spacing w:after="200" w:line="240" w:lineRule="auto"/>
        <w:rPr>
          <w:rFonts w:ascii="TH SarabunPSK" w:hAnsi="TH SarabunPSK" w:cs="TH SarabunPSK"/>
        </w:rPr>
      </w:pPr>
    </w:p>
    <w:p w14:paraId="6A6BC61C" w14:textId="77777777" w:rsidR="009914C8" w:rsidRDefault="00C313C2">
      <w:pPr>
        <w:keepNext/>
        <w:keepLines/>
        <w:spacing w:before="240" w:after="160" w:line="240" w:lineRule="auto"/>
      </w:pPr>
      <w:proofErr w:type="spellStart"/>
      <w:r>
        <w:rPr>
          <w:b/>
        </w:rPr>
        <w:t>การตรวจสอบจากอาจารย์ที่ปรึกษาโครงงาน</w:t>
      </w:r>
      <w:proofErr w:type="spellEnd"/>
    </w:p>
    <w:p w14:paraId="439C2279" w14:textId="77777777" w:rsidR="009914C8" w:rsidRDefault="00C313C2">
      <w:pPr>
        <w:keepNext/>
        <w:keepLines/>
        <w:spacing w:after="80" w:line="240" w:lineRule="auto"/>
      </w:pPr>
      <w:r>
        <w:t xml:space="preserve">(   ) </w:t>
      </w:r>
      <w:proofErr w:type="spellStart"/>
      <w:r>
        <w:t>ตรวจสอบแล้ว</w:t>
      </w:r>
      <w:proofErr w:type="spellEnd"/>
      <w:r>
        <w:t xml:space="preserve"> </w:t>
      </w:r>
      <w:proofErr w:type="spellStart"/>
      <w:r>
        <w:t>เห็นชอบตามเสนอ</w:t>
      </w:r>
      <w:proofErr w:type="spellEnd"/>
    </w:p>
    <w:p w14:paraId="57E350ED" w14:textId="77777777" w:rsidR="009914C8" w:rsidRDefault="00C313C2">
      <w:pPr>
        <w:keepNext/>
        <w:keepLines/>
        <w:spacing w:after="80" w:line="240" w:lineRule="auto"/>
      </w:pPr>
      <w:r>
        <w:t xml:space="preserve">(   ) </w:t>
      </w:r>
      <w:proofErr w:type="spellStart"/>
      <w:r>
        <w:t>อื่น</w:t>
      </w:r>
      <w:proofErr w:type="spellEnd"/>
      <w:r>
        <w:t xml:space="preserve"> ๆ ........................................................................................................................</w:t>
      </w:r>
    </w:p>
    <w:p w14:paraId="46A46D30" w14:textId="77777777" w:rsidR="009914C8" w:rsidRDefault="00C313C2">
      <w:pPr>
        <w:keepNext/>
        <w:keepLines/>
        <w:spacing w:after="80" w:line="240" w:lineRule="auto"/>
      </w:pPr>
      <w:r>
        <w:t>........................................................................................................................................</w:t>
      </w:r>
    </w:p>
    <w:p w14:paraId="0B73E463" w14:textId="77777777" w:rsidR="00B22DD9" w:rsidRDefault="00B22DD9">
      <w:pPr>
        <w:keepNext/>
        <w:keepLines/>
        <w:spacing w:after="80" w:line="240" w:lineRule="auto"/>
      </w:pPr>
    </w:p>
    <w:p w14:paraId="2CFDA327" w14:textId="2AF63DA4" w:rsidR="009914C8" w:rsidRDefault="003A4019" w:rsidP="003A4019">
      <w:pPr>
        <w:keepNext/>
        <w:keepLines/>
        <w:spacing w:before="120" w:after="0" w:line="240" w:lineRule="auto"/>
        <w:jc w:val="center"/>
      </w:pPr>
      <w:r>
        <w:t xml:space="preserve">                                   </w:t>
      </w:r>
      <w:r w:rsidR="00B22DD9">
        <w:t xml:space="preserve">                               </w:t>
      </w:r>
      <w:r>
        <w:t xml:space="preserve">     </w:t>
      </w:r>
      <w:r w:rsidR="00C313C2">
        <w:t>(</w:t>
      </w:r>
      <w:proofErr w:type="spellStart"/>
      <w:r w:rsidR="00C313C2">
        <w:t>ลงชื่อ</w:t>
      </w:r>
      <w:proofErr w:type="spellEnd"/>
      <w:r w:rsidR="00C313C2">
        <w:t xml:space="preserve">) </w:t>
      </w:r>
      <w:r w:rsidR="00B22DD9">
        <w:rPr>
          <w:noProof/>
        </w:rPr>
        <w:t>…………………………………………………………………..</w:t>
      </w:r>
      <w:r w:rsidR="00C313C2">
        <w:t xml:space="preserve">  </w: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538C48B5" wp14:editId="47CE2B55">
            <wp:simplePos x="0" y="0"/>
            <wp:positionH relativeFrom="page">
              <wp:posOffset>5504688</wp:posOffset>
            </wp:positionH>
            <wp:positionV relativeFrom="page">
              <wp:posOffset>4994248</wp:posOffset>
            </wp:positionV>
            <wp:extent cx="978408" cy="386985"/>
            <wp:effectExtent l="0" t="0" r="0" b="0"/>
            <wp:wrapNone/>
            <wp:docPr id="382424792" name="Picture 38242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-signa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3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8EB68" w14:textId="77777777" w:rsidR="009914C8" w:rsidRDefault="00C313C2">
      <w:pPr>
        <w:keepNext/>
        <w:keepLines/>
        <w:spacing w:after="80" w:line="240" w:lineRule="auto"/>
        <w:jc w:val="right"/>
      </w:pPr>
      <w:r>
        <w:t>(</w:t>
      </w:r>
      <w:proofErr w:type="spellStart"/>
      <w:r>
        <w:t>ผศ.บุญทรัพย์</w:t>
      </w:r>
      <w:proofErr w:type="spellEnd"/>
      <w:r>
        <w:t xml:space="preserve"> ไวคำ)</w:t>
      </w:r>
    </w:p>
    <w:p w14:paraId="691BBF42" w14:textId="46157EF0" w:rsidR="009914C8" w:rsidRDefault="00C313C2">
      <w:pPr>
        <w:keepLines/>
        <w:spacing w:after="80" w:line="240" w:lineRule="auto"/>
        <w:jc w:val="right"/>
      </w:pPr>
      <w:proofErr w:type="spellStart"/>
      <w:r>
        <w:t>วันที่</w:t>
      </w:r>
      <w:proofErr w:type="spellEnd"/>
      <w:r>
        <w:t xml:space="preserve"> ...............................................................</w:t>
      </w:r>
    </w:p>
    <w:sectPr w:rsidR="009914C8" w:rsidSect="00034616">
      <w:headerReference w:type="default" r:id="rId19"/>
      <w:headerReference w:type="first" r:id="rId20"/>
      <w:pgSz w:w="11909" w:h="16834"/>
      <w:pgMar w:top="2160" w:right="1440" w:bottom="1440" w:left="2160" w:header="144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8B6B" w14:textId="77777777" w:rsidR="00E13AE4" w:rsidRDefault="00E13AE4">
      <w:pPr>
        <w:spacing w:after="0" w:line="240" w:lineRule="auto"/>
      </w:pPr>
      <w:r>
        <w:separator/>
      </w:r>
    </w:p>
  </w:endnote>
  <w:endnote w:type="continuationSeparator" w:id="0">
    <w:p w14:paraId="4EE5467E" w14:textId="77777777" w:rsidR="00E13AE4" w:rsidRDefault="00E13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F32C" w14:textId="77777777" w:rsidR="006B763C" w:rsidRDefault="006B76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2509" w14:textId="77777777" w:rsidR="006B763C" w:rsidRDefault="006B763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22B5" w14:textId="77777777" w:rsidR="006B763C" w:rsidRDefault="006B76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D25D" w14:textId="77777777" w:rsidR="00E13AE4" w:rsidRDefault="00E13AE4">
      <w:pPr>
        <w:spacing w:after="0" w:line="240" w:lineRule="auto"/>
      </w:pPr>
      <w:r>
        <w:separator/>
      </w:r>
    </w:p>
  </w:footnote>
  <w:footnote w:type="continuationSeparator" w:id="0">
    <w:p w14:paraId="1409F82D" w14:textId="77777777" w:rsidR="00E13AE4" w:rsidRDefault="00E13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63FA" w14:textId="77777777" w:rsidR="006B763C" w:rsidRDefault="006B76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6FCE" w14:textId="77777777" w:rsidR="00EB3F2F" w:rsidRDefault="00EB3F2F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A6F7" w14:textId="77777777" w:rsidR="00EB3F2F" w:rsidRDefault="00EB3F2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BF34" w14:textId="012658E4" w:rsidR="00EB3F2F" w:rsidRDefault="003E32AD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713679">
      <w:rPr>
        <w:noProof/>
      </w:rP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552703"/>
      <w:docPartObj>
        <w:docPartGallery w:val="Page Numbers (Top of Page)"/>
        <w:docPartUnique/>
      </w:docPartObj>
    </w:sdtPr>
    <w:sdtContent>
      <w:p w14:paraId="0102094D" w14:textId="5B853473" w:rsidR="006B763C" w:rsidRDefault="006B763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705A447C" w14:textId="77777777" w:rsidR="00EB3F2F" w:rsidRDefault="00EB3F2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527264">
    <w:abstractNumId w:val="8"/>
  </w:num>
  <w:num w:numId="2" w16cid:durableId="2083941940">
    <w:abstractNumId w:val="6"/>
  </w:num>
  <w:num w:numId="3" w16cid:durableId="479035024">
    <w:abstractNumId w:val="5"/>
  </w:num>
  <w:num w:numId="4" w16cid:durableId="1882865455">
    <w:abstractNumId w:val="4"/>
  </w:num>
  <w:num w:numId="5" w16cid:durableId="1844126179">
    <w:abstractNumId w:val="7"/>
  </w:num>
  <w:num w:numId="6" w16cid:durableId="1171138617">
    <w:abstractNumId w:val="3"/>
  </w:num>
  <w:num w:numId="7" w16cid:durableId="1046486392">
    <w:abstractNumId w:val="2"/>
  </w:num>
  <w:num w:numId="8" w16cid:durableId="1781098964">
    <w:abstractNumId w:val="1"/>
  </w:num>
  <w:num w:numId="9" w16cid:durableId="14490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9B"/>
    <w:rsid w:val="00011FE7"/>
    <w:rsid w:val="00014925"/>
    <w:rsid w:val="0003110D"/>
    <w:rsid w:val="00034616"/>
    <w:rsid w:val="000568A0"/>
    <w:rsid w:val="0006063C"/>
    <w:rsid w:val="00103A3F"/>
    <w:rsid w:val="00113074"/>
    <w:rsid w:val="00127975"/>
    <w:rsid w:val="00145CBC"/>
    <w:rsid w:val="0015074B"/>
    <w:rsid w:val="00162FA1"/>
    <w:rsid w:val="001D1350"/>
    <w:rsid w:val="001D4E2F"/>
    <w:rsid w:val="001F616F"/>
    <w:rsid w:val="00211B60"/>
    <w:rsid w:val="00220238"/>
    <w:rsid w:val="00253440"/>
    <w:rsid w:val="00264A94"/>
    <w:rsid w:val="00285988"/>
    <w:rsid w:val="0029639D"/>
    <w:rsid w:val="002B0AF6"/>
    <w:rsid w:val="002B0D52"/>
    <w:rsid w:val="003052CD"/>
    <w:rsid w:val="003218F2"/>
    <w:rsid w:val="00326F90"/>
    <w:rsid w:val="003430CB"/>
    <w:rsid w:val="00345903"/>
    <w:rsid w:val="0037089F"/>
    <w:rsid w:val="003A4019"/>
    <w:rsid w:val="003D64AA"/>
    <w:rsid w:val="003E32AD"/>
    <w:rsid w:val="004633AA"/>
    <w:rsid w:val="00481C3F"/>
    <w:rsid w:val="004C4D24"/>
    <w:rsid w:val="004D3943"/>
    <w:rsid w:val="004F7DDF"/>
    <w:rsid w:val="005030AD"/>
    <w:rsid w:val="00522EE5"/>
    <w:rsid w:val="00525B87"/>
    <w:rsid w:val="00527846"/>
    <w:rsid w:val="00585EDF"/>
    <w:rsid w:val="0063158E"/>
    <w:rsid w:val="00671E4A"/>
    <w:rsid w:val="00677877"/>
    <w:rsid w:val="006B0A33"/>
    <w:rsid w:val="006B763C"/>
    <w:rsid w:val="006E005F"/>
    <w:rsid w:val="006F34EF"/>
    <w:rsid w:val="00713679"/>
    <w:rsid w:val="0072039B"/>
    <w:rsid w:val="007519C1"/>
    <w:rsid w:val="00827167"/>
    <w:rsid w:val="008D4895"/>
    <w:rsid w:val="00933DD4"/>
    <w:rsid w:val="009528AF"/>
    <w:rsid w:val="009914C8"/>
    <w:rsid w:val="009C73E8"/>
    <w:rsid w:val="009F25B5"/>
    <w:rsid w:val="009F70A9"/>
    <w:rsid w:val="00A24004"/>
    <w:rsid w:val="00A50269"/>
    <w:rsid w:val="00A80EED"/>
    <w:rsid w:val="00AA1D8D"/>
    <w:rsid w:val="00AE301C"/>
    <w:rsid w:val="00B21793"/>
    <w:rsid w:val="00B22DD9"/>
    <w:rsid w:val="00B47730"/>
    <w:rsid w:val="00B63FB1"/>
    <w:rsid w:val="00B7319F"/>
    <w:rsid w:val="00C23EE3"/>
    <w:rsid w:val="00C313C2"/>
    <w:rsid w:val="00C7039D"/>
    <w:rsid w:val="00CB0664"/>
    <w:rsid w:val="00CE0676"/>
    <w:rsid w:val="00CE134A"/>
    <w:rsid w:val="00D11137"/>
    <w:rsid w:val="00D46201"/>
    <w:rsid w:val="00D57EBA"/>
    <w:rsid w:val="00D87263"/>
    <w:rsid w:val="00D91D95"/>
    <w:rsid w:val="00DB2869"/>
    <w:rsid w:val="00DC3174"/>
    <w:rsid w:val="00E13AE4"/>
    <w:rsid w:val="00E21404"/>
    <w:rsid w:val="00EA746D"/>
    <w:rsid w:val="00EB3F2F"/>
    <w:rsid w:val="00ED0621"/>
    <w:rsid w:val="00EE44A9"/>
    <w:rsid w:val="00F02C97"/>
    <w:rsid w:val="00F10740"/>
    <w:rsid w:val="00F1411A"/>
    <w:rsid w:val="00F1548F"/>
    <w:rsid w:val="00F31229"/>
    <w:rsid w:val="00F53FB0"/>
    <w:rsid w:val="00FC693F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7E980-C679-45E0-B487-A3354E23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TH Sarabun New" w:eastAsia="TH Sarabun New" w:hAnsi="TH Sarabun New" w:cs="TH Sarabun New"/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b/>
      <w:bCs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40" w:line="240" w:lineRule="auto"/>
      <w:contextualSpacing/>
    </w:pPr>
    <w:rPr>
      <w:b/>
      <w:bCs/>
      <w:spacing w:val="5"/>
      <w:kern w:val="28"/>
      <w:sz w:val="36"/>
      <w:szCs w:val="36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liminaryHeading">
    <w:name w:val="PreliminaryHeading"/>
    <w:basedOn w:val="a1"/>
    <w:pPr>
      <w:keepNext/>
    </w:pPr>
    <w:rPr>
      <w:b/>
      <w:sz w:val="36"/>
    </w:rPr>
  </w:style>
  <w:style w:type="paragraph" w:customStyle="1" w:styleId="AcademicHeading">
    <w:name w:val="AcademicHeading"/>
    <w:basedOn w:val="a1"/>
    <w:pPr>
      <w:keepNext/>
      <w:pageBreakBefore/>
      <w:spacing w:after="320"/>
    </w:pPr>
    <w:rPr>
      <w:b/>
      <w:sz w:val="36"/>
    </w:rPr>
  </w:style>
  <w:style w:type="paragraph" w:customStyle="1" w:styleId="ReportTableCaption">
    <w:name w:val="ReportTableCaption"/>
    <w:basedOn w:val="a1"/>
    <w:pPr>
      <w:keepNext/>
    </w:pPr>
  </w:style>
  <w:style w:type="paragraph" w:customStyle="1" w:styleId="ReportFigureCaption">
    <w:name w:val="ReportFigureCaption"/>
    <w:basedOn w:val="a1"/>
    <w:pPr>
      <w:keepNext/>
    </w:pPr>
  </w:style>
  <w:style w:type="paragraph" w:styleId="14">
    <w:name w:val="toc 1"/>
    <w:basedOn w:val="a1"/>
    <w:next w:val="a1"/>
    <w:autoRedefine/>
    <w:uiPriority w:val="39"/>
    <w:unhideWhenUsed/>
    <w:rsid w:val="00A24004"/>
  </w:style>
  <w:style w:type="paragraph" w:styleId="2a">
    <w:name w:val="toc 2"/>
    <w:basedOn w:val="a1"/>
    <w:next w:val="a1"/>
    <w:autoRedefine/>
    <w:uiPriority w:val="39"/>
    <w:unhideWhenUsed/>
    <w:rsid w:val="00A24004"/>
    <w:pPr>
      <w:ind w:left="280"/>
    </w:pPr>
  </w:style>
  <w:style w:type="character" w:styleId="affa">
    <w:name w:val="Hyperlink"/>
    <w:basedOn w:val="a2"/>
    <w:uiPriority w:val="99"/>
    <w:unhideWhenUsed/>
    <w:rsid w:val="00A24004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E0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docs.radxa.com/en/rock5/rock5b/getting-started/introduc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ock-" TargetMode="Externa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25</Pages>
  <Words>6015</Words>
  <Characters>34288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>ณัชพล เพ็งพล</cp:lastModifiedBy>
  <cp:revision>54</cp:revision>
  <cp:lastPrinted>2026-10-21T05:40:00Z</cp:lastPrinted>
  <dcterms:created xsi:type="dcterms:W3CDTF">2026-10-19T12:14:00Z</dcterms:created>
  <dcterms:modified xsi:type="dcterms:W3CDTF">2026-10-21T08:38:00Z</dcterms:modified>
  <cp:category/>
</cp:coreProperties>
</file>